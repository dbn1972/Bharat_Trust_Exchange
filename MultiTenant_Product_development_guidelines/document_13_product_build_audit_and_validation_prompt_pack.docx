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7791" w14:textId="77777777" w:rsidR="00431B7F" w:rsidRDefault="00000000">
      <w:pPr>
        <w:pStyle w:val="Title"/>
        <w:jc w:val="center"/>
      </w:pPr>
      <w:r>
        <w:t>Document 13 — Product Build Audit and Validation Prompt Pack</w:t>
      </w:r>
    </w:p>
    <w:p w14:paraId="56E5B3B7" w14:textId="77777777" w:rsidR="00431B7F" w:rsidRDefault="00000000">
      <w:pPr>
        <w:pStyle w:val="Subtitle"/>
        <w:jc w:val="center"/>
      </w:pPr>
      <w:r>
        <w:t>Status review, schema/API/backend/frontend alignment, build/test/doc verification, and release readiness prompts</w:t>
      </w:r>
    </w:p>
    <w:p w14:paraId="452C5C9B" w14:textId="77777777" w:rsidR="00431B7F" w:rsidRDefault="00000000">
      <w:r>
        <w:t>Purpose: provide a practical audit prompt pack for reviewing a product built with AI. This document helps teams determine what is built, what is missing, whether schema/API/backend/frontend are aligned, whether documentation and tests prove real progress, and whether the product is ready for the next release stage.</w:t>
      </w:r>
    </w:p>
    <w:p w14:paraId="51E97A14" w14:textId="77777777" w:rsidR="00431B7F" w:rsidRDefault="00000000">
      <w:pPr>
        <w:pStyle w:val="Heading1"/>
      </w:pPr>
      <w:r>
        <w:t>1. When to use this document</w:t>
      </w:r>
    </w:p>
    <w:p w14:paraId="04FD2DF5" w14:textId="77777777" w:rsidR="00431B7F" w:rsidRDefault="00000000">
      <w:pPr>
        <w:pStyle w:val="ListBullet"/>
      </w:pPr>
      <w:r>
        <w:t>Use it after the first meaningful product implementation exists.</w:t>
      </w:r>
    </w:p>
    <w:p w14:paraId="7FD8B790" w14:textId="77777777" w:rsidR="00431B7F" w:rsidRDefault="00000000">
      <w:pPr>
        <w:pStyle w:val="ListBullet"/>
      </w:pPr>
      <w:r>
        <w:t>Use it whenever you need an executive-quality answer to: what is built, what is missing, and what is safe to release.</w:t>
      </w:r>
    </w:p>
    <w:p w14:paraId="38070BEB" w14:textId="77777777" w:rsidR="00431B7F" w:rsidRDefault="00000000">
      <w:pPr>
        <w:pStyle w:val="ListBullet"/>
      </w:pPr>
      <w:r>
        <w:t>Use it before demos, alpha, beta, release-candidate, or production-readiness reviews.</w:t>
      </w:r>
    </w:p>
    <w:p w14:paraId="016112E9" w14:textId="77777777" w:rsidR="00431B7F" w:rsidRDefault="00000000">
      <w:pPr>
        <w:pStyle w:val="ListBullet"/>
      </w:pPr>
      <w:r>
        <w:t>Use it whenever schema, API, backend, frontend, or documentation may have drifted apart.</w:t>
      </w:r>
    </w:p>
    <w:p w14:paraId="041F34A3" w14:textId="77777777" w:rsidR="00431B7F" w:rsidRDefault="00000000">
      <w:pPr>
        <w:pStyle w:val="Heading1"/>
      </w:pPr>
      <w:r>
        <w:t>2. What to provide to the AI before running the prompts</w:t>
      </w:r>
    </w:p>
    <w:p w14:paraId="3C330956" w14:textId="77777777" w:rsidR="00431B7F" w:rsidRDefault="00000000">
      <w:pPr>
        <w:pStyle w:val="ListBullet"/>
      </w:pPr>
      <w:r>
        <w:t>Product specification and architecture documents</w:t>
      </w:r>
    </w:p>
    <w:p w14:paraId="0CFA0F76" w14:textId="77777777" w:rsidR="00431B7F" w:rsidRDefault="00000000">
      <w:pPr>
        <w:pStyle w:val="ListBullet"/>
      </w:pPr>
      <w:r>
        <w:t>MASTER_BUILD_BRIEF.md</w:t>
      </w:r>
    </w:p>
    <w:p w14:paraId="702FCA40" w14:textId="77777777" w:rsidR="00431B7F" w:rsidRDefault="00000000">
      <w:pPr>
        <w:pStyle w:val="ListBullet"/>
      </w:pPr>
      <w:r>
        <w:t>API specification</w:t>
      </w:r>
    </w:p>
    <w:p w14:paraId="746EF5C7" w14:textId="77777777" w:rsidR="00431B7F" w:rsidRDefault="00000000">
      <w:pPr>
        <w:pStyle w:val="ListBullet"/>
      </w:pPr>
      <w:r>
        <w:t>Schema / migration files</w:t>
      </w:r>
    </w:p>
    <w:p w14:paraId="5FD7CF26" w14:textId="77777777" w:rsidR="00431B7F" w:rsidRDefault="00000000">
      <w:pPr>
        <w:pStyle w:val="ListBullet"/>
      </w:pPr>
      <w:r>
        <w:t>Backend repository summary or code references</w:t>
      </w:r>
    </w:p>
    <w:p w14:paraId="7532C862" w14:textId="77777777" w:rsidR="00431B7F" w:rsidRDefault="00000000">
      <w:pPr>
        <w:pStyle w:val="ListBullet"/>
      </w:pPr>
      <w:r>
        <w:t>Frontend repository summary or code references</w:t>
      </w:r>
    </w:p>
    <w:p w14:paraId="383E40CD" w14:textId="77777777" w:rsidR="00431B7F" w:rsidRDefault="00000000">
      <w:pPr>
        <w:pStyle w:val="ListBullet"/>
      </w:pPr>
      <w:r>
        <w:t>Screenshots, exported Figma screens, or UI evidence</w:t>
      </w:r>
    </w:p>
    <w:p w14:paraId="4748D336" w14:textId="77777777" w:rsidR="00431B7F" w:rsidRDefault="00000000">
      <w:pPr>
        <w:pStyle w:val="ListBullet"/>
      </w:pPr>
      <w:r>
        <w:t>Build logs / CI logs</w:t>
      </w:r>
    </w:p>
    <w:p w14:paraId="4FDB972F" w14:textId="77777777" w:rsidR="00431B7F" w:rsidRDefault="00000000">
      <w:pPr>
        <w:pStyle w:val="ListBullet"/>
      </w:pPr>
      <w:r>
        <w:t>Test results and coverage summaries</w:t>
      </w:r>
    </w:p>
    <w:p w14:paraId="3643B460" w14:textId="77777777" w:rsidR="00431B7F" w:rsidRDefault="00000000">
      <w:pPr>
        <w:pStyle w:val="ListBullet"/>
      </w:pPr>
      <w:r>
        <w:t>Installation / developer / operations documentation</w:t>
      </w:r>
    </w:p>
    <w:p w14:paraId="5E6B9998" w14:textId="77777777" w:rsidR="00431B7F" w:rsidRDefault="00000000">
      <w:pPr>
        <w:pStyle w:val="ListBullet"/>
      </w:pPr>
      <w:r>
        <w:t>Release notes or known issues if available</w:t>
      </w:r>
    </w:p>
    <w:p w14:paraId="60F04A70" w14:textId="77777777" w:rsidR="00431B7F" w:rsidRDefault="00000000">
      <w:pPr>
        <w:pStyle w:val="Heading2"/>
      </w:pPr>
      <w:r>
        <w:t>Suggested working folder layout</w:t>
      </w:r>
    </w:p>
    <w:tbl>
      <w:tblPr>
        <w:tblStyle w:val="TableGrid"/>
        <w:tblW w:w="0" w:type="auto"/>
        <w:tblLook w:val="04A0" w:firstRow="1" w:lastRow="0" w:firstColumn="1" w:lastColumn="0" w:noHBand="0" w:noVBand="1"/>
      </w:tblPr>
      <w:tblGrid>
        <w:gridCol w:w="4962"/>
        <w:gridCol w:w="4964"/>
      </w:tblGrid>
      <w:tr w:rsidR="00431B7F" w14:paraId="288C391F" w14:textId="77777777">
        <w:tc>
          <w:tcPr>
            <w:tcW w:w="4968" w:type="dxa"/>
            <w:shd w:val="clear" w:color="auto" w:fill="D9EAF7"/>
          </w:tcPr>
          <w:p w14:paraId="7D648BF1" w14:textId="77777777" w:rsidR="00431B7F" w:rsidRDefault="00000000">
            <w:r>
              <w:t>Item</w:t>
            </w:r>
          </w:p>
        </w:tc>
        <w:tc>
          <w:tcPr>
            <w:tcW w:w="4968" w:type="dxa"/>
            <w:shd w:val="clear" w:color="auto" w:fill="D9EAF7"/>
          </w:tcPr>
          <w:p w14:paraId="155993EA" w14:textId="77777777" w:rsidR="00431B7F" w:rsidRDefault="00000000">
            <w:r>
              <w:t>Details</w:t>
            </w:r>
          </w:p>
        </w:tc>
      </w:tr>
      <w:tr w:rsidR="00431B7F" w14:paraId="2257F9ED" w14:textId="77777777">
        <w:tc>
          <w:tcPr>
            <w:tcW w:w="4968" w:type="dxa"/>
          </w:tcPr>
          <w:p w14:paraId="26782E2F" w14:textId="77777777" w:rsidR="00431B7F" w:rsidRDefault="00000000">
            <w:r>
              <w:t>/specs</w:t>
            </w:r>
          </w:p>
        </w:tc>
        <w:tc>
          <w:tcPr>
            <w:tcW w:w="4968" w:type="dxa"/>
          </w:tcPr>
          <w:p w14:paraId="6B908555" w14:textId="77777777" w:rsidR="00431B7F" w:rsidRDefault="00000000">
            <w:r>
              <w:t>Product specifications, architecture docs, API docs, security/install docs</w:t>
            </w:r>
          </w:p>
        </w:tc>
      </w:tr>
      <w:tr w:rsidR="00431B7F" w14:paraId="6D04A377" w14:textId="77777777">
        <w:tc>
          <w:tcPr>
            <w:tcW w:w="4968" w:type="dxa"/>
          </w:tcPr>
          <w:p w14:paraId="241BD017" w14:textId="77777777" w:rsidR="00431B7F" w:rsidRDefault="00000000">
            <w:r>
              <w:t>/briefs</w:t>
            </w:r>
          </w:p>
        </w:tc>
        <w:tc>
          <w:tcPr>
            <w:tcW w:w="4968" w:type="dxa"/>
          </w:tcPr>
          <w:p w14:paraId="5A0AD7C6" w14:textId="77777777" w:rsidR="00431B7F" w:rsidRDefault="00000000">
            <w:r>
              <w:t>MASTER_BUILD_BRIEF.md and product-domain brief</w:t>
            </w:r>
          </w:p>
        </w:tc>
      </w:tr>
      <w:tr w:rsidR="00431B7F" w14:paraId="49F88EBF" w14:textId="77777777">
        <w:tc>
          <w:tcPr>
            <w:tcW w:w="4968" w:type="dxa"/>
          </w:tcPr>
          <w:p w14:paraId="65FFF295" w14:textId="77777777" w:rsidR="00431B7F" w:rsidRDefault="00000000">
            <w:r>
              <w:t>/backend</w:t>
            </w:r>
          </w:p>
        </w:tc>
        <w:tc>
          <w:tcPr>
            <w:tcW w:w="4968" w:type="dxa"/>
          </w:tcPr>
          <w:p w14:paraId="270A1C9E" w14:textId="77777777" w:rsidR="00431B7F" w:rsidRDefault="00000000">
            <w:r>
              <w:t>Backend code or service summaries</w:t>
            </w:r>
          </w:p>
        </w:tc>
      </w:tr>
      <w:tr w:rsidR="00431B7F" w14:paraId="652AD10B" w14:textId="77777777">
        <w:tc>
          <w:tcPr>
            <w:tcW w:w="4968" w:type="dxa"/>
          </w:tcPr>
          <w:p w14:paraId="5F891BD0" w14:textId="77777777" w:rsidR="00431B7F" w:rsidRDefault="00000000">
            <w:r>
              <w:t>/frontend</w:t>
            </w:r>
          </w:p>
        </w:tc>
        <w:tc>
          <w:tcPr>
            <w:tcW w:w="4968" w:type="dxa"/>
          </w:tcPr>
          <w:p w14:paraId="29FCE004" w14:textId="77777777" w:rsidR="00431B7F" w:rsidRDefault="00000000">
            <w:r>
              <w:t>Frontend code or UI summaries</w:t>
            </w:r>
          </w:p>
        </w:tc>
      </w:tr>
      <w:tr w:rsidR="00431B7F" w14:paraId="0CF58DFC" w14:textId="77777777">
        <w:tc>
          <w:tcPr>
            <w:tcW w:w="4968" w:type="dxa"/>
          </w:tcPr>
          <w:p w14:paraId="36A279CC" w14:textId="77777777" w:rsidR="00431B7F" w:rsidRDefault="00000000">
            <w:r>
              <w:t>/docs</w:t>
            </w:r>
          </w:p>
        </w:tc>
        <w:tc>
          <w:tcPr>
            <w:tcW w:w="4968" w:type="dxa"/>
          </w:tcPr>
          <w:p w14:paraId="1227690B" w14:textId="77777777" w:rsidR="00431B7F" w:rsidRDefault="00000000">
            <w:r>
              <w:t>Setup, install, runbook, and developer docs</w:t>
            </w:r>
          </w:p>
        </w:tc>
      </w:tr>
      <w:tr w:rsidR="00431B7F" w14:paraId="763715EF" w14:textId="77777777">
        <w:tc>
          <w:tcPr>
            <w:tcW w:w="4968" w:type="dxa"/>
          </w:tcPr>
          <w:p w14:paraId="4354BEDC" w14:textId="77777777" w:rsidR="00431B7F" w:rsidRDefault="00000000">
            <w:r>
              <w:t>/test-results</w:t>
            </w:r>
          </w:p>
        </w:tc>
        <w:tc>
          <w:tcPr>
            <w:tcW w:w="4968" w:type="dxa"/>
          </w:tcPr>
          <w:p w14:paraId="252ACE3F" w14:textId="77777777" w:rsidR="00431B7F" w:rsidRDefault="00000000">
            <w:r>
              <w:t>Test output, coverage, and regression results</w:t>
            </w:r>
          </w:p>
        </w:tc>
      </w:tr>
      <w:tr w:rsidR="00431B7F" w14:paraId="0D33120A" w14:textId="77777777">
        <w:tc>
          <w:tcPr>
            <w:tcW w:w="4968" w:type="dxa"/>
          </w:tcPr>
          <w:p w14:paraId="3A5163DE" w14:textId="77777777" w:rsidR="00431B7F" w:rsidRDefault="00000000">
            <w:r>
              <w:t>/build-logs</w:t>
            </w:r>
          </w:p>
        </w:tc>
        <w:tc>
          <w:tcPr>
            <w:tcW w:w="4968" w:type="dxa"/>
          </w:tcPr>
          <w:p w14:paraId="5F7100A8" w14:textId="77777777" w:rsidR="00431B7F" w:rsidRDefault="00000000">
            <w:r>
              <w:t>Build output and CI/CD artifacts</w:t>
            </w:r>
          </w:p>
        </w:tc>
      </w:tr>
      <w:tr w:rsidR="00431B7F" w14:paraId="7EC2442A" w14:textId="77777777">
        <w:tc>
          <w:tcPr>
            <w:tcW w:w="4968" w:type="dxa"/>
          </w:tcPr>
          <w:p w14:paraId="7B47B769" w14:textId="77777777" w:rsidR="00431B7F" w:rsidRDefault="00000000">
            <w:r>
              <w:t>/design-exports</w:t>
            </w:r>
          </w:p>
        </w:tc>
        <w:tc>
          <w:tcPr>
            <w:tcW w:w="4968" w:type="dxa"/>
          </w:tcPr>
          <w:p w14:paraId="095436AD" w14:textId="77777777" w:rsidR="00431B7F" w:rsidRDefault="00000000">
            <w:r>
              <w:t>Figma screenshots or exported design references</w:t>
            </w:r>
          </w:p>
        </w:tc>
      </w:tr>
    </w:tbl>
    <w:p w14:paraId="7DBDFDBC" w14:textId="77777777" w:rsidR="00431B7F" w:rsidRDefault="00431B7F"/>
    <w:p w14:paraId="7CBC0683" w14:textId="77777777" w:rsidR="00431B7F" w:rsidRDefault="00000000">
      <w:pPr>
        <w:pStyle w:val="Heading1"/>
      </w:pPr>
      <w:r>
        <w:lastRenderedPageBreak/>
        <w:t>3. Prompt 1 — Product Development Status Prompt</w:t>
      </w:r>
    </w:p>
    <w:p w14:paraId="5452BB1C" w14:textId="77777777" w:rsidR="00431B7F" w:rsidRDefault="00000000">
      <w:r>
        <w:t>Use this first. It tells you the real development stage and separates fully built, partially built, and missing areas.</w:t>
      </w:r>
    </w:p>
    <w:p w14:paraId="04E11431" w14:textId="77777777" w:rsidR="00431B7F" w:rsidRDefault="00000000">
      <w:pPr>
        <w:spacing w:after="0"/>
      </w:pPr>
      <w:r>
        <w:rPr>
          <w:rFonts w:ascii="Courier New" w:hAnsi="Courier New"/>
          <w:sz w:val="17"/>
        </w:rPr>
        <w:t>You are acting as a CTO reviewer, product architect, engineering manager, and release reviewer.</w:t>
      </w:r>
    </w:p>
    <w:p w14:paraId="49D0484F" w14:textId="77777777" w:rsidR="00431B7F" w:rsidRDefault="00431B7F">
      <w:pPr>
        <w:spacing w:after="0"/>
      </w:pPr>
    </w:p>
    <w:p w14:paraId="5672D47E" w14:textId="77777777" w:rsidR="00431B7F" w:rsidRDefault="00000000">
      <w:pPr>
        <w:spacing w:after="0"/>
      </w:pPr>
      <w:r>
        <w:rPr>
          <w:rFonts w:ascii="Courier New" w:hAnsi="Courier New"/>
          <w:sz w:val="17"/>
        </w:rPr>
        <w:t>Review the attached product materials and determine the true product development status.</w:t>
      </w:r>
    </w:p>
    <w:p w14:paraId="0E4EBECB" w14:textId="77777777" w:rsidR="00431B7F" w:rsidRDefault="00431B7F">
      <w:pPr>
        <w:spacing w:after="0"/>
      </w:pPr>
    </w:p>
    <w:p w14:paraId="7DFA1D20" w14:textId="77777777" w:rsidR="00431B7F" w:rsidRDefault="00000000">
      <w:pPr>
        <w:spacing w:after="0"/>
      </w:pPr>
      <w:r>
        <w:rPr>
          <w:rFonts w:ascii="Courier New" w:hAnsi="Courier New"/>
          <w:sz w:val="17"/>
        </w:rPr>
        <w:t>Inputs may include:</w:t>
      </w:r>
    </w:p>
    <w:p w14:paraId="7F3C5B58" w14:textId="77777777" w:rsidR="00431B7F" w:rsidRDefault="00000000">
      <w:pPr>
        <w:spacing w:after="0"/>
      </w:pPr>
      <w:r>
        <w:rPr>
          <w:rFonts w:ascii="Courier New" w:hAnsi="Courier New"/>
          <w:sz w:val="17"/>
        </w:rPr>
        <w:t>- product specification</w:t>
      </w:r>
    </w:p>
    <w:p w14:paraId="49892F70" w14:textId="77777777" w:rsidR="00431B7F" w:rsidRDefault="00000000">
      <w:pPr>
        <w:spacing w:after="0"/>
      </w:pPr>
      <w:r>
        <w:rPr>
          <w:rFonts w:ascii="Courier New" w:hAnsi="Courier New"/>
          <w:sz w:val="17"/>
        </w:rPr>
        <w:t>- architecture documents</w:t>
      </w:r>
    </w:p>
    <w:p w14:paraId="2EEDA7E4" w14:textId="77777777" w:rsidR="00431B7F" w:rsidRDefault="00000000">
      <w:pPr>
        <w:spacing w:after="0"/>
      </w:pPr>
      <w:r>
        <w:rPr>
          <w:rFonts w:ascii="Courier New" w:hAnsi="Courier New"/>
          <w:sz w:val="17"/>
        </w:rPr>
        <w:t>- API specification</w:t>
      </w:r>
    </w:p>
    <w:p w14:paraId="6E4EA540" w14:textId="77777777" w:rsidR="00431B7F" w:rsidRDefault="00000000">
      <w:pPr>
        <w:spacing w:after="0"/>
      </w:pPr>
      <w:r>
        <w:rPr>
          <w:rFonts w:ascii="Courier New" w:hAnsi="Courier New"/>
          <w:sz w:val="17"/>
        </w:rPr>
        <w:t>- schema/migration files</w:t>
      </w:r>
    </w:p>
    <w:p w14:paraId="5A2676C5" w14:textId="77777777" w:rsidR="00431B7F" w:rsidRDefault="00000000">
      <w:pPr>
        <w:spacing w:after="0"/>
      </w:pPr>
      <w:r>
        <w:rPr>
          <w:rFonts w:ascii="Courier New" w:hAnsi="Courier New"/>
          <w:sz w:val="17"/>
        </w:rPr>
        <w:t>- backend code summary</w:t>
      </w:r>
    </w:p>
    <w:p w14:paraId="10A73A69" w14:textId="77777777" w:rsidR="00431B7F" w:rsidRDefault="00000000">
      <w:pPr>
        <w:spacing w:after="0"/>
      </w:pPr>
      <w:r>
        <w:rPr>
          <w:rFonts w:ascii="Courier New" w:hAnsi="Courier New"/>
          <w:sz w:val="17"/>
        </w:rPr>
        <w:t>- frontend code summary</w:t>
      </w:r>
    </w:p>
    <w:p w14:paraId="7A78959F" w14:textId="77777777" w:rsidR="00431B7F" w:rsidRDefault="00000000">
      <w:pPr>
        <w:spacing w:after="0"/>
      </w:pPr>
      <w:r>
        <w:rPr>
          <w:rFonts w:ascii="Courier New" w:hAnsi="Courier New"/>
          <w:sz w:val="17"/>
        </w:rPr>
        <w:t>- design outputs</w:t>
      </w:r>
    </w:p>
    <w:p w14:paraId="7F10FFE6" w14:textId="77777777" w:rsidR="00431B7F" w:rsidRDefault="00000000">
      <w:pPr>
        <w:spacing w:after="0"/>
      </w:pPr>
      <w:r>
        <w:rPr>
          <w:rFonts w:ascii="Courier New" w:hAnsi="Courier New"/>
          <w:sz w:val="17"/>
        </w:rPr>
        <w:t>- build logs</w:t>
      </w:r>
    </w:p>
    <w:p w14:paraId="4A362698" w14:textId="77777777" w:rsidR="00431B7F" w:rsidRDefault="00000000">
      <w:pPr>
        <w:spacing w:after="0"/>
      </w:pPr>
      <w:r>
        <w:rPr>
          <w:rFonts w:ascii="Courier New" w:hAnsi="Courier New"/>
          <w:sz w:val="17"/>
        </w:rPr>
        <w:t>- test results</w:t>
      </w:r>
    </w:p>
    <w:p w14:paraId="1A7381CB" w14:textId="77777777" w:rsidR="00431B7F" w:rsidRDefault="00000000">
      <w:pPr>
        <w:spacing w:after="0"/>
      </w:pPr>
      <w:r>
        <w:rPr>
          <w:rFonts w:ascii="Courier New" w:hAnsi="Courier New"/>
          <w:sz w:val="17"/>
        </w:rPr>
        <w:t>- docs and runbooks</w:t>
      </w:r>
    </w:p>
    <w:p w14:paraId="5C4703CA" w14:textId="77777777" w:rsidR="00431B7F" w:rsidRDefault="00431B7F">
      <w:pPr>
        <w:spacing w:after="0"/>
      </w:pPr>
    </w:p>
    <w:p w14:paraId="2B693B52" w14:textId="77777777" w:rsidR="00431B7F" w:rsidRDefault="00000000">
      <w:pPr>
        <w:spacing w:after="0"/>
      </w:pPr>
      <w:r>
        <w:rPr>
          <w:rFonts w:ascii="Courier New" w:hAnsi="Courier New"/>
          <w:sz w:val="17"/>
        </w:rPr>
        <w:t>Your goals:</w:t>
      </w:r>
    </w:p>
    <w:p w14:paraId="7F157195" w14:textId="77777777" w:rsidR="00431B7F" w:rsidRDefault="00000000">
      <w:pPr>
        <w:spacing w:after="0"/>
      </w:pPr>
      <w:r>
        <w:rPr>
          <w:rFonts w:ascii="Courier New" w:hAnsi="Courier New"/>
          <w:sz w:val="17"/>
        </w:rPr>
        <w:t>1. Determine what is fully built</w:t>
      </w:r>
    </w:p>
    <w:p w14:paraId="74B35531" w14:textId="77777777" w:rsidR="00431B7F" w:rsidRDefault="00000000">
      <w:pPr>
        <w:spacing w:after="0"/>
      </w:pPr>
      <w:r>
        <w:rPr>
          <w:rFonts w:ascii="Courier New" w:hAnsi="Courier New"/>
          <w:sz w:val="17"/>
        </w:rPr>
        <w:t>2. Determine what is partially built</w:t>
      </w:r>
    </w:p>
    <w:p w14:paraId="1ED82094" w14:textId="77777777" w:rsidR="00431B7F" w:rsidRDefault="00000000">
      <w:pPr>
        <w:spacing w:after="0"/>
      </w:pPr>
      <w:r>
        <w:rPr>
          <w:rFonts w:ascii="Courier New" w:hAnsi="Courier New"/>
          <w:sz w:val="17"/>
        </w:rPr>
        <w:t>3. Determine what is missing</w:t>
      </w:r>
    </w:p>
    <w:p w14:paraId="64669745" w14:textId="77777777" w:rsidR="00431B7F" w:rsidRDefault="00000000">
      <w:pPr>
        <w:spacing w:after="0"/>
      </w:pPr>
      <w:r>
        <w:rPr>
          <w:rFonts w:ascii="Courier New" w:hAnsi="Courier New"/>
          <w:sz w:val="17"/>
        </w:rPr>
        <w:t>4. Identify mismatches between product spec and implementation</w:t>
      </w:r>
    </w:p>
    <w:p w14:paraId="4EC6132C" w14:textId="77777777" w:rsidR="00431B7F" w:rsidRDefault="00000000">
      <w:pPr>
        <w:spacing w:after="0"/>
      </w:pPr>
      <w:r>
        <w:rPr>
          <w:rFonts w:ascii="Courier New" w:hAnsi="Courier New"/>
          <w:sz w:val="17"/>
        </w:rPr>
        <w:t>5. Assess whether the product is at prototype, alpha, beta, or release-candidate stage</w:t>
      </w:r>
    </w:p>
    <w:p w14:paraId="1FDA6869" w14:textId="77777777" w:rsidR="00431B7F" w:rsidRDefault="00431B7F">
      <w:pPr>
        <w:spacing w:after="0"/>
      </w:pPr>
    </w:p>
    <w:p w14:paraId="18E44D6D" w14:textId="77777777" w:rsidR="00431B7F" w:rsidRDefault="00000000">
      <w:pPr>
        <w:spacing w:after="0"/>
      </w:pPr>
      <w:r>
        <w:rPr>
          <w:rFonts w:ascii="Courier New" w:hAnsi="Courier New"/>
          <w:sz w:val="17"/>
        </w:rPr>
        <w:t>Check the product across these dimensions:</w:t>
      </w:r>
    </w:p>
    <w:p w14:paraId="097B1ACE" w14:textId="77777777" w:rsidR="00431B7F" w:rsidRDefault="00000000">
      <w:pPr>
        <w:spacing w:after="0"/>
      </w:pPr>
      <w:r>
        <w:rPr>
          <w:rFonts w:ascii="Courier New" w:hAnsi="Courier New"/>
          <w:sz w:val="17"/>
        </w:rPr>
        <w:t>- product features</w:t>
      </w:r>
    </w:p>
    <w:p w14:paraId="52BFF9E5" w14:textId="77777777" w:rsidR="00431B7F" w:rsidRDefault="00000000">
      <w:pPr>
        <w:spacing w:after="0"/>
      </w:pPr>
      <w:r>
        <w:rPr>
          <w:rFonts w:ascii="Courier New" w:hAnsi="Courier New"/>
          <w:sz w:val="17"/>
        </w:rPr>
        <w:t>- frontend screens and workflows</w:t>
      </w:r>
    </w:p>
    <w:p w14:paraId="29E2B4B6" w14:textId="77777777" w:rsidR="00431B7F" w:rsidRDefault="00000000">
      <w:pPr>
        <w:spacing w:after="0"/>
      </w:pPr>
      <w:r>
        <w:rPr>
          <w:rFonts w:ascii="Courier New" w:hAnsi="Courier New"/>
          <w:sz w:val="17"/>
        </w:rPr>
        <w:t>- backend services</w:t>
      </w:r>
    </w:p>
    <w:p w14:paraId="793B80E2" w14:textId="77777777" w:rsidR="00431B7F" w:rsidRDefault="00000000">
      <w:pPr>
        <w:spacing w:after="0"/>
      </w:pPr>
      <w:r>
        <w:rPr>
          <w:rFonts w:ascii="Courier New" w:hAnsi="Courier New"/>
          <w:sz w:val="17"/>
        </w:rPr>
        <w:t>- schema/data model</w:t>
      </w:r>
    </w:p>
    <w:p w14:paraId="7ACC44FA" w14:textId="77777777" w:rsidR="00431B7F" w:rsidRDefault="00000000">
      <w:pPr>
        <w:spacing w:after="0"/>
      </w:pPr>
      <w:r>
        <w:rPr>
          <w:rFonts w:ascii="Courier New" w:hAnsi="Courier New"/>
          <w:sz w:val="17"/>
        </w:rPr>
        <w:t>- APIs</w:t>
      </w:r>
    </w:p>
    <w:p w14:paraId="097F13CC" w14:textId="77777777" w:rsidR="00431B7F" w:rsidRDefault="00000000">
      <w:pPr>
        <w:spacing w:after="0"/>
      </w:pPr>
      <w:r>
        <w:rPr>
          <w:rFonts w:ascii="Courier New" w:hAnsi="Courier New"/>
          <w:sz w:val="17"/>
        </w:rPr>
        <w:t>- authentication/authorization</w:t>
      </w:r>
    </w:p>
    <w:p w14:paraId="6B273F04" w14:textId="77777777" w:rsidR="00431B7F" w:rsidRDefault="00000000">
      <w:pPr>
        <w:spacing w:after="0"/>
      </w:pPr>
      <w:r>
        <w:rPr>
          <w:rFonts w:ascii="Courier New" w:hAnsi="Courier New"/>
          <w:sz w:val="17"/>
        </w:rPr>
        <w:t>- installability</w:t>
      </w:r>
    </w:p>
    <w:p w14:paraId="5BA96859" w14:textId="77777777" w:rsidR="00431B7F" w:rsidRDefault="00000000">
      <w:pPr>
        <w:spacing w:after="0"/>
      </w:pPr>
      <w:r>
        <w:rPr>
          <w:rFonts w:ascii="Courier New" w:hAnsi="Courier New"/>
          <w:sz w:val="17"/>
        </w:rPr>
        <w:t>- plugin/theme framework if applicable</w:t>
      </w:r>
    </w:p>
    <w:p w14:paraId="0D150DC1" w14:textId="77777777" w:rsidR="00431B7F" w:rsidRDefault="00000000">
      <w:pPr>
        <w:spacing w:after="0"/>
      </w:pPr>
      <w:r>
        <w:rPr>
          <w:rFonts w:ascii="Courier New" w:hAnsi="Courier New"/>
          <w:sz w:val="17"/>
        </w:rPr>
        <w:t>- docs</w:t>
      </w:r>
    </w:p>
    <w:p w14:paraId="7BBD5C68" w14:textId="77777777" w:rsidR="00431B7F" w:rsidRDefault="00000000">
      <w:pPr>
        <w:spacing w:after="0"/>
      </w:pPr>
      <w:r>
        <w:rPr>
          <w:rFonts w:ascii="Courier New" w:hAnsi="Courier New"/>
          <w:sz w:val="17"/>
        </w:rPr>
        <w:t>- tests</w:t>
      </w:r>
    </w:p>
    <w:p w14:paraId="2A8F03EF" w14:textId="77777777" w:rsidR="00431B7F" w:rsidRDefault="00000000">
      <w:pPr>
        <w:spacing w:after="0"/>
      </w:pPr>
      <w:r>
        <w:rPr>
          <w:rFonts w:ascii="Courier New" w:hAnsi="Courier New"/>
          <w:sz w:val="17"/>
        </w:rPr>
        <w:t>- operations/readiness</w:t>
      </w:r>
    </w:p>
    <w:p w14:paraId="4B96AEEE" w14:textId="77777777" w:rsidR="00431B7F" w:rsidRDefault="00431B7F">
      <w:pPr>
        <w:spacing w:after="0"/>
      </w:pPr>
    </w:p>
    <w:p w14:paraId="6EC1C8C2" w14:textId="77777777" w:rsidR="00431B7F" w:rsidRDefault="00000000">
      <w:pPr>
        <w:spacing w:after="0"/>
      </w:pPr>
      <w:r>
        <w:rPr>
          <w:rFonts w:ascii="Courier New" w:hAnsi="Courier New"/>
          <w:sz w:val="17"/>
        </w:rPr>
        <w:t>Return the answer in this format:</w:t>
      </w:r>
    </w:p>
    <w:p w14:paraId="1B3FB4B0" w14:textId="77777777" w:rsidR="00431B7F" w:rsidRDefault="00431B7F">
      <w:pPr>
        <w:spacing w:after="0"/>
      </w:pPr>
    </w:p>
    <w:p w14:paraId="7603814D" w14:textId="77777777" w:rsidR="00431B7F" w:rsidRDefault="00000000">
      <w:pPr>
        <w:spacing w:after="0"/>
      </w:pPr>
      <w:r>
        <w:rPr>
          <w:rFonts w:ascii="Courier New" w:hAnsi="Courier New"/>
          <w:sz w:val="17"/>
        </w:rPr>
        <w:t>1. Executive summary</w:t>
      </w:r>
    </w:p>
    <w:p w14:paraId="7F845E1B" w14:textId="77777777" w:rsidR="00431B7F" w:rsidRDefault="00000000">
      <w:pPr>
        <w:spacing w:after="0"/>
      </w:pPr>
      <w:r>
        <w:rPr>
          <w:rFonts w:ascii="Courier New" w:hAnsi="Courier New"/>
          <w:sz w:val="17"/>
        </w:rPr>
        <w:t>2. Development stage assessment</w:t>
      </w:r>
    </w:p>
    <w:p w14:paraId="141B2AAC" w14:textId="77777777" w:rsidR="00431B7F" w:rsidRDefault="00000000">
      <w:pPr>
        <w:spacing w:after="0"/>
      </w:pPr>
      <w:r>
        <w:rPr>
          <w:rFonts w:ascii="Courier New" w:hAnsi="Courier New"/>
          <w:sz w:val="17"/>
        </w:rPr>
        <w:t xml:space="preserve">   - concept</w:t>
      </w:r>
    </w:p>
    <w:p w14:paraId="7140BB82" w14:textId="77777777" w:rsidR="00431B7F" w:rsidRDefault="00000000">
      <w:pPr>
        <w:spacing w:after="0"/>
      </w:pPr>
      <w:r>
        <w:rPr>
          <w:rFonts w:ascii="Courier New" w:hAnsi="Courier New"/>
          <w:sz w:val="17"/>
        </w:rPr>
        <w:t xml:space="preserve">   - design complete</w:t>
      </w:r>
    </w:p>
    <w:p w14:paraId="5B665ED0" w14:textId="77777777" w:rsidR="00431B7F" w:rsidRDefault="00000000">
      <w:pPr>
        <w:spacing w:after="0"/>
      </w:pPr>
      <w:r>
        <w:rPr>
          <w:rFonts w:ascii="Courier New" w:hAnsi="Courier New"/>
          <w:sz w:val="17"/>
        </w:rPr>
        <w:t xml:space="preserve">   - prototype</w:t>
      </w:r>
    </w:p>
    <w:p w14:paraId="015043AF" w14:textId="77777777" w:rsidR="00431B7F" w:rsidRDefault="00000000">
      <w:pPr>
        <w:spacing w:after="0"/>
      </w:pPr>
      <w:r>
        <w:rPr>
          <w:rFonts w:ascii="Courier New" w:hAnsi="Courier New"/>
          <w:sz w:val="17"/>
        </w:rPr>
        <w:t xml:space="preserve">   - alpha</w:t>
      </w:r>
    </w:p>
    <w:p w14:paraId="7F41362F" w14:textId="77777777" w:rsidR="00431B7F" w:rsidRDefault="00000000">
      <w:pPr>
        <w:spacing w:after="0"/>
      </w:pPr>
      <w:r>
        <w:rPr>
          <w:rFonts w:ascii="Courier New" w:hAnsi="Courier New"/>
          <w:sz w:val="17"/>
        </w:rPr>
        <w:t xml:space="preserve">   - beta</w:t>
      </w:r>
    </w:p>
    <w:p w14:paraId="03C8B053" w14:textId="77777777" w:rsidR="00431B7F" w:rsidRDefault="00000000">
      <w:pPr>
        <w:spacing w:after="0"/>
      </w:pPr>
      <w:r>
        <w:rPr>
          <w:rFonts w:ascii="Courier New" w:hAnsi="Courier New"/>
          <w:sz w:val="17"/>
        </w:rPr>
        <w:t xml:space="preserve">   - release candidate</w:t>
      </w:r>
    </w:p>
    <w:p w14:paraId="452119C6" w14:textId="77777777" w:rsidR="00431B7F" w:rsidRDefault="00000000">
      <w:pPr>
        <w:spacing w:after="0"/>
      </w:pPr>
      <w:r>
        <w:rPr>
          <w:rFonts w:ascii="Courier New" w:hAnsi="Courier New"/>
          <w:sz w:val="17"/>
        </w:rPr>
        <w:t>3. Fully built areas</w:t>
      </w:r>
    </w:p>
    <w:p w14:paraId="21E68E8F" w14:textId="77777777" w:rsidR="00431B7F" w:rsidRDefault="00000000">
      <w:pPr>
        <w:spacing w:after="0"/>
      </w:pPr>
      <w:r>
        <w:rPr>
          <w:rFonts w:ascii="Courier New" w:hAnsi="Courier New"/>
          <w:sz w:val="17"/>
        </w:rPr>
        <w:t>4. Partially built areas</w:t>
      </w:r>
    </w:p>
    <w:p w14:paraId="24F7BE52" w14:textId="77777777" w:rsidR="00431B7F" w:rsidRDefault="00000000">
      <w:pPr>
        <w:spacing w:after="0"/>
      </w:pPr>
      <w:r>
        <w:rPr>
          <w:rFonts w:ascii="Courier New" w:hAnsi="Courier New"/>
          <w:sz w:val="17"/>
        </w:rPr>
        <w:t>5. Missing areas</w:t>
      </w:r>
    </w:p>
    <w:p w14:paraId="4F4D165F" w14:textId="77777777" w:rsidR="00431B7F" w:rsidRDefault="00000000">
      <w:pPr>
        <w:spacing w:after="0"/>
      </w:pPr>
      <w:r>
        <w:rPr>
          <w:rFonts w:ascii="Courier New" w:hAnsi="Courier New"/>
          <w:sz w:val="17"/>
        </w:rPr>
        <w:t>6. Highest-risk gaps</w:t>
      </w:r>
    </w:p>
    <w:p w14:paraId="5B601865" w14:textId="77777777" w:rsidR="00431B7F" w:rsidRDefault="00000000">
      <w:pPr>
        <w:spacing w:after="0"/>
      </w:pPr>
      <w:r>
        <w:rPr>
          <w:rFonts w:ascii="Courier New" w:hAnsi="Courier New"/>
          <w:sz w:val="17"/>
        </w:rPr>
        <w:t>7. Recommended next 10 actions</w:t>
      </w:r>
    </w:p>
    <w:p w14:paraId="1094CB63" w14:textId="77777777" w:rsidR="00431B7F" w:rsidRDefault="00000000">
      <w:pPr>
        <w:spacing w:after="0"/>
      </w:pPr>
      <w:r>
        <w:rPr>
          <w:rFonts w:ascii="Courier New" w:hAnsi="Courier New"/>
          <w:sz w:val="17"/>
        </w:rPr>
        <w:t>8. Confidence level and assumptions</w:t>
      </w:r>
    </w:p>
    <w:p w14:paraId="374B4FA2" w14:textId="77777777" w:rsidR="00431B7F" w:rsidRDefault="00000000">
      <w:pPr>
        <w:pStyle w:val="Heading1"/>
      </w:pPr>
      <w:r>
        <w:lastRenderedPageBreak/>
        <w:t>4. Prompt 2 — Cross-Layer Validation Prompt</w:t>
      </w:r>
    </w:p>
    <w:p w14:paraId="5F3ADC4E" w14:textId="77777777" w:rsidR="00431B7F" w:rsidRDefault="00000000">
      <w:r>
        <w:t>Use this second. It checks schema vs API vs backend vs frontend vs product spec and finds contract drift.</w:t>
      </w:r>
    </w:p>
    <w:p w14:paraId="70229019" w14:textId="77777777" w:rsidR="00431B7F" w:rsidRDefault="00000000">
      <w:pPr>
        <w:spacing w:after="0"/>
      </w:pPr>
      <w:r>
        <w:rPr>
          <w:rFonts w:ascii="Courier New" w:hAnsi="Courier New"/>
          <w:sz w:val="17"/>
        </w:rPr>
        <w:t>You are acting as a principal architect, backend lead, frontend lead, API reviewer, and QA architect.</w:t>
      </w:r>
    </w:p>
    <w:p w14:paraId="78FF0145" w14:textId="77777777" w:rsidR="00431B7F" w:rsidRDefault="00431B7F">
      <w:pPr>
        <w:spacing w:after="0"/>
      </w:pPr>
    </w:p>
    <w:p w14:paraId="69E0AD60" w14:textId="77777777" w:rsidR="00431B7F" w:rsidRDefault="00000000">
      <w:pPr>
        <w:spacing w:after="0"/>
      </w:pPr>
      <w:r>
        <w:rPr>
          <w:rFonts w:ascii="Courier New" w:hAnsi="Courier New"/>
          <w:sz w:val="17"/>
        </w:rPr>
        <w:t>Perform a cross-layer validation review for the attached product.</w:t>
      </w:r>
    </w:p>
    <w:p w14:paraId="6B6818B5" w14:textId="77777777" w:rsidR="00431B7F" w:rsidRDefault="00431B7F">
      <w:pPr>
        <w:spacing w:after="0"/>
      </w:pPr>
    </w:p>
    <w:p w14:paraId="1388D9FB" w14:textId="77777777" w:rsidR="00431B7F" w:rsidRDefault="00000000">
      <w:pPr>
        <w:spacing w:after="0"/>
      </w:pPr>
      <w:r>
        <w:rPr>
          <w:rFonts w:ascii="Courier New" w:hAnsi="Courier New"/>
          <w:sz w:val="17"/>
        </w:rPr>
        <w:t>Compare and validate the following layers:</w:t>
      </w:r>
    </w:p>
    <w:p w14:paraId="041F4030" w14:textId="77777777" w:rsidR="00431B7F" w:rsidRDefault="00431B7F">
      <w:pPr>
        <w:spacing w:after="0"/>
      </w:pPr>
    </w:p>
    <w:p w14:paraId="3DEE2849" w14:textId="77777777" w:rsidR="00431B7F" w:rsidRDefault="00000000">
      <w:pPr>
        <w:spacing w:after="0"/>
      </w:pPr>
      <w:r>
        <w:rPr>
          <w:rFonts w:ascii="Courier New" w:hAnsi="Courier New"/>
          <w:sz w:val="17"/>
        </w:rPr>
        <w:t>1. Product specification</w:t>
      </w:r>
    </w:p>
    <w:p w14:paraId="748C50DB" w14:textId="77777777" w:rsidR="00431B7F" w:rsidRDefault="00000000">
      <w:pPr>
        <w:spacing w:after="0"/>
      </w:pPr>
      <w:r>
        <w:rPr>
          <w:rFonts w:ascii="Courier New" w:hAnsi="Courier New"/>
          <w:sz w:val="17"/>
        </w:rPr>
        <w:t>2. Data schema / migrations / DB model</w:t>
      </w:r>
    </w:p>
    <w:p w14:paraId="4606E7AE" w14:textId="77777777" w:rsidR="00431B7F" w:rsidRDefault="00000000">
      <w:pPr>
        <w:spacing w:after="0"/>
      </w:pPr>
      <w:r>
        <w:rPr>
          <w:rFonts w:ascii="Courier New" w:hAnsi="Courier New"/>
          <w:sz w:val="17"/>
        </w:rPr>
        <w:t>3. API specification</w:t>
      </w:r>
    </w:p>
    <w:p w14:paraId="11F2DD4C" w14:textId="77777777" w:rsidR="00431B7F" w:rsidRDefault="00000000">
      <w:pPr>
        <w:spacing w:after="0"/>
      </w:pPr>
      <w:r>
        <w:rPr>
          <w:rFonts w:ascii="Courier New" w:hAnsi="Courier New"/>
          <w:sz w:val="17"/>
        </w:rPr>
        <w:t>4. Backend implementation</w:t>
      </w:r>
    </w:p>
    <w:p w14:paraId="2D207358" w14:textId="77777777" w:rsidR="00431B7F" w:rsidRDefault="00000000">
      <w:pPr>
        <w:spacing w:after="0"/>
      </w:pPr>
      <w:r>
        <w:rPr>
          <w:rFonts w:ascii="Courier New" w:hAnsi="Courier New"/>
          <w:sz w:val="17"/>
        </w:rPr>
        <w:t>5. Frontend implementation</w:t>
      </w:r>
    </w:p>
    <w:p w14:paraId="50F5BC6D" w14:textId="77777777" w:rsidR="00431B7F" w:rsidRDefault="00000000">
      <w:pPr>
        <w:spacing w:after="0"/>
      </w:pPr>
      <w:r>
        <w:rPr>
          <w:rFonts w:ascii="Courier New" w:hAnsi="Courier New"/>
          <w:sz w:val="17"/>
        </w:rPr>
        <w:t>6. Documentation</w:t>
      </w:r>
    </w:p>
    <w:p w14:paraId="7E4A8A0B" w14:textId="77777777" w:rsidR="00431B7F" w:rsidRDefault="00000000">
      <w:pPr>
        <w:spacing w:after="0"/>
      </w:pPr>
      <w:r>
        <w:rPr>
          <w:rFonts w:ascii="Courier New" w:hAnsi="Courier New"/>
          <w:sz w:val="17"/>
        </w:rPr>
        <w:t>7. Test coverage / test results</w:t>
      </w:r>
    </w:p>
    <w:p w14:paraId="0C9ED025" w14:textId="77777777" w:rsidR="00431B7F" w:rsidRDefault="00431B7F">
      <w:pPr>
        <w:spacing w:after="0"/>
      </w:pPr>
    </w:p>
    <w:p w14:paraId="43A3D091" w14:textId="77777777" w:rsidR="00431B7F" w:rsidRDefault="00000000">
      <w:pPr>
        <w:spacing w:after="0"/>
      </w:pPr>
      <w:r>
        <w:rPr>
          <w:rFonts w:ascii="Courier New" w:hAnsi="Courier New"/>
          <w:sz w:val="17"/>
        </w:rPr>
        <w:t>Your goals:</w:t>
      </w:r>
    </w:p>
    <w:p w14:paraId="7E851C32" w14:textId="77777777" w:rsidR="00431B7F" w:rsidRDefault="00000000">
      <w:pPr>
        <w:spacing w:after="0"/>
      </w:pPr>
      <w:r>
        <w:rPr>
          <w:rFonts w:ascii="Courier New" w:hAnsi="Courier New"/>
          <w:sz w:val="17"/>
        </w:rPr>
        <w:t>- identify mismatches</w:t>
      </w:r>
    </w:p>
    <w:p w14:paraId="53979BFB" w14:textId="77777777" w:rsidR="00431B7F" w:rsidRDefault="00000000">
      <w:pPr>
        <w:spacing w:after="0"/>
      </w:pPr>
      <w:r>
        <w:rPr>
          <w:rFonts w:ascii="Courier New" w:hAnsi="Courier New"/>
          <w:sz w:val="17"/>
        </w:rPr>
        <w:t>- identify missing contracts</w:t>
      </w:r>
    </w:p>
    <w:p w14:paraId="7A47C2B9" w14:textId="77777777" w:rsidR="00431B7F" w:rsidRDefault="00000000">
      <w:pPr>
        <w:spacing w:after="0"/>
      </w:pPr>
      <w:r>
        <w:rPr>
          <w:rFonts w:ascii="Courier New" w:hAnsi="Courier New"/>
          <w:sz w:val="17"/>
        </w:rPr>
        <w:t>- identify broken assumptions between layers</w:t>
      </w:r>
    </w:p>
    <w:p w14:paraId="2E062B8B" w14:textId="77777777" w:rsidR="00431B7F" w:rsidRDefault="00000000">
      <w:pPr>
        <w:spacing w:after="0"/>
      </w:pPr>
      <w:r>
        <w:rPr>
          <w:rFonts w:ascii="Courier New" w:hAnsi="Courier New"/>
          <w:sz w:val="17"/>
        </w:rPr>
        <w:t>- identify things documented but not implemented</w:t>
      </w:r>
    </w:p>
    <w:p w14:paraId="3DC14265" w14:textId="77777777" w:rsidR="00431B7F" w:rsidRDefault="00000000">
      <w:pPr>
        <w:spacing w:after="0"/>
      </w:pPr>
      <w:r>
        <w:rPr>
          <w:rFonts w:ascii="Courier New" w:hAnsi="Courier New"/>
          <w:sz w:val="17"/>
        </w:rPr>
        <w:t>- identify things implemented but undocumented</w:t>
      </w:r>
    </w:p>
    <w:p w14:paraId="3A1D00CC" w14:textId="77777777" w:rsidR="00431B7F" w:rsidRDefault="00000000">
      <w:pPr>
        <w:spacing w:after="0"/>
      </w:pPr>
      <w:r>
        <w:rPr>
          <w:rFonts w:ascii="Courier New" w:hAnsi="Courier New"/>
          <w:sz w:val="17"/>
        </w:rPr>
        <w:t>- identify data/API/frontend/backend inconsistencies</w:t>
      </w:r>
    </w:p>
    <w:p w14:paraId="05B45F5D" w14:textId="77777777" w:rsidR="00431B7F" w:rsidRDefault="00431B7F">
      <w:pPr>
        <w:spacing w:after="0"/>
      </w:pPr>
    </w:p>
    <w:p w14:paraId="73BB30AC" w14:textId="77777777" w:rsidR="00431B7F" w:rsidRDefault="00000000">
      <w:pPr>
        <w:spacing w:after="0"/>
      </w:pPr>
      <w:r>
        <w:rPr>
          <w:rFonts w:ascii="Courier New" w:hAnsi="Courier New"/>
          <w:sz w:val="17"/>
        </w:rPr>
        <w:t>Check these areas:</w:t>
      </w:r>
    </w:p>
    <w:p w14:paraId="6F473808" w14:textId="77777777" w:rsidR="00431B7F" w:rsidRDefault="00431B7F">
      <w:pPr>
        <w:spacing w:after="0"/>
      </w:pPr>
    </w:p>
    <w:p w14:paraId="1A3D8D5C" w14:textId="77777777" w:rsidR="00431B7F" w:rsidRDefault="00000000">
      <w:pPr>
        <w:spacing w:after="0"/>
      </w:pPr>
      <w:r>
        <w:rPr>
          <w:rFonts w:ascii="Courier New" w:hAnsi="Courier New"/>
          <w:sz w:val="17"/>
        </w:rPr>
        <w:t>A. Schema vs Product</w:t>
      </w:r>
    </w:p>
    <w:p w14:paraId="4664BF0A" w14:textId="77777777" w:rsidR="00431B7F" w:rsidRDefault="00000000">
      <w:pPr>
        <w:spacing w:after="0"/>
      </w:pPr>
      <w:r>
        <w:rPr>
          <w:rFonts w:ascii="Courier New" w:hAnsi="Courier New"/>
          <w:sz w:val="17"/>
        </w:rPr>
        <w:t>- Are all required entities present?</w:t>
      </w:r>
    </w:p>
    <w:p w14:paraId="2201BA73" w14:textId="77777777" w:rsidR="00431B7F" w:rsidRDefault="00000000">
      <w:pPr>
        <w:spacing w:after="0"/>
      </w:pPr>
      <w:r>
        <w:rPr>
          <w:rFonts w:ascii="Courier New" w:hAnsi="Courier New"/>
          <w:sz w:val="17"/>
        </w:rPr>
        <w:t>- Are tenant boundaries represented correctly?</w:t>
      </w:r>
    </w:p>
    <w:p w14:paraId="375AA31F" w14:textId="77777777" w:rsidR="00431B7F" w:rsidRDefault="00000000">
      <w:pPr>
        <w:spacing w:after="0"/>
      </w:pPr>
      <w:r>
        <w:rPr>
          <w:rFonts w:ascii="Courier New" w:hAnsi="Courier New"/>
          <w:sz w:val="17"/>
        </w:rPr>
        <w:t>- Are lifecycle/status fields correct?</w:t>
      </w:r>
    </w:p>
    <w:p w14:paraId="2B30B1D5" w14:textId="77777777" w:rsidR="00431B7F" w:rsidRDefault="00000000">
      <w:pPr>
        <w:spacing w:after="0"/>
      </w:pPr>
      <w:r>
        <w:rPr>
          <w:rFonts w:ascii="Courier New" w:hAnsi="Courier New"/>
          <w:sz w:val="17"/>
        </w:rPr>
        <w:t>- Are audit/version/timestamp fields present where needed?</w:t>
      </w:r>
    </w:p>
    <w:p w14:paraId="0622FC7E" w14:textId="77777777" w:rsidR="00431B7F" w:rsidRDefault="00000000">
      <w:pPr>
        <w:spacing w:after="0"/>
      </w:pPr>
      <w:r>
        <w:rPr>
          <w:rFonts w:ascii="Courier New" w:hAnsi="Courier New"/>
          <w:sz w:val="17"/>
        </w:rPr>
        <w:t>- Are service-owned boundaries preserved?</w:t>
      </w:r>
    </w:p>
    <w:p w14:paraId="073D2586" w14:textId="77777777" w:rsidR="00431B7F" w:rsidRDefault="00000000">
      <w:pPr>
        <w:spacing w:after="0"/>
      </w:pPr>
      <w:r>
        <w:rPr>
          <w:rFonts w:ascii="Courier New" w:hAnsi="Courier New"/>
          <w:sz w:val="17"/>
        </w:rPr>
        <w:t>- Are there missing fields needed for the product flows?</w:t>
      </w:r>
    </w:p>
    <w:p w14:paraId="4FD53E8D" w14:textId="77777777" w:rsidR="00431B7F" w:rsidRDefault="00431B7F">
      <w:pPr>
        <w:spacing w:after="0"/>
      </w:pPr>
    </w:p>
    <w:p w14:paraId="42CD7BE4" w14:textId="77777777" w:rsidR="00431B7F" w:rsidRDefault="00000000">
      <w:pPr>
        <w:spacing w:after="0"/>
      </w:pPr>
      <w:r>
        <w:rPr>
          <w:rFonts w:ascii="Courier New" w:hAnsi="Courier New"/>
          <w:sz w:val="17"/>
        </w:rPr>
        <w:t>B. Schema vs API</w:t>
      </w:r>
    </w:p>
    <w:p w14:paraId="6016BD68" w14:textId="77777777" w:rsidR="00431B7F" w:rsidRDefault="00000000">
      <w:pPr>
        <w:spacing w:after="0"/>
      </w:pPr>
      <w:r>
        <w:rPr>
          <w:rFonts w:ascii="Courier New" w:hAnsi="Courier New"/>
          <w:sz w:val="17"/>
        </w:rPr>
        <w:t>- Do API request/response models match schema reality?</w:t>
      </w:r>
    </w:p>
    <w:p w14:paraId="636D27FB" w14:textId="77777777" w:rsidR="00431B7F" w:rsidRDefault="00000000">
      <w:pPr>
        <w:spacing w:after="0"/>
      </w:pPr>
      <w:r>
        <w:rPr>
          <w:rFonts w:ascii="Courier New" w:hAnsi="Courier New"/>
          <w:sz w:val="17"/>
        </w:rPr>
        <w:t>- Are IDs, enums, states, foreign references, and validation rules aligned?</w:t>
      </w:r>
    </w:p>
    <w:p w14:paraId="6DA3A2EB" w14:textId="77777777" w:rsidR="00431B7F" w:rsidRDefault="00000000">
      <w:pPr>
        <w:spacing w:after="0"/>
      </w:pPr>
      <w:r>
        <w:rPr>
          <w:rFonts w:ascii="Courier New" w:hAnsi="Courier New"/>
          <w:sz w:val="17"/>
        </w:rPr>
        <w:t>- Are nullable/required fields aligned?</w:t>
      </w:r>
    </w:p>
    <w:p w14:paraId="39AE104D" w14:textId="77777777" w:rsidR="00431B7F" w:rsidRDefault="00000000">
      <w:pPr>
        <w:spacing w:after="0"/>
      </w:pPr>
      <w:r>
        <w:rPr>
          <w:rFonts w:ascii="Courier New" w:hAnsi="Courier New"/>
          <w:sz w:val="17"/>
        </w:rPr>
        <w:t>- Are list/filter/sort capabilities backed by the schema?</w:t>
      </w:r>
    </w:p>
    <w:p w14:paraId="65B42845" w14:textId="77777777" w:rsidR="00431B7F" w:rsidRDefault="00431B7F">
      <w:pPr>
        <w:spacing w:after="0"/>
      </w:pPr>
    </w:p>
    <w:p w14:paraId="4B79D826" w14:textId="77777777" w:rsidR="00431B7F" w:rsidRDefault="00000000">
      <w:pPr>
        <w:spacing w:after="0"/>
      </w:pPr>
      <w:r>
        <w:rPr>
          <w:rFonts w:ascii="Courier New" w:hAnsi="Courier New"/>
          <w:sz w:val="17"/>
        </w:rPr>
        <w:t>C. API vs Backend</w:t>
      </w:r>
    </w:p>
    <w:p w14:paraId="1C661807" w14:textId="77777777" w:rsidR="00431B7F" w:rsidRDefault="00000000">
      <w:pPr>
        <w:spacing w:after="0"/>
      </w:pPr>
      <w:r>
        <w:rPr>
          <w:rFonts w:ascii="Courier New" w:hAnsi="Courier New"/>
          <w:sz w:val="17"/>
        </w:rPr>
        <w:t>- Are all documented endpoints implemented?</w:t>
      </w:r>
    </w:p>
    <w:p w14:paraId="13B47F71" w14:textId="77777777" w:rsidR="00431B7F" w:rsidRDefault="00000000">
      <w:pPr>
        <w:spacing w:after="0"/>
      </w:pPr>
      <w:r>
        <w:rPr>
          <w:rFonts w:ascii="Courier New" w:hAnsi="Courier New"/>
          <w:sz w:val="17"/>
        </w:rPr>
        <w:t>- Are implemented endpoints documented?</w:t>
      </w:r>
    </w:p>
    <w:p w14:paraId="0E89BCB0" w14:textId="77777777" w:rsidR="00431B7F" w:rsidRDefault="00000000">
      <w:pPr>
        <w:spacing w:after="0"/>
      </w:pPr>
      <w:r>
        <w:rPr>
          <w:rFonts w:ascii="Courier New" w:hAnsi="Courier New"/>
          <w:sz w:val="17"/>
        </w:rPr>
        <w:t>- Do request/response shapes match the spec?</w:t>
      </w:r>
    </w:p>
    <w:p w14:paraId="55186CF9" w14:textId="77777777" w:rsidR="00431B7F" w:rsidRDefault="00000000">
      <w:pPr>
        <w:spacing w:after="0"/>
      </w:pPr>
      <w:r>
        <w:rPr>
          <w:rFonts w:ascii="Courier New" w:hAnsi="Courier New"/>
          <w:sz w:val="17"/>
        </w:rPr>
        <w:t>- Does auth and permission behavior match the API contract?</w:t>
      </w:r>
    </w:p>
    <w:p w14:paraId="25197FC6" w14:textId="77777777" w:rsidR="00431B7F" w:rsidRDefault="00000000">
      <w:pPr>
        <w:spacing w:after="0"/>
      </w:pPr>
      <w:r>
        <w:rPr>
          <w:rFonts w:ascii="Courier New" w:hAnsi="Courier New"/>
          <w:sz w:val="17"/>
        </w:rPr>
        <w:t>- Does error handling match the documented error model?</w:t>
      </w:r>
    </w:p>
    <w:p w14:paraId="5E47974F" w14:textId="77777777" w:rsidR="00431B7F" w:rsidRDefault="00000000">
      <w:pPr>
        <w:spacing w:after="0"/>
      </w:pPr>
      <w:r>
        <w:rPr>
          <w:rFonts w:ascii="Courier New" w:hAnsi="Courier New"/>
          <w:sz w:val="17"/>
        </w:rPr>
        <w:t>- Is idempotency handled where required?</w:t>
      </w:r>
    </w:p>
    <w:p w14:paraId="7B849D5E" w14:textId="77777777" w:rsidR="00431B7F" w:rsidRDefault="00431B7F">
      <w:pPr>
        <w:spacing w:after="0"/>
      </w:pPr>
    </w:p>
    <w:p w14:paraId="29962007" w14:textId="77777777" w:rsidR="00431B7F" w:rsidRDefault="00000000">
      <w:pPr>
        <w:spacing w:after="0"/>
      </w:pPr>
      <w:r>
        <w:rPr>
          <w:rFonts w:ascii="Courier New" w:hAnsi="Courier New"/>
          <w:sz w:val="17"/>
        </w:rPr>
        <w:t>D. Backend vs Frontend</w:t>
      </w:r>
    </w:p>
    <w:p w14:paraId="7F577033" w14:textId="77777777" w:rsidR="00431B7F" w:rsidRDefault="00000000">
      <w:pPr>
        <w:spacing w:after="0"/>
      </w:pPr>
      <w:r>
        <w:rPr>
          <w:rFonts w:ascii="Courier New" w:hAnsi="Courier New"/>
          <w:sz w:val="17"/>
        </w:rPr>
        <w:t>- Does frontend call real existing endpoints?</w:t>
      </w:r>
    </w:p>
    <w:p w14:paraId="5878558D" w14:textId="77777777" w:rsidR="00431B7F" w:rsidRDefault="00000000">
      <w:pPr>
        <w:spacing w:after="0"/>
      </w:pPr>
      <w:r>
        <w:rPr>
          <w:rFonts w:ascii="Courier New" w:hAnsi="Courier New"/>
          <w:sz w:val="17"/>
        </w:rPr>
        <w:t>- Do frontend forms match backend validation rules?</w:t>
      </w:r>
    </w:p>
    <w:p w14:paraId="1B76FA2F" w14:textId="77777777" w:rsidR="00431B7F" w:rsidRDefault="00000000">
      <w:pPr>
        <w:spacing w:after="0"/>
      </w:pPr>
      <w:r>
        <w:rPr>
          <w:rFonts w:ascii="Courier New" w:hAnsi="Courier New"/>
          <w:sz w:val="17"/>
        </w:rPr>
        <w:t>- Are loading/error/success states handled?</w:t>
      </w:r>
    </w:p>
    <w:p w14:paraId="3E68AF7F" w14:textId="77777777" w:rsidR="00431B7F" w:rsidRDefault="00000000">
      <w:pPr>
        <w:spacing w:after="0"/>
      </w:pPr>
      <w:r>
        <w:rPr>
          <w:rFonts w:ascii="Courier New" w:hAnsi="Courier New"/>
          <w:sz w:val="17"/>
        </w:rPr>
        <w:t>- Are enum/status values aligned?</w:t>
      </w:r>
    </w:p>
    <w:p w14:paraId="51216D7B" w14:textId="77777777" w:rsidR="00431B7F" w:rsidRDefault="00000000">
      <w:pPr>
        <w:spacing w:after="0"/>
      </w:pPr>
      <w:r>
        <w:rPr>
          <w:rFonts w:ascii="Courier New" w:hAnsi="Courier New"/>
          <w:sz w:val="17"/>
        </w:rPr>
        <w:t>- Are role/permission-based UI states aligned with backend rules?</w:t>
      </w:r>
    </w:p>
    <w:p w14:paraId="0A71F96E" w14:textId="77777777" w:rsidR="00431B7F" w:rsidRDefault="00000000">
      <w:pPr>
        <w:spacing w:after="0"/>
      </w:pPr>
      <w:r>
        <w:rPr>
          <w:rFonts w:ascii="Courier New" w:hAnsi="Courier New"/>
          <w:sz w:val="17"/>
        </w:rPr>
        <w:t>- Are tables, filters, pagination, and detail views backed properly by the backend?</w:t>
      </w:r>
    </w:p>
    <w:p w14:paraId="517A9A19" w14:textId="77777777" w:rsidR="00431B7F" w:rsidRDefault="00431B7F">
      <w:pPr>
        <w:spacing w:after="0"/>
      </w:pPr>
    </w:p>
    <w:p w14:paraId="67768034" w14:textId="77777777" w:rsidR="00431B7F" w:rsidRDefault="00000000">
      <w:pPr>
        <w:spacing w:after="0"/>
      </w:pPr>
      <w:r>
        <w:rPr>
          <w:rFonts w:ascii="Courier New" w:hAnsi="Courier New"/>
          <w:sz w:val="17"/>
        </w:rPr>
        <w:lastRenderedPageBreak/>
        <w:t>E. Frontend vs Product Spec</w:t>
      </w:r>
    </w:p>
    <w:p w14:paraId="482143E6" w14:textId="77777777" w:rsidR="00431B7F" w:rsidRDefault="00000000">
      <w:pPr>
        <w:spacing w:after="0"/>
      </w:pPr>
      <w:r>
        <w:rPr>
          <w:rFonts w:ascii="Courier New" w:hAnsi="Courier New"/>
          <w:sz w:val="17"/>
        </w:rPr>
        <w:t>- Are all required screens present?</w:t>
      </w:r>
    </w:p>
    <w:p w14:paraId="3F36B5CE" w14:textId="77777777" w:rsidR="00431B7F" w:rsidRDefault="00000000">
      <w:pPr>
        <w:spacing w:after="0"/>
      </w:pPr>
      <w:r>
        <w:rPr>
          <w:rFonts w:ascii="Courier New" w:hAnsi="Courier New"/>
          <w:sz w:val="17"/>
        </w:rPr>
        <w:t>- Are key workflows complete?</w:t>
      </w:r>
    </w:p>
    <w:p w14:paraId="30E98537" w14:textId="77777777" w:rsidR="00431B7F" w:rsidRDefault="00000000">
      <w:pPr>
        <w:spacing w:after="0"/>
      </w:pPr>
      <w:r>
        <w:rPr>
          <w:rFonts w:ascii="Courier New" w:hAnsi="Courier New"/>
          <w:sz w:val="17"/>
        </w:rPr>
        <w:t>- Are missing screens causing broken journeys?</w:t>
      </w:r>
    </w:p>
    <w:p w14:paraId="09A85F9B" w14:textId="77777777" w:rsidR="00431B7F" w:rsidRDefault="00000000">
      <w:pPr>
        <w:spacing w:after="0"/>
      </w:pPr>
      <w:r>
        <w:rPr>
          <w:rFonts w:ascii="Courier New" w:hAnsi="Courier New"/>
          <w:sz w:val="17"/>
        </w:rPr>
        <w:t>- Are install/admin/developer/public/legal flows included if required?</w:t>
      </w:r>
    </w:p>
    <w:p w14:paraId="1B6881DF" w14:textId="77777777" w:rsidR="00431B7F" w:rsidRDefault="00431B7F">
      <w:pPr>
        <w:spacing w:after="0"/>
      </w:pPr>
    </w:p>
    <w:p w14:paraId="134B0335" w14:textId="77777777" w:rsidR="00431B7F" w:rsidRDefault="00000000">
      <w:pPr>
        <w:spacing w:after="0"/>
      </w:pPr>
      <w:r>
        <w:rPr>
          <w:rFonts w:ascii="Courier New" w:hAnsi="Courier New"/>
          <w:sz w:val="17"/>
        </w:rPr>
        <w:t>F. Docs vs Reality</w:t>
      </w:r>
    </w:p>
    <w:p w14:paraId="3FC6CEC3" w14:textId="77777777" w:rsidR="00431B7F" w:rsidRDefault="00000000">
      <w:pPr>
        <w:spacing w:after="0"/>
      </w:pPr>
      <w:r>
        <w:rPr>
          <w:rFonts w:ascii="Courier New" w:hAnsi="Courier New"/>
          <w:sz w:val="17"/>
        </w:rPr>
        <w:t>- Are setup docs accurate?</w:t>
      </w:r>
    </w:p>
    <w:p w14:paraId="48F6E5C2" w14:textId="77777777" w:rsidR="00431B7F" w:rsidRDefault="00000000">
      <w:pPr>
        <w:spacing w:after="0"/>
      </w:pPr>
      <w:r>
        <w:rPr>
          <w:rFonts w:ascii="Courier New" w:hAnsi="Courier New"/>
          <w:sz w:val="17"/>
        </w:rPr>
        <w:t>- Are API docs accurate?</w:t>
      </w:r>
    </w:p>
    <w:p w14:paraId="42D911ED" w14:textId="77777777" w:rsidR="00431B7F" w:rsidRDefault="00000000">
      <w:pPr>
        <w:spacing w:after="0"/>
      </w:pPr>
      <w:r>
        <w:rPr>
          <w:rFonts w:ascii="Courier New" w:hAnsi="Courier New"/>
          <w:sz w:val="17"/>
        </w:rPr>
        <w:t>- Are build/run instructions accurate?</w:t>
      </w:r>
    </w:p>
    <w:p w14:paraId="1C9191C2" w14:textId="77777777" w:rsidR="00431B7F" w:rsidRDefault="00000000">
      <w:pPr>
        <w:spacing w:after="0"/>
      </w:pPr>
      <w:r>
        <w:rPr>
          <w:rFonts w:ascii="Courier New" w:hAnsi="Courier New"/>
          <w:sz w:val="17"/>
        </w:rPr>
        <w:t>- Are test instructions accurate?</w:t>
      </w:r>
    </w:p>
    <w:p w14:paraId="17917F18" w14:textId="77777777" w:rsidR="00431B7F" w:rsidRDefault="00000000">
      <w:pPr>
        <w:spacing w:after="0"/>
      </w:pPr>
      <w:r>
        <w:rPr>
          <w:rFonts w:ascii="Courier New" w:hAnsi="Courier New"/>
          <w:sz w:val="17"/>
        </w:rPr>
        <w:t>- Are there undocumented modules/services?</w:t>
      </w:r>
    </w:p>
    <w:p w14:paraId="43C5775D" w14:textId="77777777" w:rsidR="00431B7F" w:rsidRDefault="00431B7F">
      <w:pPr>
        <w:spacing w:after="0"/>
      </w:pPr>
    </w:p>
    <w:p w14:paraId="0980F4BE" w14:textId="77777777" w:rsidR="00431B7F" w:rsidRDefault="00000000">
      <w:pPr>
        <w:spacing w:after="0"/>
      </w:pPr>
      <w:r>
        <w:rPr>
          <w:rFonts w:ascii="Courier New" w:hAnsi="Courier New"/>
          <w:sz w:val="17"/>
        </w:rPr>
        <w:t>Return the answer in this format:</w:t>
      </w:r>
    </w:p>
    <w:p w14:paraId="3339DB37" w14:textId="77777777" w:rsidR="00431B7F" w:rsidRDefault="00431B7F">
      <w:pPr>
        <w:spacing w:after="0"/>
      </w:pPr>
    </w:p>
    <w:p w14:paraId="4D9B9DAE" w14:textId="77777777" w:rsidR="00431B7F" w:rsidRDefault="00000000">
      <w:pPr>
        <w:spacing w:after="0"/>
      </w:pPr>
      <w:r>
        <w:rPr>
          <w:rFonts w:ascii="Courier New" w:hAnsi="Courier New"/>
          <w:sz w:val="17"/>
        </w:rPr>
        <w:t>1. Executive verdict</w:t>
      </w:r>
    </w:p>
    <w:p w14:paraId="65FCE7BD" w14:textId="77777777" w:rsidR="00431B7F" w:rsidRDefault="00000000">
      <w:pPr>
        <w:spacing w:after="0"/>
      </w:pPr>
      <w:r>
        <w:rPr>
          <w:rFonts w:ascii="Courier New" w:hAnsi="Courier New"/>
          <w:sz w:val="17"/>
        </w:rPr>
        <w:t>2. Alignment score out of 10</w:t>
      </w:r>
    </w:p>
    <w:p w14:paraId="32531B19" w14:textId="77777777" w:rsidR="00431B7F" w:rsidRDefault="00000000">
      <w:pPr>
        <w:spacing w:after="0"/>
      </w:pPr>
      <w:r>
        <w:rPr>
          <w:rFonts w:ascii="Courier New" w:hAnsi="Courier New"/>
          <w:sz w:val="17"/>
        </w:rPr>
        <w:t>3. Strongly aligned areas</w:t>
      </w:r>
    </w:p>
    <w:p w14:paraId="394354F7" w14:textId="77777777" w:rsidR="00431B7F" w:rsidRDefault="00000000">
      <w:pPr>
        <w:spacing w:after="0"/>
      </w:pPr>
      <w:r>
        <w:rPr>
          <w:rFonts w:ascii="Courier New" w:hAnsi="Courier New"/>
          <w:sz w:val="17"/>
        </w:rPr>
        <w:t>4. Critical mismatches</w:t>
      </w:r>
    </w:p>
    <w:p w14:paraId="671F5B20" w14:textId="77777777" w:rsidR="00431B7F" w:rsidRDefault="00000000">
      <w:pPr>
        <w:spacing w:after="0"/>
      </w:pPr>
      <w:r>
        <w:rPr>
          <w:rFonts w:ascii="Courier New" w:hAnsi="Courier New"/>
          <w:sz w:val="17"/>
        </w:rPr>
        <w:t>5. High-priority mismatches</w:t>
      </w:r>
    </w:p>
    <w:p w14:paraId="38F7BAD5" w14:textId="77777777" w:rsidR="00431B7F" w:rsidRDefault="00000000">
      <w:pPr>
        <w:spacing w:after="0"/>
      </w:pPr>
      <w:r>
        <w:rPr>
          <w:rFonts w:ascii="Courier New" w:hAnsi="Courier New"/>
          <w:sz w:val="17"/>
        </w:rPr>
        <w:t>6. Medium-priority mismatches</w:t>
      </w:r>
    </w:p>
    <w:p w14:paraId="12C75FEA" w14:textId="77777777" w:rsidR="00431B7F" w:rsidRDefault="00000000">
      <w:pPr>
        <w:spacing w:after="0"/>
      </w:pPr>
      <w:r>
        <w:rPr>
          <w:rFonts w:ascii="Courier New" w:hAnsi="Courier New"/>
          <w:sz w:val="17"/>
        </w:rPr>
        <w:t>7. Missing contracts</w:t>
      </w:r>
    </w:p>
    <w:p w14:paraId="05B74205" w14:textId="77777777" w:rsidR="00431B7F" w:rsidRDefault="00000000">
      <w:pPr>
        <w:spacing w:after="0"/>
      </w:pPr>
      <w:r>
        <w:rPr>
          <w:rFonts w:ascii="Courier New" w:hAnsi="Courier New"/>
          <w:sz w:val="17"/>
        </w:rPr>
        <w:t>8. Missing screens / workflows</w:t>
      </w:r>
    </w:p>
    <w:p w14:paraId="626C5B28" w14:textId="77777777" w:rsidR="00431B7F" w:rsidRDefault="00000000">
      <w:pPr>
        <w:spacing w:after="0"/>
      </w:pPr>
      <w:r>
        <w:rPr>
          <w:rFonts w:ascii="Courier New" w:hAnsi="Courier New"/>
          <w:sz w:val="17"/>
        </w:rPr>
        <w:t>9. Missing backend/API capabilities</w:t>
      </w:r>
    </w:p>
    <w:p w14:paraId="71F20736" w14:textId="77777777" w:rsidR="00431B7F" w:rsidRDefault="00000000">
      <w:pPr>
        <w:spacing w:after="0"/>
      </w:pPr>
      <w:r>
        <w:rPr>
          <w:rFonts w:ascii="Courier New" w:hAnsi="Courier New"/>
          <w:sz w:val="17"/>
        </w:rPr>
        <w:t>10. Missing schema elements</w:t>
      </w:r>
    </w:p>
    <w:p w14:paraId="6D0BA238" w14:textId="77777777" w:rsidR="00431B7F" w:rsidRDefault="00000000">
      <w:pPr>
        <w:spacing w:after="0"/>
      </w:pPr>
      <w:r>
        <w:rPr>
          <w:rFonts w:ascii="Courier New" w:hAnsi="Courier New"/>
          <w:sz w:val="17"/>
        </w:rPr>
        <w:t>11. Recommended fixes in correct order</w:t>
      </w:r>
    </w:p>
    <w:p w14:paraId="725B2511" w14:textId="77777777" w:rsidR="00431B7F" w:rsidRDefault="00000000">
      <w:pPr>
        <w:pStyle w:val="Heading1"/>
      </w:pPr>
      <w:r>
        <w:t>5. Prompt 3 — Build / Test / Docs Verification Prompt</w:t>
      </w:r>
    </w:p>
    <w:p w14:paraId="2DA9FE94" w14:textId="77777777" w:rsidR="00431B7F" w:rsidRDefault="00000000">
      <w:r>
        <w:t>Use this third. It checks whether the build is real, tests are meaningful, and the docs are accurate enough for engineers and operators.</w:t>
      </w:r>
    </w:p>
    <w:p w14:paraId="6D9841EA" w14:textId="77777777" w:rsidR="00431B7F" w:rsidRDefault="00000000">
      <w:pPr>
        <w:spacing w:after="0"/>
      </w:pPr>
      <w:r>
        <w:rPr>
          <w:rFonts w:ascii="Courier New" w:hAnsi="Courier New"/>
          <w:sz w:val="17"/>
        </w:rPr>
        <w:t>You are acting as a release engineer, QA lead, DevOps reviewer, and documentation auditor.</w:t>
      </w:r>
    </w:p>
    <w:p w14:paraId="05259929" w14:textId="77777777" w:rsidR="00431B7F" w:rsidRDefault="00431B7F">
      <w:pPr>
        <w:spacing w:after="0"/>
      </w:pPr>
    </w:p>
    <w:p w14:paraId="0E7163A2" w14:textId="77777777" w:rsidR="00431B7F" w:rsidRDefault="00000000">
      <w:pPr>
        <w:spacing w:after="0"/>
      </w:pPr>
      <w:r>
        <w:rPr>
          <w:rFonts w:ascii="Courier New" w:hAnsi="Courier New"/>
          <w:sz w:val="17"/>
        </w:rPr>
        <w:t>Review the attached build logs, CI results, test outputs, docs, and repository summaries.</w:t>
      </w:r>
    </w:p>
    <w:p w14:paraId="2F07F7FF" w14:textId="77777777" w:rsidR="00431B7F" w:rsidRDefault="00431B7F">
      <w:pPr>
        <w:spacing w:after="0"/>
      </w:pPr>
    </w:p>
    <w:p w14:paraId="5FC1C9AD" w14:textId="77777777" w:rsidR="00431B7F" w:rsidRDefault="00000000">
      <w:pPr>
        <w:spacing w:after="0"/>
      </w:pPr>
      <w:r>
        <w:rPr>
          <w:rFonts w:ascii="Courier New" w:hAnsi="Courier New"/>
          <w:sz w:val="17"/>
        </w:rPr>
        <w:t>Your goals:</w:t>
      </w:r>
    </w:p>
    <w:p w14:paraId="2862DC19" w14:textId="77777777" w:rsidR="00431B7F" w:rsidRDefault="00000000">
      <w:pPr>
        <w:spacing w:after="0"/>
      </w:pPr>
      <w:r>
        <w:rPr>
          <w:rFonts w:ascii="Courier New" w:hAnsi="Courier New"/>
          <w:sz w:val="17"/>
        </w:rPr>
        <w:t>1. Determine whether the product builds successfully</w:t>
      </w:r>
    </w:p>
    <w:p w14:paraId="73A27449" w14:textId="77777777" w:rsidR="00431B7F" w:rsidRDefault="00000000">
      <w:pPr>
        <w:spacing w:after="0"/>
      </w:pPr>
      <w:r>
        <w:rPr>
          <w:rFonts w:ascii="Courier New" w:hAnsi="Courier New"/>
          <w:sz w:val="17"/>
        </w:rPr>
        <w:t>2. Determine whether the tests prove enough</w:t>
      </w:r>
    </w:p>
    <w:p w14:paraId="3A54001E" w14:textId="77777777" w:rsidR="00431B7F" w:rsidRDefault="00000000">
      <w:pPr>
        <w:spacing w:after="0"/>
      </w:pPr>
      <w:r>
        <w:rPr>
          <w:rFonts w:ascii="Courier New" w:hAnsi="Courier New"/>
          <w:sz w:val="17"/>
        </w:rPr>
        <w:t>3. Determine whether documentation is accurate enough for engineering and operators</w:t>
      </w:r>
    </w:p>
    <w:p w14:paraId="43955272" w14:textId="77777777" w:rsidR="00431B7F" w:rsidRDefault="00000000">
      <w:pPr>
        <w:spacing w:after="0"/>
      </w:pPr>
      <w:r>
        <w:rPr>
          <w:rFonts w:ascii="Courier New" w:hAnsi="Courier New"/>
          <w:sz w:val="17"/>
        </w:rPr>
        <w:t>4. Determine whether the current state is trustworthy</w:t>
      </w:r>
    </w:p>
    <w:p w14:paraId="5288A732" w14:textId="77777777" w:rsidR="00431B7F" w:rsidRDefault="00431B7F">
      <w:pPr>
        <w:spacing w:after="0"/>
      </w:pPr>
    </w:p>
    <w:p w14:paraId="5F830373" w14:textId="77777777" w:rsidR="00431B7F" w:rsidRDefault="00000000">
      <w:pPr>
        <w:spacing w:after="0"/>
      </w:pPr>
      <w:r>
        <w:rPr>
          <w:rFonts w:ascii="Courier New" w:hAnsi="Courier New"/>
          <w:sz w:val="17"/>
        </w:rPr>
        <w:t>Check these areas:</w:t>
      </w:r>
    </w:p>
    <w:p w14:paraId="40284E42" w14:textId="77777777" w:rsidR="00431B7F" w:rsidRDefault="00431B7F">
      <w:pPr>
        <w:spacing w:after="0"/>
      </w:pPr>
    </w:p>
    <w:p w14:paraId="654F2100" w14:textId="77777777" w:rsidR="00431B7F" w:rsidRDefault="00000000">
      <w:pPr>
        <w:spacing w:after="0"/>
      </w:pPr>
      <w:r>
        <w:rPr>
          <w:rFonts w:ascii="Courier New" w:hAnsi="Courier New"/>
          <w:sz w:val="17"/>
        </w:rPr>
        <w:t>A. Build Verification</w:t>
      </w:r>
    </w:p>
    <w:p w14:paraId="27B1F3D7" w14:textId="77777777" w:rsidR="00431B7F" w:rsidRDefault="00000000">
      <w:pPr>
        <w:spacing w:after="0"/>
      </w:pPr>
      <w:r>
        <w:rPr>
          <w:rFonts w:ascii="Courier New" w:hAnsi="Courier New"/>
          <w:sz w:val="17"/>
        </w:rPr>
        <w:t>- Does backend build successfully?</w:t>
      </w:r>
    </w:p>
    <w:p w14:paraId="70E435BA" w14:textId="77777777" w:rsidR="00431B7F" w:rsidRDefault="00000000">
      <w:pPr>
        <w:spacing w:after="0"/>
      </w:pPr>
      <w:r>
        <w:rPr>
          <w:rFonts w:ascii="Courier New" w:hAnsi="Courier New"/>
          <w:sz w:val="17"/>
        </w:rPr>
        <w:t>- Does frontend build successfully?</w:t>
      </w:r>
    </w:p>
    <w:p w14:paraId="7DEE0A5E" w14:textId="77777777" w:rsidR="00431B7F" w:rsidRDefault="00000000">
      <w:pPr>
        <w:spacing w:after="0"/>
      </w:pPr>
      <w:r>
        <w:rPr>
          <w:rFonts w:ascii="Courier New" w:hAnsi="Courier New"/>
          <w:sz w:val="17"/>
        </w:rPr>
        <w:t>- Are there warnings that indicate future breakage?</w:t>
      </w:r>
    </w:p>
    <w:p w14:paraId="3010A445" w14:textId="77777777" w:rsidR="00431B7F" w:rsidRDefault="00000000">
      <w:pPr>
        <w:spacing w:after="0"/>
      </w:pPr>
      <w:r>
        <w:rPr>
          <w:rFonts w:ascii="Courier New" w:hAnsi="Courier New"/>
          <w:sz w:val="17"/>
        </w:rPr>
        <w:t>- Are type checks passing?</w:t>
      </w:r>
    </w:p>
    <w:p w14:paraId="097AC91B" w14:textId="77777777" w:rsidR="00431B7F" w:rsidRDefault="00000000">
      <w:pPr>
        <w:spacing w:after="0"/>
      </w:pPr>
      <w:r>
        <w:rPr>
          <w:rFonts w:ascii="Courier New" w:hAnsi="Courier New"/>
          <w:sz w:val="17"/>
        </w:rPr>
        <w:t>- Are migrations/build artifacts consistent?</w:t>
      </w:r>
    </w:p>
    <w:p w14:paraId="4681C2B6" w14:textId="77777777" w:rsidR="00431B7F" w:rsidRDefault="00431B7F">
      <w:pPr>
        <w:spacing w:after="0"/>
      </w:pPr>
    </w:p>
    <w:p w14:paraId="7B1798E7" w14:textId="77777777" w:rsidR="00431B7F" w:rsidRDefault="00000000">
      <w:pPr>
        <w:spacing w:after="0"/>
      </w:pPr>
      <w:r>
        <w:rPr>
          <w:rFonts w:ascii="Courier New" w:hAnsi="Courier New"/>
          <w:sz w:val="17"/>
        </w:rPr>
        <w:t>B. Test Verification</w:t>
      </w:r>
    </w:p>
    <w:p w14:paraId="5351DF7C" w14:textId="77777777" w:rsidR="00431B7F" w:rsidRDefault="00000000">
      <w:pPr>
        <w:spacing w:after="0"/>
      </w:pPr>
      <w:r>
        <w:rPr>
          <w:rFonts w:ascii="Courier New" w:hAnsi="Courier New"/>
          <w:sz w:val="17"/>
        </w:rPr>
        <w:t>- What tests exist?</w:t>
      </w:r>
    </w:p>
    <w:p w14:paraId="06F784C6" w14:textId="77777777" w:rsidR="00431B7F" w:rsidRDefault="00000000">
      <w:pPr>
        <w:spacing w:after="0"/>
      </w:pPr>
      <w:r>
        <w:rPr>
          <w:rFonts w:ascii="Courier New" w:hAnsi="Courier New"/>
          <w:sz w:val="17"/>
        </w:rPr>
        <w:t>- Which layers are tested?</w:t>
      </w:r>
    </w:p>
    <w:p w14:paraId="60AD428B" w14:textId="77777777" w:rsidR="00431B7F" w:rsidRDefault="00000000">
      <w:pPr>
        <w:spacing w:after="0"/>
      </w:pPr>
      <w:r>
        <w:rPr>
          <w:rFonts w:ascii="Courier New" w:hAnsi="Courier New"/>
          <w:sz w:val="17"/>
        </w:rPr>
        <w:t>- Which layers are not tested?</w:t>
      </w:r>
    </w:p>
    <w:p w14:paraId="71DECB8C" w14:textId="77777777" w:rsidR="00431B7F" w:rsidRDefault="00000000">
      <w:pPr>
        <w:spacing w:after="0"/>
      </w:pPr>
      <w:r>
        <w:rPr>
          <w:rFonts w:ascii="Courier New" w:hAnsi="Courier New"/>
          <w:sz w:val="17"/>
        </w:rPr>
        <w:t>- Are tests actually passing?</w:t>
      </w:r>
    </w:p>
    <w:p w14:paraId="0B33C022" w14:textId="77777777" w:rsidR="00431B7F" w:rsidRDefault="00000000">
      <w:pPr>
        <w:spacing w:after="0"/>
      </w:pPr>
      <w:r>
        <w:rPr>
          <w:rFonts w:ascii="Courier New" w:hAnsi="Courier New"/>
          <w:sz w:val="17"/>
        </w:rPr>
        <w:t>- Are the tests meaningful or superficial?</w:t>
      </w:r>
    </w:p>
    <w:p w14:paraId="5B5E9F02" w14:textId="77777777" w:rsidR="00431B7F" w:rsidRDefault="00000000">
      <w:pPr>
        <w:spacing w:after="0"/>
      </w:pPr>
      <w:r>
        <w:rPr>
          <w:rFonts w:ascii="Courier New" w:hAnsi="Courier New"/>
          <w:sz w:val="17"/>
        </w:rPr>
        <w:t>- Are there missing integration or end-to-end tests?</w:t>
      </w:r>
    </w:p>
    <w:p w14:paraId="5806F494" w14:textId="77777777" w:rsidR="00431B7F" w:rsidRDefault="00431B7F">
      <w:pPr>
        <w:spacing w:after="0"/>
      </w:pPr>
    </w:p>
    <w:p w14:paraId="1DE1BE57" w14:textId="77777777" w:rsidR="00431B7F" w:rsidRDefault="00000000">
      <w:pPr>
        <w:spacing w:after="0"/>
      </w:pPr>
      <w:r>
        <w:rPr>
          <w:rFonts w:ascii="Courier New" w:hAnsi="Courier New"/>
          <w:sz w:val="17"/>
        </w:rPr>
        <w:t>C. Documentation Verification</w:t>
      </w:r>
    </w:p>
    <w:p w14:paraId="784FCAA5" w14:textId="77777777" w:rsidR="00431B7F" w:rsidRDefault="00000000">
      <w:pPr>
        <w:spacing w:after="0"/>
      </w:pPr>
      <w:r>
        <w:rPr>
          <w:rFonts w:ascii="Courier New" w:hAnsi="Courier New"/>
          <w:sz w:val="17"/>
        </w:rPr>
        <w:t>- Is setup documentation current?</w:t>
      </w:r>
    </w:p>
    <w:p w14:paraId="281E213E" w14:textId="77777777" w:rsidR="00431B7F" w:rsidRDefault="00000000">
      <w:pPr>
        <w:spacing w:after="0"/>
      </w:pPr>
      <w:r>
        <w:rPr>
          <w:rFonts w:ascii="Courier New" w:hAnsi="Courier New"/>
          <w:sz w:val="17"/>
        </w:rPr>
        <w:t>- Is installation documentation current?</w:t>
      </w:r>
    </w:p>
    <w:p w14:paraId="26EE0065" w14:textId="77777777" w:rsidR="00431B7F" w:rsidRDefault="00000000">
      <w:pPr>
        <w:spacing w:after="0"/>
      </w:pPr>
      <w:r>
        <w:rPr>
          <w:rFonts w:ascii="Courier New" w:hAnsi="Courier New"/>
          <w:sz w:val="17"/>
        </w:rPr>
        <w:t>- Is API documentation current?</w:t>
      </w:r>
    </w:p>
    <w:p w14:paraId="1391F75D" w14:textId="77777777" w:rsidR="00431B7F" w:rsidRDefault="00000000">
      <w:pPr>
        <w:spacing w:after="0"/>
      </w:pPr>
      <w:r>
        <w:rPr>
          <w:rFonts w:ascii="Courier New" w:hAnsi="Courier New"/>
          <w:sz w:val="17"/>
        </w:rPr>
        <w:t>- Are environment variables documented?</w:t>
      </w:r>
    </w:p>
    <w:p w14:paraId="61CB6800" w14:textId="77777777" w:rsidR="00431B7F" w:rsidRDefault="00000000">
      <w:pPr>
        <w:spacing w:after="0"/>
      </w:pPr>
      <w:r>
        <w:rPr>
          <w:rFonts w:ascii="Courier New" w:hAnsi="Courier New"/>
          <w:sz w:val="17"/>
        </w:rPr>
        <w:t>- Are service dependencies documented?</w:t>
      </w:r>
    </w:p>
    <w:p w14:paraId="5361B133" w14:textId="77777777" w:rsidR="00431B7F" w:rsidRDefault="00000000">
      <w:pPr>
        <w:spacing w:after="0"/>
      </w:pPr>
      <w:r>
        <w:rPr>
          <w:rFonts w:ascii="Courier New" w:hAnsi="Courier New"/>
          <w:sz w:val="17"/>
        </w:rPr>
        <w:t>- Are known limitations documented?</w:t>
      </w:r>
    </w:p>
    <w:p w14:paraId="65D7CC43" w14:textId="77777777" w:rsidR="00431B7F" w:rsidRDefault="00431B7F">
      <w:pPr>
        <w:spacing w:after="0"/>
      </w:pPr>
    </w:p>
    <w:p w14:paraId="22C42545" w14:textId="77777777" w:rsidR="00431B7F" w:rsidRDefault="00000000">
      <w:pPr>
        <w:spacing w:after="0"/>
      </w:pPr>
      <w:r>
        <w:rPr>
          <w:rFonts w:ascii="Courier New" w:hAnsi="Courier New"/>
          <w:sz w:val="17"/>
        </w:rPr>
        <w:t>D. Engineering Trustworthiness</w:t>
      </w:r>
    </w:p>
    <w:p w14:paraId="59D6965D" w14:textId="77777777" w:rsidR="00431B7F" w:rsidRDefault="00000000">
      <w:pPr>
        <w:spacing w:after="0"/>
      </w:pPr>
      <w:r>
        <w:rPr>
          <w:rFonts w:ascii="Courier New" w:hAnsi="Courier New"/>
          <w:sz w:val="17"/>
        </w:rPr>
        <w:t>- Could a new engineer run the product from docs?</w:t>
      </w:r>
    </w:p>
    <w:p w14:paraId="185366DF" w14:textId="77777777" w:rsidR="00431B7F" w:rsidRDefault="00000000">
      <w:pPr>
        <w:spacing w:after="0"/>
      </w:pPr>
      <w:r>
        <w:rPr>
          <w:rFonts w:ascii="Courier New" w:hAnsi="Courier New"/>
          <w:sz w:val="17"/>
        </w:rPr>
        <w:t>- Could QA verify the product from docs?</w:t>
      </w:r>
    </w:p>
    <w:p w14:paraId="529E40DE" w14:textId="77777777" w:rsidR="00431B7F" w:rsidRDefault="00000000">
      <w:pPr>
        <w:spacing w:after="0"/>
      </w:pPr>
      <w:r>
        <w:rPr>
          <w:rFonts w:ascii="Courier New" w:hAnsi="Courier New"/>
          <w:sz w:val="17"/>
        </w:rPr>
        <w:t>- Could DevOps install the product from docs?</w:t>
      </w:r>
    </w:p>
    <w:p w14:paraId="1C2B65E8" w14:textId="77777777" w:rsidR="00431B7F" w:rsidRDefault="00000000">
      <w:pPr>
        <w:spacing w:after="0"/>
      </w:pPr>
      <w:r>
        <w:rPr>
          <w:rFonts w:ascii="Courier New" w:hAnsi="Courier New"/>
          <w:sz w:val="17"/>
        </w:rPr>
        <w:t>- Could support/debug teams understand the system from docs?</w:t>
      </w:r>
    </w:p>
    <w:p w14:paraId="47F14647" w14:textId="77777777" w:rsidR="00431B7F" w:rsidRDefault="00431B7F">
      <w:pPr>
        <w:spacing w:after="0"/>
      </w:pPr>
    </w:p>
    <w:p w14:paraId="0E21F933" w14:textId="77777777" w:rsidR="00431B7F" w:rsidRDefault="00000000">
      <w:pPr>
        <w:spacing w:after="0"/>
      </w:pPr>
      <w:r>
        <w:rPr>
          <w:rFonts w:ascii="Courier New" w:hAnsi="Courier New"/>
          <w:sz w:val="17"/>
        </w:rPr>
        <w:t>E. Evidence Quality</w:t>
      </w:r>
    </w:p>
    <w:p w14:paraId="4861C01D" w14:textId="77777777" w:rsidR="00431B7F" w:rsidRDefault="00000000">
      <w:pPr>
        <w:spacing w:after="0"/>
      </w:pPr>
      <w:r>
        <w:rPr>
          <w:rFonts w:ascii="Courier New" w:hAnsi="Courier New"/>
          <w:sz w:val="17"/>
        </w:rPr>
        <w:t>- Are screenshots, logs, and test reports sufficient evidence?</w:t>
      </w:r>
    </w:p>
    <w:p w14:paraId="69140747" w14:textId="77777777" w:rsidR="00431B7F" w:rsidRDefault="00000000">
      <w:pPr>
        <w:spacing w:after="0"/>
      </w:pPr>
      <w:r>
        <w:rPr>
          <w:rFonts w:ascii="Courier New" w:hAnsi="Courier New"/>
          <w:sz w:val="17"/>
        </w:rPr>
        <w:t>- Is there proof of working flows?</w:t>
      </w:r>
    </w:p>
    <w:p w14:paraId="40681A77" w14:textId="77777777" w:rsidR="00431B7F" w:rsidRDefault="00000000">
      <w:pPr>
        <w:spacing w:after="0"/>
      </w:pPr>
      <w:r>
        <w:rPr>
          <w:rFonts w:ascii="Courier New" w:hAnsi="Courier New"/>
          <w:sz w:val="17"/>
        </w:rPr>
        <w:t>- Is there proof of cross-service integration?</w:t>
      </w:r>
    </w:p>
    <w:p w14:paraId="74CC21BE" w14:textId="77777777" w:rsidR="00431B7F" w:rsidRDefault="00000000">
      <w:pPr>
        <w:spacing w:after="0"/>
      </w:pPr>
      <w:r>
        <w:rPr>
          <w:rFonts w:ascii="Courier New" w:hAnsi="Courier New"/>
          <w:sz w:val="17"/>
        </w:rPr>
        <w:t>- Is there proof of installability?</w:t>
      </w:r>
    </w:p>
    <w:p w14:paraId="5637600C" w14:textId="77777777" w:rsidR="00431B7F" w:rsidRDefault="00431B7F">
      <w:pPr>
        <w:spacing w:after="0"/>
      </w:pPr>
    </w:p>
    <w:p w14:paraId="256C8719" w14:textId="77777777" w:rsidR="00431B7F" w:rsidRDefault="00000000">
      <w:pPr>
        <w:spacing w:after="0"/>
      </w:pPr>
      <w:r>
        <w:rPr>
          <w:rFonts w:ascii="Courier New" w:hAnsi="Courier New"/>
          <w:sz w:val="17"/>
        </w:rPr>
        <w:t>Return the answer in this format:</w:t>
      </w:r>
    </w:p>
    <w:p w14:paraId="4F87A2A6" w14:textId="77777777" w:rsidR="00431B7F" w:rsidRDefault="00431B7F">
      <w:pPr>
        <w:spacing w:after="0"/>
      </w:pPr>
    </w:p>
    <w:p w14:paraId="2177889B" w14:textId="77777777" w:rsidR="00431B7F" w:rsidRDefault="00000000">
      <w:pPr>
        <w:spacing w:after="0"/>
      </w:pPr>
      <w:r>
        <w:rPr>
          <w:rFonts w:ascii="Courier New" w:hAnsi="Courier New"/>
          <w:sz w:val="17"/>
        </w:rPr>
        <w:t>1. Executive summary</w:t>
      </w:r>
    </w:p>
    <w:p w14:paraId="01C07509" w14:textId="77777777" w:rsidR="00431B7F" w:rsidRDefault="00000000">
      <w:pPr>
        <w:spacing w:after="0"/>
      </w:pPr>
      <w:r>
        <w:rPr>
          <w:rFonts w:ascii="Courier New" w:hAnsi="Courier New"/>
          <w:sz w:val="17"/>
        </w:rPr>
        <w:t>2. Build status</w:t>
      </w:r>
    </w:p>
    <w:p w14:paraId="4F567BC3" w14:textId="77777777" w:rsidR="00431B7F" w:rsidRDefault="00000000">
      <w:pPr>
        <w:spacing w:after="0"/>
      </w:pPr>
      <w:r>
        <w:rPr>
          <w:rFonts w:ascii="Courier New" w:hAnsi="Courier New"/>
          <w:sz w:val="17"/>
        </w:rPr>
        <w:t>3. Test status</w:t>
      </w:r>
    </w:p>
    <w:p w14:paraId="43D6C919" w14:textId="77777777" w:rsidR="00431B7F" w:rsidRDefault="00000000">
      <w:pPr>
        <w:spacing w:after="0"/>
      </w:pPr>
      <w:r>
        <w:rPr>
          <w:rFonts w:ascii="Courier New" w:hAnsi="Courier New"/>
          <w:sz w:val="17"/>
        </w:rPr>
        <w:t>4. Documentation status</w:t>
      </w:r>
    </w:p>
    <w:p w14:paraId="21EDAC16" w14:textId="77777777" w:rsidR="00431B7F" w:rsidRDefault="00000000">
      <w:pPr>
        <w:spacing w:after="0"/>
      </w:pPr>
      <w:r>
        <w:rPr>
          <w:rFonts w:ascii="Courier New" w:hAnsi="Courier New"/>
          <w:sz w:val="17"/>
        </w:rPr>
        <w:t>5. Proof quality assessment</w:t>
      </w:r>
    </w:p>
    <w:p w14:paraId="35EF7FF7" w14:textId="77777777" w:rsidR="00431B7F" w:rsidRDefault="00000000">
      <w:pPr>
        <w:spacing w:after="0"/>
      </w:pPr>
      <w:r>
        <w:rPr>
          <w:rFonts w:ascii="Courier New" w:hAnsi="Courier New"/>
          <w:sz w:val="17"/>
        </w:rPr>
        <w:t>6. Missing evidence</w:t>
      </w:r>
    </w:p>
    <w:p w14:paraId="400CF482" w14:textId="77777777" w:rsidR="00431B7F" w:rsidRDefault="00000000">
      <w:pPr>
        <w:spacing w:after="0"/>
      </w:pPr>
      <w:r>
        <w:rPr>
          <w:rFonts w:ascii="Courier New" w:hAnsi="Courier New"/>
          <w:sz w:val="17"/>
        </w:rPr>
        <w:t>7. Critical gaps before release</w:t>
      </w:r>
    </w:p>
    <w:p w14:paraId="4C0CE788" w14:textId="77777777" w:rsidR="00431B7F" w:rsidRDefault="00000000">
      <w:pPr>
        <w:spacing w:after="0"/>
      </w:pPr>
      <w:r>
        <w:rPr>
          <w:rFonts w:ascii="Courier New" w:hAnsi="Courier New"/>
          <w:sz w:val="17"/>
        </w:rPr>
        <w:t>8. Recommended next actions</w:t>
      </w:r>
    </w:p>
    <w:p w14:paraId="261B311D" w14:textId="77777777" w:rsidR="00431B7F" w:rsidRDefault="00000000">
      <w:pPr>
        <w:pStyle w:val="Heading1"/>
      </w:pPr>
      <w:r>
        <w:t>6. Prompt 4 — Release Readiness Prompt</w:t>
      </w:r>
    </w:p>
    <w:p w14:paraId="7C37DDCE" w14:textId="77777777" w:rsidR="00431B7F" w:rsidRDefault="00000000">
      <w:r>
        <w:t>Use this fourth. It gives the release recommendation: internal demo, external demo, alpha, beta, release-candidate, or production.</w:t>
      </w:r>
    </w:p>
    <w:p w14:paraId="0645117D" w14:textId="77777777" w:rsidR="00431B7F" w:rsidRDefault="00000000">
      <w:pPr>
        <w:spacing w:after="0"/>
      </w:pPr>
      <w:r>
        <w:rPr>
          <w:rFonts w:ascii="Courier New" w:hAnsi="Courier New"/>
          <w:sz w:val="17"/>
        </w:rPr>
        <w:t>You are acting as a CTO, release manager, QA director, and enterprise product reviewer.</w:t>
      </w:r>
    </w:p>
    <w:p w14:paraId="22BCA03C" w14:textId="77777777" w:rsidR="00431B7F" w:rsidRDefault="00431B7F">
      <w:pPr>
        <w:spacing w:after="0"/>
      </w:pPr>
    </w:p>
    <w:p w14:paraId="395BDDA3" w14:textId="77777777" w:rsidR="00431B7F" w:rsidRDefault="00000000">
      <w:pPr>
        <w:spacing w:after="0"/>
      </w:pPr>
      <w:r>
        <w:rPr>
          <w:rFonts w:ascii="Courier New" w:hAnsi="Courier New"/>
          <w:sz w:val="17"/>
        </w:rPr>
        <w:t>Determine whether this product is ready for:</w:t>
      </w:r>
    </w:p>
    <w:p w14:paraId="145286C4" w14:textId="77777777" w:rsidR="00431B7F" w:rsidRDefault="00000000">
      <w:pPr>
        <w:spacing w:after="0"/>
      </w:pPr>
      <w:r>
        <w:rPr>
          <w:rFonts w:ascii="Courier New" w:hAnsi="Courier New"/>
          <w:sz w:val="17"/>
        </w:rPr>
        <w:t>- internal demo</w:t>
      </w:r>
    </w:p>
    <w:p w14:paraId="3D08CACB" w14:textId="77777777" w:rsidR="00431B7F" w:rsidRDefault="00000000">
      <w:pPr>
        <w:spacing w:after="0"/>
      </w:pPr>
      <w:r>
        <w:rPr>
          <w:rFonts w:ascii="Courier New" w:hAnsi="Courier New"/>
          <w:sz w:val="17"/>
        </w:rPr>
        <w:t>- external demo</w:t>
      </w:r>
    </w:p>
    <w:p w14:paraId="1558B36D" w14:textId="77777777" w:rsidR="00431B7F" w:rsidRDefault="00000000">
      <w:pPr>
        <w:spacing w:after="0"/>
      </w:pPr>
      <w:r>
        <w:rPr>
          <w:rFonts w:ascii="Courier New" w:hAnsi="Courier New"/>
          <w:sz w:val="17"/>
        </w:rPr>
        <w:t>- alpha release</w:t>
      </w:r>
    </w:p>
    <w:p w14:paraId="06E822BC" w14:textId="77777777" w:rsidR="00431B7F" w:rsidRDefault="00000000">
      <w:pPr>
        <w:spacing w:after="0"/>
      </w:pPr>
      <w:r>
        <w:rPr>
          <w:rFonts w:ascii="Courier New" w:hAnsi="Courier New"/>
          <w:sz w:val="17"/>
        </w:rPr>
        <w:t>- beta release</w:t>
      </w:r>
    </w:p>
    <w:p w14:paraId="12893A60" w14:textId="77777777" w:rsidR="00431B7F" w:rsidRDefault="00000000">
      <w:pPr>
        <w:spacing w:after="0"/>
      </w:pPr>
      <w:r>
        <w:rPr>
          <w:rFonts w:ascii="Courier New" w:hAnsi="Courier New"/>
          <w:sz w:val="17"/>
        </w:rPr>
        <w:t>- production release</w:t>
      </w:r>
    </w:p>
    <w:p w14:paraId="35913191" w14:textId="77777777" w:rsidR="00431B7F" w:rsidRDefault="00431B7F">
      <w:pPr>
        <w:spacing w:after="0"/>
      </w:pPr>
    </w:p>
    <w:p w14:paraId="1E276676" w14:textId="77777777" w:rsidR="00431B7F" w:rsidRDefault="00000000">
      <w:pPr>
        <w:spacing w:after="0"/>
      </w:pPr>
      <w:r>
        <w:rPr>
          <w:rFonts w:ascii="Courier New" w:hAnsi="Courier New"/>
          <w:sz w:val="17"/>
        </w:rPr>
        <w:t>Review the attached:</w:t>
      </w:r>
    </w:p>
    <w:p w14:paraId="68928E16" w14:textId="77777777" w:rsidR="00431B7F" w:rsidRDefault="00000000">
      <w:pPr>
        <w:spacing w:after="0"/>
      </w:pPr>
      <w:r>
        <w:rPr>
          <w:rFonts w:ascii="Courier New" w:hAnsi="Courier New"/>
          <w:sz w:val="17"/>
        </w:rPr>
        <w:t>- product specification</w:t>
      </w:r>
    </w:p>
    <w:p w14:paraId="5961DE4C" w14:textId="77777777" w:rsidR="00431B7F" w:rsidRDefault="00000000">
      <w:pPr>
        <w:spacing w:after="0"/>
      </w:pPr>
      <w:r>
        <w:rPr>
          <w:rFonts w:ascii="Courier New" w:hAnsi="Courier New"/>
          <w:sz w:val="17"/>
        </w:rPr>
        <w:t>- schema</w:t>
      </w:r>
    </w:p>
    <w:p w14:paraId="1A99F090" w14:textId="77777777" w:rsidR="00431B7F" w:rsidRDefault="00000000">
      <w:pPr>
        <w:spacing w:after="0"/>
      </w:pPr>
      <w:r>
        <w:rPr>
          <w:rFonts w:ascii="Courier New" w:hAnsi="Courier New"/>
          <w:sz w:val="17"/>
        </w:rPr>
        <w:t>- APIs</w:t>
      </w:r>
    </w:p>
    <w:p w14:paraId="1EAE8DD2" w14:textId="77777777" w:rsidR="00431B7F" w:rsidRDefault="00000000">
      <w:pPr>
        <w:spacing w:after="0"/>
      </w:pPr>
      <w:r>
        <w:rPr>
          <w:rFonts w:ascii="Courier New" w:hAnsi="Courier New"/>
          <w:sz w:val="17"/>
        </w:rPr>
        <w:t>- backend/frontend summaries</w:t>
      </w:r>
    </w:p>
    <w:p w14:paraId="29836C09" w14:textId="77777777" w:rsidR="00431B7F" w:rsidRDefault="00000000">
      <w:pPr>
        <w:spacing w:after="0"/>
      </w:pPr>
      <w:r>
        <w:rPr>
          <w:rFonts w:ascii="Courier New" w:hAnsi="Courier New"/>
          <w:sz w:val="17"/>
        </w:rPr>
        <w:t>- build/test results</w:t>
      </w:r>
    </w:p>
    <w:p w14:paraId="31D45855" w14:textId="77777777" w:rsidR="00431B7F" w:rsidRDefault="00000000">
      <w:pPr>
        <w:spacing w:after="0"/>
      </w:pPr>
      <w:r>
        <w:rPr>
          <w:rFonts w:ascii="Courier New" w:hAnsi="Courier New"/>
          <w:sz w:val="17"/>
        </w:rPr>
        <w:t>- docs</w:t>
      </w:r>
    </w:p>
    <w:p w14:paraId="3A4D7E29" w14:textId="77777777" w:rsidR="00431B7F" w:rsidRDefault="00000000">
      <w:pPr>
        <w:spacing w:after="0"/>
      </w:pPr>
      <w:r>
        <w:rPr>
          <w:rFonts w:ascii="Courier New" w:hAnsi="Courier New"/>
          <w:sz w:val="17"/>
        </w:rPr>
        <w:t>- installability evidence</w:t>
      </w:r>
    </w:p>
    <w:p w14:paraId="49EDB719" w14:textId="77777777" w:rsidR="00431B7F" w:rsidRDefault="00000000">
      <w:pPr>
        <w:spacing w:after="0"/>
      </w:pPr>
      <w:r>
        <w:rPr>
          <w:rFonts w:ascii="Courier New" w:hAnsi="Courier New"/>
          <w:sz w:val="17"/>
        </w:rPr>
        <w:t>- screenshots / design evidence</w:t>
      </w:r>
    </w:p>
    <w:p w14:paraId="3F960982" w14:textId="77777777" w:rsidR="00431B7F" w:rsidRDefault="00431B7F">
      <w:pPr>
        <w:spacing w:after="0"/>
      </w:pPr>
    </w:p>
    <w:p w14:paraId="79F78861" w14:textId="77777777" w:rsidR="00431B7F" w:rsidRDefault="00000000">
      <w:pPr>
        <w:spacing w:after="0"/>
      </w:pPr>
      <w:r>
        <w:rPr>
          <w:rFonts w:ascii="Courier New" w:hAnsi="Courier New"/>
          <w:sz w:val="17"/>
        </w:rPr>
        <w:t>Assess:</w:t>
      </w:r>
    </w:p>
    <w:p w14:paraId="2837EE5F" w14:textId="77777777" w:rsidR="00431B7F" w:rsidRDefault="00431B7F">
      <w:pPr>
        <w:spacing w:after="0"/>
      </w:pPr>
    </w:p>
    <w:p w14:paraId="04C07307" w14:textId="77777777" w:rsidR="00431B7F" w:rsidRDefault="00000000">
      <w:pPr>
        <w:spacing w:after="0"/>
      </w:pPr>
      <w:r>
        <w:rPr>
          <w:rFonts w:ascii="Courier New" w:hAnsi="Courier New"/>
          <w:sz w:val="17"/>
        </w:rPr>
        <w:t>1. Product completeness</w:t>
      </w:r>
    </w:p>
    <w:p w14:paraId="66099614" w14:textId="77777777" w:rsidR="00431B7F" w:rsidRDefault="00000000">
      <w:pPr>
        <w:spacing w:after="0"/>
      </w:pPr>
      <w:r>
        <w:rPr>
          <w:rFonts w:ascii="Courier New" w:hAnsi="Courier New"/>
          <w:sz w:val="17"/>
        </w:rPr>
        <w:t>2. Schema completeness</w:t>
      </w:r>
    </w:p>
    <w:p w14:paraId="18CF627F" w14:textId="77777777" w:rsidR="00431B7F" w:rsidRDefault="00000000">
      <w:pPr>
        <w:spacing w:after="0"/>
      </w:pPr>
      <w:r>
        <w:rPr>
          <w:rFonts w:ascii="Courier New" w:hAnsi="Courier New"/>
          <w:sz w:val="17"/>
        </w:rPr>
        <w:t>3. API completeness</w:t>
      </w:r>
    </w:p>
    <w:p w14:paraId="670264D2" w14:textId="77777777" w:rsidR="00431B7F" w:rsidRDefault="00000000">
      <w:pPr>
        <w:spacing w:after="0"/>
      </w:pPr>
      <w:r>
        <w:rPr>
          <w:rFonts w:ascii="Courier New" w:hAnsi="Courier New"/>
          <w:sz w:val="17"/>
        </w:rPr>
        <w:t>4. Backend completeness</w:t>
      </w:r>
    </w:p>
    <w:p w14:paraId="61E2BF74" w14:textId="77777777" w:rsidR="00431B7F" w:rsidRDefault="00000000">
      <w:pPr>
        <w:spacing w:after="0"/>
      </w:pPr>
      <w:r>
        <w:rPr>
          <w:rFonts w:ascii="Courier New" w:hAnsi="Courier New"/>
          <w:sz w:val="17"/>
        </w:rPr>
        <w:t>5. Frontend completeness</w:t>
      </w:r>
    </w:p>
    <w:p w14:paraId="52D7A5F2" w14:textId="77777777" w:rsidR="00431B7F" w:rsidRDefault="00000000">
      <w:pPr>
        <w:spacing w:after="0"/>
      </w:pPr>
      <w:r>
        <w:rPr>
          <w:rFonts w:ascii="Courier New" w:hAnsi="Courier New"/>
          <w:sz w:val="17"/>
        </w:rPr>
        <w:t>6. Docs completeness</w:t>
      </w:r>
    </w:p>
    <w:p w14:paraId="360628D4" w14:textId="77777777" w:rsidR="00431B7F" w:rsidRDefault="00000000">
      <w:pPr>
        <w:spacing w:after="0"/>
      </w:pPr>
      <w:r>
        <w:rPr>
          <w:rFonts w:ascii="Courier New" w:hAnsi="Courier New"/>
          <w:sz w:val="17"/>
        </w:rPr>
        <w:t>7. Installability and enterprise readiness</w:t>
      </w:r>
    </w:p>
    <w:p w14:paraId="255926C8" w14:textId="77777777" w:rsidR="00431B7F" w:rsidRDefault="00000000">
      <w:pPr>
        <w:spacing w:after="0"/>
      </w:pPr>
      <w:r>
        <w:rPr>
          <w:rFonts w:ascii="Courier New" w:hAnsi="Courier New"/>
          <w:sz w:val="17"/>
        </w:rPr>
        <w:t>8. QA and test readiness</w:t>
      </w:r>
    </w:p>
    <w:p w14:paraId="6831915C" w14:textId="77777777" w:rsidR="00431B7F" w:rsidRDefault="00000000">
      <w:pPr>
        <w:spacing w:after="0"/>
      </w:pPr>
      <w:r>
        <w:rPr>
          <w:rFonts w:ascii="Courier New" w:hAnsi="Courier New"/>
          <w:sz w:val="17"/>
        </w:rPr>
        <w:t>9. Operational readiness</w:t>
      </w:r>
    </w:p>
    <w:p w14:paraId="50A253EF" w14:textId="77777777" w:rsidR="00431B7F" w:rsidRDefault="00000000">
      <w:pPr>
        <w:spacing w:after="0"/>
      </w:pPr>
      <w:r>
        <w:rPr>
          <w:rFonts w:ascii="Courier New" w:hAnsi="Courier New"/>
          <w:sz w:val="17"/>
        </w:rPr>
        <w:t>10. Security and trust readiness</w:t>
      </w:r>
    </w:p>
    <w:p w14:paraId="7E7AC5AC" w14:textId="77777777" w:rsidR="00431B7F" w:rsidRDefault="00431B7F">
      <w:pPr>
        <w:spacing w:after="0"/>
      </w:pPr>
    </w:p>
    <w:p w14:paraId="46FE4D1F" w14:textId="77777777" w:rsidR="00431B7F" w:rsidRDefault="00000000">
      <w:pPr>
        <w:spacing w:after="0"/>
      </w:pPr>
      <w:r>
        <w:rPr>
          <w:rFonts w:ascii="Courier New" w:hAnsi="Courier New"/>
          <w:sz w:val="17"/>
        </w:rPr>
        <w:t>Return:</w:t>
      </w:r>
    </w:p>
    <w:p w14:paraId="24E17ED9" w14:textId="77777777" w:rsidR="00431B7F" w:rsidRDefault="00431B7F">
      <w:pPr>
        <w:spacing w:after="0"/>
      </w:pPr>
    </w:p>
    <w:p w14:paraId="79CC037A" w14:textId="77777777" w:rsidR="00431B7F" w:rsidRDefault="00000000">
      <w:pPr>
        <w:spacing w:after="0"/>
      </w:pPr>
      <w:r>
        <w:rPr>
          <w:rFonts w:ascii="Courier New" w:hAnsi="Courier New"/>
          <w:sz w:val="17"/>
        </w:rPr>
        <w:t>1. Overall release recommendation</w:t>
      </w:r>
    </w:p>
    <w:p w14:paraId="22AE4573" w14:textId="77777777" w:rsidR="00431B7F" w:rsidRDefault="00000000">
      <w:pPr>
        <w:spacing w:after="0"/>
      </w:pPr>
      <w:r>
        <w:rPr>
          <w:rFonts w:ascii="Courier New" w:hAnsi="Courier New"/>
          <w:sz w:val="17"/>
        </w:rPr>
        <w:t>2. Stage recommendation</w:t>
      </w:r>
    </w:p>
    <w:p w14:paraId="12AB166F" w14:textId="77777777" w:rsidR="00431B7F" w:rsidRDefault="00000000">
      <w:pPr>
        <w:spacing w:after="0"/>
      </w:pPr>
      <w:r>
        <w:rPr>
          <w:rFonts w:ascii="Courier New" w:hAnsi="Courier New"/>
          <w:sz w:val="17"/>
        </w:rPr>
        <w:t>3. Release score out of 10</w:t>
      </w:r>
    </w:p>
    <w:p w14:paraId="48886901" w14:textId="77777777" w:rsidR="00431B7F" w:rsidRDefault="00000000">
      <w:pPr>
        <w:spacing w:after="0"/>
      </w:pPr>
      <w:r>
        <w:rPr>
          <w:rFonts w:ascii="Courier New" w:hAnsi="Courier New"/>
          <w:sz w:val="17"/>
        </w:rPr>
        <w:t>4. Must-fix blockers</w:t>
      </w:r>
    </w:p>
    <w:p w14:paraId="34312C8C" w14:textId="77777777" w:rsidR="00431B7F" w:rsidRDefault="00000000">
      <w:pPr>
        <w:spacing w:after="0"/>
      </w:pPr>
      <w:r>
        <w:rPr>
          <w:rFonts w:ascii="Courier New" w:hAnsi="Courier New"/>
          <w:sz w:val="17"/>
        </w:rPr>
        <w:t>5. Should-fix items</w:t>
      </w:r>
    </w:p>
    <w:p w14:paraId="5D86C0E3" w14:textId="77777777" w:rsidR="00431B7F" w:rsidRDefault="00000000">
      <w:pPr>
        <w:spacing w:after="0"/>
      </w:pPr>
      <w:r>
        <w:rPr>
          <w:rFonts w:ascii="Courier New" w:hAnsi="Courier New"/>
          <w:sz w:val="17"/>
        </w:rPr>
        <w:t>6. Nice-to-have improvements</w:t>
      </w:r>
    </w:p>
    <w:p w14:paraId="15A2AFFD" w14:textId="77777777" w:rsidR="00431B7F" w:rsidRDefault="00000000">
      <w:pPr>
        <w:spacing w:after="0"/>
      </w:pPr>
      <w:r>
        <w:rPr>
          <w:rFonts w:ascii="Courier New" w:hAnsi="Courier New"/>
          <w:sz w:val="17"/>
        </w:rPr>
        <w:t>7. Exact next milestone</w:t>
      </w:r>
    </w:p>
    <w:p w14:paraId="1D46497D" w14:textId="77777777" w:rsidR="00431B7F" w:rsidRDefault="00000000">
      <w:pPr>
        <w:pStyle w:val="Heading1"/>
      </w:pPr>
      <w:r>
        <w:t>7. Optional Master Audit Prompt</w:t>
      </w:r>
    </w:p>
    <w:p w14:paraId="2C7E0C50" w14:textId="77777777" w:rsidR="00431B7F" w:rsidRDefault="00000000">
      <w:r>
        <w:t>Use this only if you want one consolidated prompt instead of the four-step audit flow.</w:t>
      </w:r>
    </w:p>
    <w:p w14:paraId="7AAB32F9" w14:textId="77777777" w:rsidR="00431B7F" w:rsidRDefault="00000000">
      <w:pPr>
        <w:spacing w:after="0"/>
      </w:pPr>
      <w:r>
        <w:rPr>
          <w:rFonts w:ascii="Courier New" w:hAnsi="Courier New"/>
          <w:sz w:val="17"/>
        </w:rPr>
        <w:t>You are acting as a CTO reviewer, product architect, principal engineer, QA architect, release manager, and documentation auditor.</w:t>
      </w:r>
    </w:p>
    <w:p w14:paraId="14CF7977" w14:textId="77777777" w:rsidR="00431B7F" w:rsidRDefault="00431B7F">
      <w:pPr>
        <w:spacing w:after="0"/>
      </w:pPr>
    </w:p>
    <w:p w14:paraId="76737935" w14:textId="77777777" w:rsidR="00431B7F" w:rsidRDefault="00000000">
      <w:pPr>
        <w:spacing w:after="0"/>
      </w:pPr>
      <w:r>
        <w:rPr>
          <w:rFonts w:ascii="Courier New" w:hAnsi="Courier New"/>
          <w:sz w:val="17"/>
        </w:rPr>
        <w:t>Review the attached product materials and perform a full product build audit.</w:t>
      </w:r>
    </w:p>
    <w:p w14:paraId="46FDE22F" w14:textId="77777777" w:rsidR="00431B7F" w:rsidRDefault="00431B7F">
      <w:pPr>
        <w:spacing w:after="0"/>
      </w:pPr>
    </w:p>
    <w:p w14:paraId="14DB0F8D" w14:textId="77777777" w:rsidR="00431B7F" w:rsidRDefault="00000000">
      <w:pPr>
        <w:spacing w:after="0"/>
      </w:pPr>
      <w:r>
        <w:rPr>
          <w:rFonts w:ascii="Courier New" w:hAnsi="Courier New"/>
          <w:sz w:val="17"/>
        </w:rPr>
        <w:t>Inputs may include:</w:t>
      </w:r>
    </w:p>
    <w:p w14:paraId="32F04BF8" w14:textId="77777777" w:rsidR="00431B7F" w:rsidRDefault="00000000">
      <w:pPr>
        <w:spacing w:after="0"/>
      </w:pPr>
      <w:r>
        <w:rPr>
          <w:rFonts w:ascii="Courier New" w:hAnsi="Courier New"/>
          <w:sz w:val="17"/>
        </w:rPr>
        <w:t>- product specification</w:t>
      </w:r>
    </w:p>
    <w:p w14:paraId="479F4854" w14:textId="77777777" w:rsidR="00431B7F" w:rsidRDefault="00000000">
      <w:pPr>
        <w:spacing w:after="0"/>
      </w:pPr>
      <w:r>
        <w:rPr>
          <w:rFonts w:ascii="Courier New" w:hAnsi="Courier New"/>
          <w:sz w:val="17"/>
        </w:rPr>
        <w:t>- architecture documents</w:t>
      </w:r>
    </w:p>
    <w:p w14:paraId="44A6932F" w14:textId="77777777" w:rsidR="00431B7F" w:rsidRDefault="00000000">
      <w:pPr>
        <w:spacing w:after="0"/>
      </w:pPr>
      <w:r>
        <w:rPr>
          <w:rFonts w:ascii="Courier New" w:hAnsi="Courier New"/>
          <w:sz w:val="17"/>
        </w:rPr>
        <w:t>- schema/migrations</w:t>
      </w:r>
    </w:p>
    <w:p w14:paraId="456955A7" w14:textId="77777777" w:rsidR="00431B7F" w:rsidRDefault="00000000">
      <w:pPr>
        <w:spacing w:after="0"/>
      </w:pPr>
      <w:r>
        <w:rPr>
          <w:rFonts w:ascii="Courier New" w:hAnsi="Courier New"/>
          <w:sz w:val="17"/>
        </w:rPr>
        <w:t>- API specification</w:t>
      </w:r>
    </w:p>
    <w:p w14:paraId="7507D0DD" w14:textId="77777777" w:rsidR="00431B7F" w:rsidRDefault="00000000">
      <w:pPr>
        <w:spacing w:after="0"/>
      </w:pPr>
      <w:r>
        <w:rPr>
          <w:rFonts w:ascii="Courier New" w:hAnsi="Courier New"/>
          <w:sz w:val="17"/>
        </w:rPr>
        <w:t>- backend implementation summary</w:t>
      </w:r>
    </w:p>
    <w:p w14:paraId="47E4AF63" w14:textId="77777777" w:rsidR="00431B7F" w:rsidRDefault="00000000">
      <w:pPr>
        <w:spacing w:after="0"/>
      </w:pPr>
      <w:r>
        <w:rPr>
          <w:rFonts w:ascii="Courier New" w:hAnsi="Courier New"/>
          <w:sz w:val="17"/>
        </w:rPr>
        <w:t>- frontend implementation summary</w:t>
      </w:r>
    </w:p>
    <w:p w14:paraId="2B29419B" w14:textId="77777777" w:rsidR="00431B7F" w:rsidRDefault="00000000">
      <w:pPr>
        <w:spacing w:after="0"/>
      </w:pPr>
      <w:r>
        <w:rPr>
          <w:rFonts w:ascii="Courier New" w:hAnsi="Courier New"/>
          <w:sz w:val="17"/>
        </w:rPr>
        <w:t>- screenshots/design outputs</w:t>
      </w:r>
    </w:p>
    <w:p w14:paraId="68C6AC93" w14:textId="77777777" w:rsidR="00431B7F" w:rsidRDefault="00000000">
      <w:pPr>
        <w:spacing w:after="0"/>
      </w:pPr>
      <w:r>
        <w:rPr>
          <w:rFonts w:ascii="Courier New" w:hAnsi="Courier New"/>
          <w:sz w:val="17"/>
        </w:rPr>
        <w:t>- build logs</w:t>
      </w:r>
    </w:p>
    <w:p w14:paraId="28D7785E" w14:textId="77777777" w:rsidR="00431B7F" w:rsidRDefault="00000000">
      <w:pPr>
        <w:spacing w:after="0"/>
      </w:pPr>
      <w:r>
        <w:rPr>
          <w:rFonts w:ascii="Courier New" w:hAnsi="Courier New"/>
          <w:sz w:val="17"/>
        </w:rPr>
        <w:t>- test results</w:t>
      </w:r>
    </w:p>
    <w:p w14:paraId="6D317660" w14:textId="77777777" w:rsidR="00431B7F" w:rsidRDefault="00000000">
      <w:pPr>
        <w:spacing w:after="0"/>
      </w:pPr>
      <w:r>
        <w:rPr>
          <w:rFonts w:ascii="Courier New" w:hAnsi="Courier New"/>
          <w:sz w:val="17"/>
        </w:rPr>
        <w:t>- installation docs</w:t>
      </w:r>
    </w:p>
    <w:p w14:paraId="1D9744FA" w14:textId="77777777" w:rsidR="00431B7F" w:rsidRDefault="00000000">
      <w:pPr>
        <w:spacing w:after="0"/>
      </w:pPr>
      <w:r>
        <w:rPr>
          <w:rFonts w:ascii="Courier New" w:hAnsi="Courier New"/>
          <w:sz w:val="17"/>
        </w:rPr>
        <w:t>- developer docs</w:t>
      </w:r>
    </w:p>
    <w:p w14:paraId="4F3DE749" w14:textId="77777777" w:rsidR="00431B7F" w:rsidRDefault="00000000">
      <w:pPr>
        <w:spacing w:after="0"/>
      </w:pPr>
      <w:r>
        <w:rPr>
          <w:rFonts w:ascii="Courier New" w:hAnsi="Courier New"/>
          <w:sz w:val="17"/>
        </w:rPr>
        <w:t>- runbooks</w:t>
      </w:r>
    </w:p>
    <w:p w14:paraId="14DECBC4" w14:textId="77777777" w:rsidR="00431B7F" w:rsidRDefault="00431B7F">
      <w:pPr>
        <w:spacing w:after="0"/>
      </w:pPr>
    </w:p>
    <w:p w14:paraId="423BD56D" w14:textId="77777777" w:rsidR="00431B7F" w:rsidRDefault="00000000">
      <w:pPr>
        <w:spacing w:after="0"/>
      </w:pPr>
      <w:r>
        <w:rPr>
          <w:rFonts w:ascii="Courier New" w:hAnsi="Courier New"/>
          <w:sz w:val="17"/>
        </w:rPr>
        <w:t>Your goals:</w:t>
      </w:r>
    </w:p>
    <w:p w14:paraId="0C778B6C" w14:textId="77777777" w:rsidR="00431B7F" w:rsidRDefault="00000000">
      <w:pPr>
        <w:spacing w:after="0"/>
      </w:pPr>
      <w:r>
        <w:rPr>
          <w:rFonts w:ascii="Courier New" w:hAnsi="Courier New"/>
          <w:sz w:val="17"/>
        </w:rPr>
        <w:t>1. Determine product development status</w:t>
      </w:r>
    </w:p>
    <w:p w14:paraId="612C5306" w14:textId="77777777" w:rsidR="00431B7F" w:rsidRDefault="00000000">
      <w:pPr>
        <w:spacing w:after="0"/>
      </w:pPr>
      <w:r>
        <w:rPr>
          <w:rFonts w:ascii="Courier New" w:hAnsi="Courier New"/>
          <w:sz w:val="17"/>
        </w:rPr>
        <w:t>2. Validate schema vs API vs backend vs frontend alignment</w:t>
      </w:r>
    </w:p>
    <w:p w14:paraId="7C79EE22" w14:textId="77777777" w:rsidR="00431B7F" w:rsidRDefault="00000000">
      <w:pPr>
        <w:spacing w:after="0"/>
      </w:pPr>
      <w:r>
        <w:rPr>
          <w:rFonts w:ascii="Courier New" w:hAnsi="Courier New"/>
          <w:sz w:val="17"/>
        </w:rPr>
        <w:t>3. Check build and test evidence</w:t>
      </w:r>
    </w:p>
    <w:p w14:paraId="6CB19033" w14:textId="77777777" w:rsidR="00431B7F" w:rsidRDefault="00000000">
      <w:pPr>
        <w:spacing w:after="0"/>
      </w:pPr>
      <w:r>
        <w:rPr>
          <w:rFonts w:ascii="Courier New" w:hAnsi="Courier New"/>
          <w:sz w:val="17"/>
        </w:rPr>
        <w:t>4. Check documentation accuracy</w:t>
      </w:r>
    </w:p>
    <w:p w14:paraId="72F5EC7C" w14:textId="77777777" w:rsidR="00431B7F" w:rsidRDefault="00000000">
      <w:pPr>
        <w:spacing w:after="0"/>
      </w:pPr>
      <w:r>
        <w:rPr>
          <w:rFonts w:ascii="Courier New" w:hAnsi="Courier New"/>
          <w:sz w:val="17"/>
        </w:rPr>
        <w:t>5. Determine release readiness</w:t>
      </w:r>
    </w:p>
    <w:p w14:paraId="5F7E49E8" w14:textId="77777777" w:rsidR="00431B7F" w:rsidRDefault="00431B7F">
      <w:pPr>
        <w:spacing w:after="0"/>
      </w:pPr>
    </w:p>
    <w:p w14:paraId="0AE622AD" w14:textId="77777777" w:rsidR="00431B7F" w:rsidRDefault="00000000">
      <w:pPr>
        <w:spacing w:after="0"/>
      </w:pPr>
      <w:r>
        <w:rPr>
          <w:rFonts w:ascii="Courier New" w:hAnsi="Courier New"/>
          <w:sz w:val="17"/>
        </w:rPr>
        <w:t>Review these layers:</w:t>
      </w:r>
    </w:p>
    <w:p w14:paraId="39CCEEB6" w14:textId="77777777" w:rsidR="00431B7F" w:rsidRDefault="00000000">
      <w:pPr>
        <w:spacing w:after="0"/>
      </w:pPr>
      <w:r>
        <w:rPr>
          <w:rFonts w:ascii="Courier New" w:hAnsi="Courier New"/>
          <w:sz w:val="17"/>
        </w:rPr>
        <w:t>- product features</w:t>
      </w:r>
    </w:p>
    <w:p w14:paraId="05EE87E0" w14:textId="77777777" w:rsidR="00431B7F" w:rsidRDefault="00000000">
      <w:pPr>
        <w:spacing w:after="0"/>
      </w:pPr>
      <w:r>
        <w:rPr>
          <w:rFonts w:ascii="Courier New" w:hAnsi="Courier New"/>
          <w:sz w:val="17"/>
        </w:rPr>
        <w:t>- user journeys</w:t>
      </w:r>
    </w:p>
    <w:p w14:paraId="2ADF41FE" w14:textId="77777777" w:rsidR="00431B7F" w:rsidRDefault="00000000">
      <w:pPr>
        <w:spacing w:after="0"/>
      </w:pPr>
      <w:r>
        <w:rPr>
          <w:rFonts w:ascii="Courier New" w:hAnsi="Courier New"/>
          <w:sz w:val="17"/>
        </w:rPr>
        <w:t>- schema/data model</w:t>
      </w:r>
    </w:p>
    <w:p w14:paraId="51F367CB" w14:textId="77777777" w:rsidR="00431B7F" w:rsidRDefault="00000000">
      <w:pPr>
        <w:spacing w:after="0"/>
      </w:pPr>
      <w:r>
        <w:rPr>
          <w:rFonts w:ascii="Courier New" w:hAnsi="Courier New"/>
          <w:sz w:val="17"/>
        </w:rPr>
        <w:t>- APIs</w:t>
      </w:r>
    </w:p>
    <w:p w14:paraId="01E1AB45" w14:textId="77777777" w:rsidR="00431B7F" w:rsidRDefault="00000000">
      <w:pPr>
        <w:spacing w:after="0"/>
      </w:pPr>
      <w:r>
        <w:rPr>
          <w:rFonts w:ascii="Courier New" w:hAnsi="Courier New"/>
          <w:sz w:val="17"/>
        </w:rPr>
        <w:t>- backend services</w:t>
      </w:r>
    </w:p>
    <w:p w14:paraId="49742559" w14:textId="77777777" w:rsidR="00431B7F" w:rsidRDefault="00000000">
      <w:pPr>
        <w:spacing w:after="0"/>
      </w:pPr>
      <w:r>
        <w:rPr>
          <w:rFonts w:ascii="Courier New" w:hAnsi="Courier New"/>
          <w:sz w:val="17"/>
        </w:rPr>
        <w:lastRenderedPageBreak/>
        <w:t>- frontend screens and flows</w:t>
      </w:r>
    </w:p>
    <w:p w14:paraId="07C9926B" w14:textId="77777777" w:rsidR="00431B7F" w:rsidRDefault="00000000">
      <w:pPr>
        <w:spacing w:after="0"/>
      </w:pPr>
      <w:r>
        <w:rPr>
          <w:rFonts w:ascii="Courier New" w:hAnsi="Courier New"/>
          <w:sz w:val="17"/>
        </w:rPr>
        <w:t>- installability</w:t>
      </w:r>
    </w:p>
    <w:p w14:paraId="5B02B723" w14:textId="77777777" w:rsidR="00431B7F" w:rsidRDefault="00000000">
      <w:pPr>
        <w:spacing w:after="0"/>
      </w:pPr>
      <w:r>
        <w:rPr>
          <w:rFonts w:ascii="Courier New" w:hAnsi="Courier New"/>
          <w:sz w:val="17"/>
        </w:rPr>
        <w:t>- docs</w:t>
      </w:r>
    </w:p>
    <w:p w14:paraId="12389043" w14:textId="77777777" w:rsidR="00431B7F" w:rsidRDefault="00000000">
      <w:pPr>
        <w:spacing w:after="0"/>
      </w:pPr>
      <w:r>
        <w:rPr>
          <w:rFonts w:ascii="Courier New" w:hAnsi="Courier New"/>
          <w:sz w:val="17"/>
        </w:rPr>
        <w:t>- tests</w:t>
      </w:r>
    </w:p>
    <w:p w14:paraId="1F0305F3" w14:textId="77777777" w:rsidR="00431B7F" w:rsidRDefault="00000000">
      <w:pPr>
        <w:spacing w:after="0"/>
      </w:pPr>
      <w:r>
        <w:rPr>
          <w:rFonts w:ascii="Courier New" w:hAnsi="Courier New"/>
          <w:sz w:val="17"/>
        </w:rPr>
        <w:t>- operational readiness</w:t>
      </w:r>
    </w:p>
    <w:p w14:paraId="52080A2D" w14:textId="77777777" w:rsidR="00431B7F" w:rsidRDefault="00431B7F">
      <w:pPr>
        <w:spacing w:after="0"/>
      </w:pPr>
    </w:p>
    <w:p w14:paraId="197B4474" w14:textId="77777777" w:rsidR="00431B7F" w:rsidRDefault="00000000">
      <w:pPr>
        <w:spacing w:after="0"/>
      </w:pPr>
      <w:r>
        <w:rPr>
          <w:rFonts w:ascii="Courier New" w:hAnsi="Courier New"/>
          <w:sz w:val="17"/>
        </w:rPr>
        <w:t>Return the answer in this format:</w:t>
      </w:r>
    </w:p>
    <w:p w14:paraId="28FDE365" w14:textId="77777777" w:rsidR="00431B7F" w:rsidRDefault="00431B7F">
      <w:pPr>
        <w:spacing w:after="0"/>
      </w:pPr>
    </w:p>
    <w:p w14:paraId="2F095795" w14:textId="77777777" w:rsidR="00431B7F" w:rsidRDefault="00000000">
      <w:pPr>
        <w:spacing w:after="0"/>
      </w:pPr>
      <w:r>
        <w:rPr>
          <w:rFonts w:ascii="Courier New" w:hAnsi="Courier New"/>
          <w:sz w:val="17"/>
        </w:rPr>
        <w:t>1. Executive summary</w:t>
      </w:r>
    </w:p>
    <w:p w14:paraId="1471CA52" w14:textId="77777777" w:rsidR="00431B7F" w:rsidRDefault="00000000">
      <w:pPr>
        <w:spacing w:after="0"/>
      </w:pPr>
      <w:r>
        <w:rPr>
          <w:rFonts w:ascii="Courier New" w:hAnsi="Courier New"/>
          <w:sz w:val="17"/>
        </w:rPr>
        <w:t>2. Development stage</w:t>
      </w:r>
    </w:p>
    <w:p w14:paraId="6C6B616F" w14:textId="77777777" w:rsidR="00431B7F" w:rsidRDefault="00000000">
      <w:pPr>
        <w:spacing w:after="0"/>
      </w:pPr>
      <w:r>
        <w:rPr>
          <w:rFonts w:ascii="Courier New" w:hAnsi="Courier New"/>
          <w:sz w:val="17"/>
        </w:rPr>
        <w:t>3. What is fully built</w:t>
      </w:r>
    </w:p>
    <w:p w14:paraId="6E85E19F" w14:textId="77777777" w:rsidR="00431B7F" w:rsidRDefault="00000000">
      <w:pPr>
        <w:spacing w:after="0"/>
      </w:pPr>
      <w:r>
        <w:rPr>
          <w:rFonts w:ascii="Courier New" w:hAnsi="Courier New"/>
          <w:sz w:val="17"/>
        </w:rPr>
        <w:t>4. What is partially built</w:t>
      </w:r>
    </w:p>
    <w:p w14:paraId="212D8C2C" w14:textId="77777777" w:rsidR="00431B7F" w:rsidRDefault="00000000">
      <w:pPr>
        <w:spacing w:after="0"/>
      </w:pPr>
      <w:r>
        <w:rPr>
          <w:rFonts w:ascii="Courier New" w:hAnsi="Courier New"/>
          <w:sz w:val="17"/>
        </w:rPr>
        <w:t>5. What is missing</w:t>
      </w:r>
    </w:p>
    <w:p w14:paraId="6B672DC0" w14:textId="77777777" w:rsidR="00431B7F" w:rsidRDefault="00000000">
      <w:pPr>
        <w:spacing w:after="0"/>
      </w:pPr>
      <w:r>
        <w:rPr>
          <w:rFonts w:ascii="Courier New" w:hAnsi="Courier New"/>
          <w:sz w:val="17"/>
        </w:rPr>
        <w:t>6. Schema vs API mismatches</w:t>
      </w:r>
    </w:p>
    <w:p w14:paraId="705320AC" w14:textId="77777777" w:rsidR="00431B7F" w:rsidRDefault="00000000">
      <w:pPr>
        <w:spacing w:after="0"/>
      </w:pPr>
      <w:r>
        <w:rPr>
          <w:rFonts w:ascii="Courier New" w:hAnsi="Courier New"/>
          <w:sz w:val="17"/>
        </w:rPr>
        <w:t>7. API vs backend mismatches</w:t>
      </w:r>
    </w:p>
    <w:p w14:paraId="40196557" w14:textId="77777777" w:rsidR="00431B7F" w:rsidRDefault="00000000">
      <w:pPr>
        <w:spacing w:after="0"/>
      </w:pPr>
      <w:r>
        <w:rPr>
          <w:rFonts w:ascii="Courier New" w:hAnsi="Courier New"/>
          <w:sz w:val="17"/>
        </w:rPr>
        <w:t>8. Backend vs frontend mismatches</w:t>
      </w:r>
    </w:p>
    <w:p w14:paraId="29518204" w14:textId="77777777" w:rsidR="00431B7F" w:rsidRDefault="00000000">
      <w:pPr>
        <w:spacing w:after="0"/>
      </w:pPr>
      <w:r>
        <w:rPr>
          <w:rFonts w:ascii="Courier New" w:hAnsi="Courier New"/>
          <w:sz w:val="17"/>
        </w:rPr>
        <w:t>9. Frontend vs product spec mismatches</w:t>
      </w:r>
    </w:p>
    <w:p w14:paraId="36F58AE7" w14:textId="77777777" w:rsidR="00431B7F" w:rsidRDefault="00000000">
      <w:pPr>
        <w:spacing w:after="0"/>
      </w:pPr>
      <w:r>
        <w:rPr>
          <w:rFonts w:ascii="Courier New" w:hAnsi="Courier New"/>
          <w:sz w:val="17"/>
        </w:rPr>
        <w:t>10. Build verification status</w:t>
      </w:r>
    </w:p>
    <w:p w14:paraId="04DE8348" w14:textId="77777777" w:rsidR="00431B7F" w:rsidRDefault="00000000">
      <w:pPr>
        <w:spacing w:after="0"/>
      </w:pPr>
      <w:r>
        <w:rPr>
          <w:rFonts w:ascii="Courier New" w:hAnsi="Courier New"/>
          <w:sz w:val="17"/>
        </w:rPr>
        <w:t>11. Test verification status</w:t>
      </w:r>
    </w:p>
    <w:p w14:paraId="675F1FF2" w14:textId="77777777" w:rsidR="00431B7F" w:rsidRDefault="00000000">
      <w:pPr>
        <w:spacing w:after="0"/>
      </w:pPr>
      <w:r>
        <w:rPr>
          <w:rFonts w:ascii="Courier New" w:hAnsi="Courier New"/>
          <w:sz w:val="17"/>
        </w:rPr>
        <w:t>12. Documentation verification status</w:t>
      </w:r>
    </w:p>
    <w:p w14:paraId="475968FF" w14:textId="77777777" w:rsidR="00431B7F" w:rsidRDefault="00000000">
      <w:pPr>
        <w:spacing w:after="0"/>
      </w:pPr>
      <w:r>
        <w:rPr>
          <w:rFonts w:ascii="Courier New" w:hAnsi="Courier New"/>
          <w:sz w:val="17"/>
        </w:rPr>
        <w:t>13. Release readiness score out of 10</w:t>
      </w:r>
    </w:p>
    <w:p w14:paraId="4C1DCF8F" w14:textId="77777777" w:rsidR="00431B7F" w:rsidRDefault="00000000">
      <w:pPr>
        <w:spacing w:after="0"/>
      </w:pPr>
      <w:r>
        <w:rPr>
          <w:rFonts w:ascii="Courier New" w:hAnsi="Courier New"/>
          <w:sz w:val="17"/>
        </w:rPr>
        <w:t>14. Critical blockers</w:t>
      </w:r>
    </w:p>
    <w:p w14:paraId="2EB08162" w14:textId="77777777" w:rsidR="00431B7F" w:rsidRDefault="00000000">
      <w:pPr>
        <w:spacing w:after="0"/>
      </w:pPr>
      <w:r>
        <w:rPr>
          <w:rFonts w:ascii="Courier New" w:hAnsi="Courier New"/>
          <w:sz w:val="17"/>
        </w:rPr>
        <w:t>15. Recommended next 10 actions</w:t>
      </w:r>
    </w:p>
    <w:p w14:paraId="44605DAD" w14:textId="77777777" w:rsidR="00431B7F" w:rsidRDefault="00000000">
      <w:pPr>
        <w:pStyle w:val="Heading1"/>
      </w:pPr>
      <w:r>
        <w:t>8. Traceability Matrix Prompt</w:t>
      </w:r>
    </w:p>
    <w:p w14:paraId="3FF67DDB" w14:textId="77777777" w:rsidR="00431B7F" w:rsidRDefault="00000000">
      <w:r>
        <w:t>This is one of the best ways to see whether everything is built properly. Use it after the other prompts or alongside the cross-layer validation review.</w:t>
      </w:r>
    </w:p>
    <w:p w14:paraId="6E470363" w14:textId="77777777" w:rsidR="00431B7F" w:rsidRDefault="00000000">
      <w:pPr>
        <w:spacing w:after="0"/>
      </w:pPr>
      <w:r>
        <w:rPr>
          <w:rFonts w:ascii="Courier New" w:hAnsi="Courier New"/>
          <w:sz w:val="17"/>
        </w:rPr>
        <w:t>Create a traceability matrix for this product with these columns:</w:t>
      </w:r>
    </w:p>
    <w:p w14:paraId="3559DC16" w14:textId="77777777" w:rsidR="00431B7F" w:rsidRDefault="00000000">
      <w:pPr>
        <w:spacing w:after="0"/>
      </w:pPr>
      <w:r>
        <w:rPr>
          <w:rFonts w:ascii="Courier New" w:hAnsi="Courier New"/>
          <w:sz w:val="17"/>
        </w:rPr>
        <w:t>- Product Requirement</w:t>
      </w:r>
    </w:p>
    <w:p w14:paraId="535CF9DA" w14:textId="77777777" w:rsidR="00431B7F" w:rsidRDefault="00000000">
      <w:pPr>
        <w:spacing w:after="0"/>
      </w:pPr>
      <w:r>
        <w:rPr>
          <w:rFonts w:ascii="Courier New" w:hAnsi="Courier New"/>
          <w:sz w:val="17"/>
        </w:rPr>
        <w:t>- Screen / UX Flow</w:t>
      </w:r>
    </w:p>
    <w:p w14:paraId="30EA1370" w14:textId="77777777" w:rsidR="00431B7F" w:rsidRDefault="00000000">
      <w:pPr>
        <w:spacing w:after="0"/>
      </w:pPr>
      <w:r>
        <w:rPr>
          <w:rFonts w:ascii="Courier New" w:hAnsi="Courier New"/>
          <w:sz w:val="17"/>
        </w:rPr>
        <w:t>- API Endpoint</w:t>
      </w:r>
    </w:p>
    <w:p w14:paraId="1EF8711A" w14:textId="77777777" w:rsidR="00431B7F" w:rsidRDefault="00000000">
      <w:pPr>
        <w:spacing w:after="0"/>
      </w:pPr>
      <w:r>
        <w:rPr>
          <w:rFonts w:ascii="Courier New" w:hAnsi="Courier New"/>
          <w:sz w:val="17"/>
        </w:rPr>
        <w:t>- Backend Service</w:t>
      </w:r>
    </w:p>
    <w:p w14:paraId="3C17BBE0" w14:textId="77777777" w:rsidR="00431B7F" w:rsidRDefault="00000000">
      <w:pPr>
        <w:spacing w:after="0"/>
      </w:pPr>
      <w:r>
        <w:rPr>
          <w:rFonts w:ascii="Courier New" w:hAnsi="Courier New"/>
          <w:sz w:val="17"/>
        </w:rPr>
        <w:t>- Schema/Table/Entity</w:t>
      </w:r>
    </w:p>
    <w:p w14:paraId="758F5A83" w14:textId="77777777" w:rsidR="00431B7F" w:rsidRDefault="00000000">
      <w:pPr>
        <w:spacing w:after="0"/>
      </w:pPr>
      <w:r>
        <w:rPr>
          <w:rFonts w:ascii="Courier New" w:hAnsi="Courier New"/>
          <w:sz w:val="17"/>
        </w:rPr>
        <w:t>- Test Coverage</w:t>
      </w:r>
    </w:p>
    <w:p w14:paraId="17904123" w14:textId="77777777" w:rsidR="00431B7F" w:rsidRDefault="00000000">
      <w:pPr>
        <w:spacing w:after="0"/>
      </w:pPr>
      <w:r>
        <w:rPr>
          <w:rFonts w:ascii="Courier New" w:hAnsi="Courier New"/>
          <w:sz w:val="17"/>
        </w:rPr>
        <w:t>- Documentation Reference</w:t>
      </w:r>
    </w:p>
    <w:p w14:paraId="141FA4A0" w14:textId="77777777" w:rsidR="00431B7F" w:rsidRDefault="00000000">
      <w:pPr>
        <w:spacing w:after="0"/>
      </w:pPr>
      <w:r>
        <w:rPr>
          <w:rFonts w:ascii="Courier New" w:hAnsi="Courier New"/>
          <w:sz w:val="17"/>
        </w:rPr>
        <w:t>- Status</w:t>
      </w:r>
    </w:p>
    <w:p w14:paraId="1CFB377D" w14:textId="77777777" w:rsidR="00431B7F" w:rsidRDefault="00000000">
      <w:pPr>
        <w:spacing w:after="0"/>
      </w:pPr>
      <w:r>
        <w:rPr>
          <w:rFonts w:ascii="Courier New" w:hAnsi="Courier New"/>
          <w:sz w:val="17"/>
        </w:rPr>
        <w:t>- Gap / Risk</w:t>
      </w:r>
    </w:p>
    <w:p w14:paraId="6C8C7413" w14:textId="77777777" w:rsidR="00431B7F" w:rsidRDefault="00431B7F">
      <w:pPr>
        <w:spacing w:after="0"/>
      </w:pPr>
    </w:p>
    <w:p w14:paraId="634DE98C" w14:textId="77777777" w:rsidR="00431B7F" w:rsidRDefault="00000000">
      <w:pPr>
        <w:spacing w:after="0"/>
      </w:pPr>
      <w:r>
        <w:rPr>
          <w:rFonts w:ascii="Courier New" w:hAnsi="Courier New"/>
          <w:sz w:val="17"/>
        </w:rPr>
        <w:t>Mark each row as:</w:t>
      </w:r>
    </w:p>
    <w:p w14:paraId="3F05883C" w14:textId="77777777" w:rsidR="00431B7F" w:rsidRDefault="00000000">
      <w:pPr>
        <w:spacing w:after="0"/>
      </w:pPr>
      <w:r>
        <w:rPr>
          <w:rFonts w:ascii="Courier New" w:hAnsi="Courier New"/>
          <w:sz w:val="17"/>
        </w:rPr>
        <w:t>- Complete</w:t>
      </w:r>
    </w:p>
    <w:p w14:paraId="5248409C" w14:textId="77777777" w:rsidR="00431B7F" w:rsidRDefault="00000000">
      <w:pPr>
        <w:spacing w:after="0"/>
      </w:pPr>
      <w:r>
        <w:rPr>
          <w:rFonts w:ascii="Courier New" w:hAnsi="Courier New"/>
          <w:sz w:val="17"/>
        </w:rPr>
        <w:t>- Partial</w:t>
      </w:r>
    </w:p>
    <w:p w14:paraId="38E38035" w14:textId="77777777" w:rsidR="00431B7F" w:rsidRDefault="00000000">
      <w:pPr>
        <w:spacing w:after="0"/>
        <w:rPr>
          <w:rFonts w:ascii="Courier New" w:hAnsi="Courier New"/>
          <w:sz w:val="17"/>
        </w:rPr>
      </w:pPr>
      <w:r>
        <w:rPr>
          <w:rFonts w:ascii="Courier New" w:hAnsi="Courier New"/>
          <w:sz w:val="17"/>
        </w:rPr>
        <w:t>- Missing</w:t>
      </w:r>
    </w:p>
    <w:p w14:paraId="2A17ABC9" w14:textId="77777777" w:rsidR="0082175A" w:rsidRDefault="0082175A">
      <w:pPr>
        <w:spacing w:after="0"/>
        <w:rPr>
          <w:rFonts w:ascii="Courier New" w:hAnsi="Courier New"/>
          <w:sz w:val="17"/>
        </w:rPr>
      </w:pPr>
    </w:p>
    <w:p w14:paraId="48B188B8" w14:textId="4F8A272B" w:rsidR="0082175A" w:rsidRDefault="0082175A" w:rsidP="0082175A">
      <w:pPr>
        <w:pStyle w:val="Heading1"/>
      </w:pPr>
      <w:r>
        <w:t>9</w:t>
      </w:r>
      <w:r>
        <w:t xml:space="preserve">. </w:t>
      </w:r>
      <w:r>
        <w:t xml:space="preserve">Security </w:t>
      </w:r>
      <w:proofErr w:type="gramStart"/>
      <w:r>
        <w:t xml:space="preserve">check </w:t>
      </w:r>
      <w:r>
        <w:t xml:space="preserve"> Matrix</w:t>
      </w:r>
      <w:proofErr w:type="gramEnd"/>
      <w:r>
        <w:t xml:space="preserve"> Prompt</w:t>
      </w:r>
    </w:p>
    <w:p w14:paraId="3602120F" w14:textId="18D2B7B6" w:rsidR="0082175A" w:rsidRDefault="0082175A" w:rsidP="0082175A">
      <w:pPr>
        <w:spacing w:after="0"/>
      </w:pPr>
      <w:proofErr w:type="gramStart"/>
      <w:r>
        <w:t xml:space="preserve">Prompt </w:t>
      </w:r>
      <w:r>
        <w:t xml:space="preserve"> scope</w:t>
      </w:r>
      <w:proofErr w:type="gramEnd"/>
      <w:r>
        <w:t>:</w:t>
      </w:r>
    </w:p>
    <w:p w14:paraId="087B97C1" w14:textId="77777777" w:rsidR="0082175A" w:rsidRDefault="0082175A" w:rsidP="0082175A">
      <w:pPr>
        <w:spacing w:after="0"/>
      </w:pPr>
      <w:r>
        <w:t>- Review both frontend and backend code.</w:t>
      </w:r>
    </w:p>
    <w:p w14:paraId="08797379" w14:textId="77777777" w:rsidR="0082175A" w:rsidRDefault="0082175A" w:rsidP="0082175A">
      <w:pPr>
        <w:spacing w:after="0"/>
      </w:pPr>
      <w:r>
        <w:t>- Review APIs, authentication, authorization, session handling, input validation, output encoding, file upload, database access, logging, error handling, secrets management, dependency usage, build scripts, configuration files, environment handling, Docker/Kubernetes/</w:t>
      </w:r>
      <w:proofErr w:type="spellStart"/>
      <w:r>
        <w:t>IaC</w:t>
      </w:r>
      <w:proofErr w:type="spellEnd"/>
      <w:r>
        <w:t xml:space="preserve"> files if present, CI/CD files if present, and third-party integrations.</w:t>
      </w:r>
    </w:p>
    <w:p w14:paraId="364FB0D0" w14:textId="77777777" w:rsidR="0082175A" w:rsidRDefault="0082175A" w:rsidP="0082175A">
      <w:pPr>
        <w:spacing w:after="0"/>
      </w:pPr>
      <w:r>
        <w:t>- Treat all code as production-grade government/enterprise software.</w:t>
      </w:r>
    </w:p>
    <w:p w14:paraId="2A3EFCD2" w14:textId="77777777" w:rsidR="0082175A" w:rsidRDefault="0082175A" w:rsidP="0082175A">
      <w:pPr>
        <w:spacing w:after="0"/>
      </w:pPr>
      <w:r>
        <w:t>- Do not make assumptions that the code is safe.</w:t>
      </w:r>
    </w:p>
    <w:p w14:paraId="4D75D549" w14:textId="77777777" w:rsidR="0082175A" w:rsidRDefault="0082175A" w:rsidP="0082175A">
      <w:pPr>
        <w:spacing w:after="0"/>
      </w:pPr>
      <w:r>
        <w:lastRenderedPageBreak/>
        <w:t>- Look for both obvious and subtle vulnerabilities.</w:t>
      </w:r>
    </w:p>
    <w:p w14:paraId="3C8438EC" w14:textId="77777777" w:rsidR="0082175A" w:rsidRDefault="0082175A" w:rsidP="0082175A">
      <w:pPr>
        <w:spacing w:after="0"/>
      </w:pPr>
    </w:p>
    <w:p w14:paraId="378882B0" w14:textId="77777777" w:rsidR="0082175A" w:rsidRDefault="0082175A" w:rsidP="0082175A">
      <w:pPr>
        <w:spacing w:after="0"/>
      </w:pPr>
      <w:r>
        <w:t>Security standards to use:</w:t>
      </w:r>
    </w:p>
    <w:p w14:paraId="0B0A6252" w14:textId="77777777" w:rsidR="0082175A" w:rsidRDefault="0082175A" w:rsidP="0082175A">
      <w:pPr>
        <w:spacing w:after="0"/>
      </w:pPr>
      <w:r>
        <w:t>- OWASP Top 10</w:t>
      </w:r>
    </w:p>
    <w:p w14:paraId="286AA919" w14:textId="77777777" w:rsidR="0082175A" w:rsidRDefault="0082175A" w:rsidP="0082175A">
      <w:pPr>
        <w:spacing w:after="0"/>
      </w:pPr>
      <w:r>
        <w:t>- OWASP API Security Top 10</w:t>
      </w:r>
    </w:p>
    <w:p w14:paraId="1EE5FE99" w14:textId="77777777" w:rsidR="0082175A" w:rsidRDefault="0082175A" w:rsidP="0082175A">
      <w:pPr>
        <w:spacing w:after="0"/>
      </w:pPr>
      <w:r>
        <w:t>- OWASP ASVS</w:t>
      </w:r>
    </w:p>
    <w:p w14:paraId="7864F73D" w14:textId="77777777" w:rsidR="0082175A" w:rsidRDefault="0082175A" w:rsidP="0082175A">
      <w:pPr>
        <w:spacing w:after="0"/>
      </w:pPr>
      <w:r>
        <w:t>- CWE Top 25</w:t>
      </w:r>
    </w:p>
    <w:p w14:paraId="546DE030" w14:textId="77777777" w:rsidR="0082175A" w:rsidRDefault="0082175A" w:rsidP="0082175A">
      <w:pPr>
        <w:spacing w:after="0"/>
      </w:pPr>
      <w:r>
        <w:t>- Secure SDLC best practices</w:t>
      </w:r>
    </w:p>
    <w:p w14:paraId="163E630A" w14:textId="77777777" w:rsidR="0082175A" w:rsidRDefault="0082175A" w:rsidP="0082175A">
      <w:pPr>
        <w:spacing w:after="0"/>
      </w:pPr>
      <w:r>
        <w:t>- Zero trust and least privilege principles</w:t>
      </w:r>
    </w:p>
    <w:p w14:paraId="726A22B0" w14:textId="77777777" w:rsidR="0082175A" w:rsidRDefault="0082175A" w:rsidP="0082175A">
      <w:pPr>
        <w:spacing w:after="0"/>
      </w:pPr>
      <w:r>
        <w:t>- Secure-by-design principles</w:t>
      </w:r>
    </w:p>
    <w:p w14:paraId="6CC1B2A5" w14:textId="77777777" w:rsidR="0082175A" w:rsidRDefault="0082175A" w:rsidP="0082175A">
      <w:pPr>
        <w:spacing w:after="0"/>
      </w:pPr>
    </w:p>
    <w:p w14:paraId="5DEF55C2" w14:textId="77777777" w:rsidR="0082175A" w:rsidRDefault="0082175A" w:rsidP="0082175A">
      <w:pPr>
        <w:spacing w:after="0"/>
      </w:pPr>
      <w:r>
        <w:t>Review for these vulnerability classes:</w:t>
      </w:r>
    </w:p>
    <w:p w14:paraId="41B9CA05" w14:textId="77777777" w:rsidR="0082175A" w:rsidRDefault="0082175A" w:rsidP="0082175A">
      <w:pPr>
        <w:spacing w:after="0"/>
      </w:pPr>
    </w:p>
    <w:p w14:paraId="0F87F3CB" w14:textId="77777777" w:rsidR="0082175A" w:rsidRDefault="0082175A" w:rsidP="0082175A">
      <w:pPr>
        <w:spacing w:after="0"/>
      </w:pPr>
      <w:r>
        <w:t>1. Authentication flaws</w:t>
      </w:r>
    </w:p>
    <w:p w14:paraId="6DA05B48" w14:textId="77777777" w:rsidR="0082175A" w:rsidRDefault="0082175A" w:rsidP="0082175A">
      <w:pPr>
        <w:spacing w:after="0"/>
      </w:pPr>
      <w:r>
        <w:t>- Weak login logic</w:t>
      </w:r>
    </w:p>
    <w:p w14:paraId="3BDABD43" w14:textId="77777777" w:rsidR="0082175A" w:rsidRDefault="0082175A" w:rsidP="0082175A">
      <w:pPr>
        <w:spacing w:after="0"/>
      </w:pPr>
      <w:r>
        <w:t>- Missing MFA support for admin users</w:t>
      </w:r>
    </w:p>
    <w:p w14:paraId="519B8097" w14:textId="77777777" w:rsidR="0082175A" w:rsidRDefault="0082175A" w:rsidP="0082175A">
      <w:pPr>
        <w:spacing w:after="0"/>
      </w:pPr>
      <w:r>
        <w:t>- Insecure password handling</w:t>
      </w:r>
    </w:p>
    <w:p w14:paraId="55A1051C" w14:textId="77777777" w:rsidR="0082175A" w:rsidRDefault="0082175A" w:rsidP="0082175A">
      <w:pPr>
        <w:spacing w:after="0"/>
      </w:pPr>
      <w:r>
        <w:t>- Weak password reset flow</w:t>
      </w:r>
    </w:p>
    <w:p w14:paraId="1D4DDE5D" w14:textId="77777777" w:rsidR="0082175A" w:rsidRDefault="0082175A" w:rsidP="0082175A">
      <w:pPr>
        <w:spacing w:after="0"/>
      </w:pPr>
      <w:r>
        <w:t>- Account enumeration</w:t>
      </w:r>
    </w:p>
    <w:p w14:paraId="4F584B6F" w14:textId="77777777" w:rsidR="0082175A" w:rsidRDefault="0082175A" w:rsidP="0082175A">
      <w:pPr>
        <w:spacing w:after="0"/>
      </w:pPr>
      <w:r>
        <w:t>- Brute-force weaknesses</w:t>
      </w:r>
    </w:p>
    <w:p w14:paraId="0952BD44" w14:textId="77777777" w:rsidR="0082175A" w:rsidRDefault="0082175A" w:rsidP="0082175A">
      <w:pPr>
        <w:spacing w:after="0"/>
      </w:pPr>
      <w:r>
        <w:t>- Insecure token/session handling</w:t>
      </w:r>
    </w:p>
    <w:p w14:paraId="4633884F" w14:textId="77777777" w:rsidR="0082175A" w:rsidRDefault="0082175A" w:rsidP="0082175A">
      <w:pPr>
        <w:spacing w:after="0"/>
      </w:pPr>
    </w:p>
    <w:p w14:paraId="420117CA" w14:textId="77777777" w:rsidR="0082175A" w:rsidRDefault="0082175A" w:rsidP="0082175A">
      <w:pPr>
        <w:spacing w:after="0"/>
      </w:pPr>
      <w:r>
        <w:t>2. Authorization flaws</w:t>
      </w:r>
    </w:p>
    <w:p w14:paraId="3EFA7919" w14:textId="77777777" w:rsidR="0082175A" w:rsidRDefault="0082175A" w:rsidP="0082175A">
      <w:pPr>
        <w:spacing w:after="0"/>
      </w:pPr>
      <w:r>
        <w:t>- Broken access control</w:t>
      </w:r>
    </w:p>
    <w:p w14:paraId="2A049052" w14:textId="77777777" w:rsidR="0082175A" w:rsidRDefault="0082175A" w:rsidP="0082175A">
      <w:pPr>
        <w:spacing w:after="0"/>
      </w:pPr>
      <w:r>
        <w:t>- Missing role checks</w:t>
      </w:r>
    </w:p>
    <w:p w14:paraId="0C216445" w14:textId="77777777" w:rsidR="0082175A" w:rsidRDefault="0082175A" w:rsidP="0082175A">
      <w:pPr>
        <w:spacing w:after="0"/>
      </w:pPr>
      <w:r>
        <w:t>- Insecure direct object references</w:t>
      </w:r>
    </w:p>
    <w:p w14:paraId="781073AB" w14:textId="77777777" w:rsidR="0082175A" w:rsidRDefault="0082175A" w:rsidP="0082175A">
      <w:pPr>
        <w:spacing w:after="0"/>
      </w:pPr>
      <w:r>
        <w:t>- Horizontal privilege escalation</w:t>
      </w:r>
    </w:p>
    <w:p w14:paraId="2A3267B3" w14:textId="77777777" w:rsidR="0082175A" w:rsidRDefault="0082175A" w:rsidP="0082175A">
      <w:pPr>
        <w:spacing w:after="0"/>
      </w:pPr>
      <w:r>
        <w:t>- Vertical privilege escalation</w:t>
      </w:r>
    </w:p>
    <w:p w14:paraId="6AC10C2D" w14:textId="77777777" w:rsidR="0082175A" w:rsidRDefault="0082175A" w:rsidP="0082175A">
      <w:pPr>
        <w:spacing w:after="0"/>
      </w:pPr>
      <w:r>
        <w:t>- Admin/user boundary bypass</w:t>
      </w:r>
    </w:p>
    <w:p w14:paraId="0AFD0580" w14:textId="77777777" w:rsidR="0082175A" w:rsidRDefault="0082175A" w:rsidP="0082175A">
      <w:pPr>
        <w:spacing w:after="0"/>
      </w:pPr>
      <w:r>
        <w:t>- Client-side-only authorization</w:t>
      </w:r>
    </w:p>
    <w:p w14:paraId="27C8A93D" w14:textId="77777777" w:rsidR="0082175A" w:rsidRDefault="0082175A" w:rsidP="0082175A">
      <w:pPr>
        <w:spacing w:after="0"/>
      </w:pPr>
    </w:p>
    <w:p w14:paraId="5811434E" w14:textId="77777777" w:rsidR="0082175A" w:rsidRDefault="0082175A" w:rsidP="0082175A">
      <w:pPr>
        <w:spacing w:after="0"/>
      </w:pPr>
      <w:r>
        <w:t>3. Injection flaws</w:t>
      </w:r>
    </w:p>
    <w:p w14:paraId="294FDF61" w14:textId="77777777" w:rsidR="0082175A" w:rsidRDefault="0082175A" w:rsidP="0082175A">
      <w:pPr>
        <w:spacing w:after="0"/>
      </w:pPr>
      <w:r>
        <w:t>- SQL injection</w:t>
      </w:r>
    </w:p>
    <w:p w14:paraId="7839501F" w14:textId="77777777" w:rsidR="0082175A" w:rsidRDefault="0082175A" w:rsidP="0082175A">
      <w:pPr>
        <w:spacing w:after="0"/>
      </w:pPr>
      <w:r>
        <w:t>- NoSQL injection</w:t>
      </w:r>
    </w:p>
    <w:p w14:paraId="49C3A4D4" w14:textId="77777777" w:rsidR="0082175A" w:rsidRDefault="0082175A" w:rsidP="0082175A">
      <w:pPr>
        <w:spacing w:after="0"/>
      </w:pPr>
      <w:r>
        <w:t>- Command injection</w:t>
      </w:r>
    </w:p>
    <w:p w14:paraId="719744AF" w14:textId="77777777" w:rsidR="0082175A" w:rsidRDefault="0082175A" w:rsidP="0082175A">
      <w:pPr>
        <w:spacing w:after="0"/>
      </w:pPr>
      <w:r>
        <w:t>- LDAP injection</w:t>
      </w:r>
    </w:p>
    <w:p w14:paraId="5332EE73" w14:textId="77777777" w:rsidR="0082175A" w:rsidRDefault="0082175A" w:rsidP="0082175A">
      <w:pPr>
        <w:spacing w:after="0"/>
      </w:pPr>
      <w:r>
        <w:t>- Template injection</w:t>
      </w:r>
    </w:p>
    <w:p w14:paraId="63F29BCD" w14:textId="77777777" w:rsidR="0082175A" w:rsidRDefault="0082175A" w:rsidP="0082175A">
      <w:pPr>
        <w:spacing w:after="0"/>
      </w:pPr>
      <w:r>
        <w:t>- ORM misuse</w:t>
      </w:r>
    </w:p>
    <w:p w14:paraId="6D4FE222" w14:textId="77777777" w:rsidR="0082175A" w:rsidRDefault="0082175A" w:rsidP="0082175A">
      <w:pPr>
        <w:spacing w:after="0"/>
      </w:pPr>
      <w:r>
        <w:t>- Unsafe query construction</w:t>
      </w:r>
    </w:p>
    <w:p w14:paraId="2CA32A50" w14:textId="77777777" w:rsidR="0082175A" w:rsidRDefault="0082175A" w:rsidP="0082175A">
      <w:pPr>
        <w:spacing w:after="0"/>
      </w:pPr>
    </w:p>
    <w:p w14:paraId="0A9B1190" w14:textId="77777777" w:rsidR="0082175A" w:rsidRDefault="0082175A" w:rsidP="0082175A">
      <w:pPr>
        <w:spacing w:after="0"/>
      </w:pPr>
      <w:r>
        <w:t>4. Cross-site scripting and frontend risks</w:t>
      </w:r>
    </w:p>
    <w:p w14:paraId="79FD7443" w14:textId="77777777" w:rsidR="0082175A" w:rsidRDefault="0082175A" w:rsidP="0082175A">
      <w:pPr>
        <w:spacing w:after="0"/>
      </w:pPr>
      <w:r>
        <w:t>- Stored XSS</w:t>
      </w:r>
    </w:p>
    <w:p w14:paraId="0B621BF7" w14:textId="77777777" w:rsidR="0082175A" w:rsidRDefault="0082175A" w:rsidP="0082175A">
      <w:pPr>
        <w:spacing w:after="0"/>
      </w:pPr>
      <w:r>
        <w:t>- Reflected XSS</w:t>
      </w:r>
    </w:p>
    <w:p w14:paraId="4DD77C51" w14:textId="77777777" w:rsidR="0082175A" w:rsidRDefault="0082175A" w:rsidP="0082175A">
      <w:pPr>
        <w:spacing w:after="0"/>
      </w:pPr>
      <w:r>
        <w:t>- DOM-based XSS</w:t>
      </w:r>
    </w:p>
    <w:p w14:paraId="5EC901FF" w14:textId="77777777" w:rsidR="0082175A" w:rsidRDefault="0082175A" w:rsidP="0082175A">
      <w:pPr>
        <w:spacing w:after="0"/>
      </w:pPr>
      <w:r>
        <w:t xml:space="preserve">- Unsafe </w:t>
      </w:r>
      <w:proofErr w:type="spellStart"/>
      <w:r>
        <w:t>innerHTML</w:t>
      </w:r>
      <w:proofErr w:type="spellEnd"/>
      <w:r>
        <w:t xml:space="preserve"> usage</w:t>
      </w:r>
    </w:p>
    <w:p w14:paraId="605E73EB" w14:textId="77777777" w:rsidR="0082175A" w:rsidRDefault="0082175A" w:rsidP="0082175A">
      <w:pPr>
        <w:spacing w:after="0"/>
      </w:pPr>
      <w:r>
        <w:t>- Unsafe template rendering</w:t>
      </w:r>
    </w:p>
    <w:p w14:paraId="2291E7DF" w14:textId="77777777" w:rsidR="0082175A" w:rsidRDefault="0082175A" w:rsidP="0082175A">
      <w:pPr>
        <w:spacing w:after="0"/>
      </w:pPr>
      <w:r>
        <w:t>- Missing output encoding</w:t>
      </w:r>
    </w:p>
    <w:p w14:paraId="52792642" w14:textId="77777777" w:rsidR="0082175A" w:rsidRDefault="0082175A" w:rsidP="0082175A">
      <w:pPr>
        <w:spacing w:after="0"/>
      </w:pPr>
      <w:r>
        <w:lastRenderedPageBreak/>
        <w:t>- Insecure frontend trust assumptions</w:t>
      </w:r>
    </w:p>
    <w:p w14:paraId="0CBDA06D" w14:textId="77777777" w:rsidR="0082175A" w:rsidRDefault="0082175A" w:rsidP="0082175A">
      <w:pPr>
        <w:spacing w:after="0"/>
      </w:pPr>
    </w:p>
    <w:p w14:paraId="61C01F08" w14:textId="77777777" w:rsidR="0082175A" w:rsidRDefault="0082175A" w:rsidP="0082175A">
      <w:pPr>
        <w:spacing w:after="0"/>
      </w:pPr>
      <w:r>
        <w:t>5. CSRF and browser security</w:t>
      </w:r>
    </w:p>
    <w:p w14:paraId="227360E8" w14:textId="77777777" w:rsidR="0082175A" w:rsidRDefault="0082175A" w:rsidP="0082175A">
      <w:pPr>
        <w:spacing w:after="0"/>
      </w:pPr>
      <w:r>
        <w:t>- Missing CSRF protection</w:t>
      </w:r>
    </w:p>
    <w:p w14:paraId="3F596671" w14:textId="77777777" w:rsidR="0082175A" w:rsidRDefault="0082175A" w:rsidP="0082175A">
      <w:pPr>
        <w:spacing w:after="0"/>
      </w:pPr>
      <w:r>
        <w:t xml:space="preserve">- Weak </w:t>
      </w:r>
      <w:proofErr w:type="spellStart"/>
      <w:r>
        <w:t>SameSite</w:t>
      </w:r>
      <w:proofErr w:type="spellEnd"/>
      <w:r>
        <w:t xml:space="preserve"> cookie settings</w:t>
      </w:r>
    </w:p>
    <w:p w14:paraId="63BBE5CC" w14:textId="77777777" w:rsidR="0082175A" w:rsidRDefault="0082175A" w:rsidP="0082175A">
      <w:pPr>
        <w:spacing w:after="0"/>
      </w:pPr>
      <w:r>
        <w:t>- Missing secure cookie flags</w:t>
      </w:r>
    </w:p>
    <w:p w14:paraId="3A6BC0C4" w14:textId="77777777" w:rsidR="0082175A" w:rsidRDefault="0082175A" w:rsidP="0082175A">
      <w:pPr>
        <w:spacing w:after="0"/>
      </w:pPr>
      <w:r>
        <w:t>- Missing security headers</w:t>
      </w:r>
    </w:p>
    <w:p w14:paraId="52CEEA21" w14:textId="77777777" w:rsidR="0082175A" w:rsidRDefault="0082175A" w:rsidP="0082175A">
      <w:pPr>
        <w:spacing w:after="0"/>
      </w:pPr>
      <w:r>
        <w:t>- CORS misconfiguration</w:t>
      </w:r>
    </w:p>
    <w:p w14:paraId="66F8E667" w14:textId="77777777" w:rsidR="0082175A" w:rsidRDefault="0082175A" w:rsidP="0082175A">
      <w:pPr>
        <w:spacing w:after="0"/>
      </w:pPr>
      <w:r>
        <w:t>- Clickjacking risk</w:t>
      </w:r>
    </w:p>
    <w:p w14:paraId="75ABE544" w14:textId="77777777" w:rsidR="0082175A" w:rsidRDefault="0082175A" w:rsidP="0082175A">
      <w:pPr>
        <w:spacing w:after="0"/>
      </w:pPr>
    </w:p>
    <w:p w14:paraId="5E875877" w14:textId="77777777" w:rsidR="0082175A" w:rsidRDefault="0082175A" w:rsidP="0082175A">
      <w:pPr>
        <w:spacing w:after="0"/>
      </w:pPr>
      <w:r>
        <w:t>6. API security</w:t>
      </w:r>
    </w:p>
    <w:p w14:paraId="0959A354" w14:textId="77777777" w:rsidR="0082175A" w:rsidRDefault="0082175A" w:rsidP="0082175A">
      <w:pPr>
        <w:spacing w:after="0"/>
      </w:pPr>
      <w:r>
        <w:t>- Missing authentication on APIs</w:t>
      </w:r>
    </w:p>
    <w:p w14:paraId="4EDB75AD" w14:textId="77777777" w:rsidR="0082175A" w:rsidRDefault="0082175A" w:rsidP="0082175A">
      <w:pPr>
        <w:spacing w:after="0"/>
      </w:pPr>
      <w:r>
        <w:t>- Missing authorization checks</w:t>
      </w:r>
    </w:p>
    <w:p w14:paraId="543E5579" w14:textId="77777777" w:rsidR="0082175A" w:rsidRDefault="0082175A" w:rsidP="0082175A">
      <w:pPr>
        <w:spacing w:after="0"/>
      </w:pPr>
      <w:r>
        <w:t>- Excessive data exposure</w:t>
      </w:r>
    </w:p>
    <w:p w14:paraId="7661E4CF" w14:textId="77777777" w:rsidR="0082175A" w:rsidRDefault="0082175A" w:rsidP="0082175A">
      <w:pPr>
        <w:spacing w:after="0"/>
      </w:pPr>
      <w:r>
        <w:t>- Mass assignment</w:t>
      </w:r>
    </w:p>
    <w:p w14:paraId="2493E1F2" w14:textId="77777777" w:rsidR="0082175A" w:rsidRDefault="0082175A" w:rsidP="0082175A">
      <w:pPr>
        <w:spacing w:after="0"/>
      </w:pPr>
      <w:r>
        <w:t>- Rate limiting gaps</w:t>
      </w:r>
    </w:p>
    <w:p w14:paraId="584FC76C" w14:textId="77777777" w:rsidR="0082175A" w:rsidRDefault="0082175A" w:rsidP="0082175A">
      <w:pPr>
        <w:spacing w:after="0"/>
      </w:pPr>
      <w:r>
        <w:t>- Insecure pagination/filtering</w:t>
      </w:r>
    </w:p>
    <w:p w14:paraId="07A25128" w14:textId="77777777" w:rsidR="0082175A" w:rsidRDefault="0082175A" w:rsidP="0082175A">
      <w:pPr>
        <w:spacing w:after="0"/>
      </w:pPr>
      <w:r>
        <w:t>- Weak API error handling</w:t>
      </w:r>
    </w:p>
    <w:p w14:paraId="7910139D" w14:textId="77777777" w:rsidR="0082175A" w:rsidRDefault="0082175A" w:rsidP="0082175A">
      <w:pPr>
        <w:spacing w:after="0"/>
      </w:pPr>
      <w:r>
        <w:t>- Broken object/property-level authorization</w:t>
      </w:r>
    </w:p>
    <w:p w14:paraId="78CD750E" w14:textId="77777777" w:rsidR="0082175A" w:rsidRDefault="0082175A" w:rsidP="0082175A">
      <w:pPr>
        <w:spacing w:after="0"/>
      </w:pPr>
    </w:p>
    <w:p w14:paraId="7D10800F" w14:textId="77777777" w:rsidR="0082175A" w:rsidRDefault="0082175A" w:rsidP="0082175A">
      <w:pPr>
        <w:spacing w:after="0"/>
      </w:pPr>
      <w:r>
        <w:t>7. File upload and download security</w:t>
      </w:r>
    </w:p>
    <w:p w14:paraId="7D0DC7E4" w14:textId="77777777" w:rsidR="0082175A" w:rsidRDefault="0082175A" w:rsidP="0082175A">
      <w:pPr>
        <w:spacing w:after="0"/>
      </w:pPr>
      <w:r>
        <w:t>- Unsafe file type validation</w:t>
      </w:r>
    </w:p>
    <w:p w14:paraId="14BA6D31" w14:textId="77777777" w:rsidR="0082175A" w:rsidRDefault="0082175A" w:rsidP="0082175A">
      <w:pPr>
        <w:spacing w:after="0"/>
      </w:pPr>
      <w:r>
        <w:t>- Path traversal</w:t>
      </w:r>
    </w:p>
    <w:p w14:paraId="4EFBB1EA" w14:textId="77777777" w:rsidR="0082175A" w:rsidRDefault="0082175A" w:rsidP="0082175A">
      <w:pPr>
        <w:spacing w:after="0"/>
      </w:pPr>
      <w:r>
        <w:t>- Arbitrary file upload</w:t>
      </w:r>
    </w:p>
    <w:p w14:paraId="28E531EE" w14:textId="77777777" w:rsidR="0082175A" w:rsidRDefault="0082175A" w:rsidP="0082175A">
      <w:pPr>
        <w:spacing w:after="0"/>
      </w:pPr>
      <w:r>
        <w:t>- Malware upload risk</w:t>
      </w:r>
    </w:p>
    <w:p w14:paraId="7BB93BB8" w14:textId="77777777" w:rsidR="0082175A" w:rsidRDefault="0082175A" w:rsidP="0082175A">
      <w:pPr>
        <w:spacing w:after="0"/>
      </w:pPr>
      <w:r>
        <w:t>- Insecure file storage</w:t>
      </w:r>
    </w:p>
    <w:p w14:paraId="0C34EDE5" w14:textId="77777777" w:rsidR="0082175A" w:rsidRDefault="0082175A" w:rsidP="0082175A">
      <w:pPr>
        <w:spacing w:after="0"/>
      </w:pPr>
      <w:r>
        <w:t>- Public exposure of uploaded files</w:t>
      </w:r>
    </w:p>
    <w:p w14:paraId="65971AD1" w14:textId="77777777" w:rsidR="0082175A" w:rsidRDefault="0082175A" w:rsidP="0082175A">
      <w:pPr>
        <w:spacing w:after="0"/>
      </w:pPr>
    </w:p>
    <w:p w14:paraId="70ECBFB4" w14:textId="77777777" w:rsidR="0082175A" w:rsidRDefault="0082175A" w:rsidP="0082175A">
      <w:pPr>
        <w:spacing w:after="0"/>
      </w:pPr>
      <w:r>
        <w:t>8. Secrets and configuration</w:t>
      </w:r>
    </w:p>
    <w:p w14:paraId="45835F4A" w14:textId="77777777" w:rsidR="0082175A" w:rsidRDefault="0082175A" w:rsidP="0082175A">
      <w:pPr>
        <w:spacing w:after="0"/>
      </w:pPr>
      <w:r>
        <w:t>- Hardcoded passwords</w:t>
      </w:r>
    </w:p>
    <w:p w14:paraId="5BEB804F" w14:textId="77777777" w:rsidR="0082175A" w:rsidRDefault="0082175A" w:rsidP="0082175A">
      <w:pPr>
        <w:spacing w:after="0"/>
      </w:pPr>
      <w:r>
        <w:t>- API keys</w:t>
      </w:r>
    </w:p>
    <w:p w14:paraId="74A63C26" w14:textId="77777777" w:rsidR="0082175A" w:rsidRDefault="0082175A" w:rsidP="0082175A">
      <w:pPr>
        <w:spacing w:after="0"/>
      </w:pPr>
      <w:r>
        <w:t>- Tokens</w:t>
      </w:r>
    </w:p>
    <w:p w14:paraId="285E7BC3" w14:textId="77777777" w:rsidR="0082175A" w:rsidRDefault="0082175A" w:rsidP="0082175A">
      <w:pPr>
        <w:spacing w:after="0"/>
      </w:pPr>
      <w:r>
        <w:t>- Private keys</w:t>
      </w:r>
    </w:p>
    <w:p w14:paraId="4BBEA85A" w14:textId="77777777" w:rsidR="0082175A" w:rsidRDefault="0082175A" w:rsidP="0082175A">
      <w:pPr>
        <w:spacing w:after="0"/>
      </w:pPr>
      <w:r>
        <w:t>- Database credentials</w:t>
      </w:r>
    </w:p>
    <w:p w14:paraId="6C4D6D98" w14:textId="77777777" w:rsidR="0082175A" w:rsidRDefault="0082175A" w:rsidP="0082175A">
      <w:pPr>
        <w:spacing w:after="0"/>
      </w:pPr>
      <w:r>
        <w:t>- Cloud credentials</w:t>
      </w:r>
    </w:p>
    <w:p w14:paraId="71724572" w14:textId="77777777" w:rsidR="0082175A" w:rsidRDefault="0082175A" w:rsidP="0082175A">
      <w:pPr>
        <w:spacing w:after="0"/>
      </w:pPr>
      <w:r>
        <w:t>- Insecure environment defaults</w:t>
      </w:r>
    </w:p>
    <w:p w14:paraId="47DF0F8A" w14:textId="77777777" w:rsidR="0082175A" w:rsidRDefault="0082175A" w:rsidP="0082175A">
      <w:pPr>
        <w:spacing w:after="0"/>
      </w:pPr>
      <w:r>
        <w:t>- Debug mode enabled</w:t>
      </w:r>
    </w:p>
    <w:p w14:paraId="5363F4FA" w14:textId="77777777" w:rsidR="0082175A" w:rsidRDefault="0082175A" w:rsidP="0082175A">
      <w:pPr>
        <w:spacing w:after="0"/>
      </w:pPr>
      <w:r>
        <w:t>- Sensitive information in logs</w:t>
      </w:r>
    </w:p>
    <w:p w14:paraId="3CB9FE7A" w14:textId="77777777" w:rsidR="0082175A" w:rsidRDefault="0082175A" w:rsidP="0082175A">
      <w:pPr>
        <w:spacing w:after="0"/>
      </w:pPr>
    </w:p>
    <w:p w14:paraId="46645820" w14:textId="77777777" w:rsidR="0082175A" w:rsidRDefault="0082175A" w:rsidP="0082175A">
      <w:pPr>
        <w:spacing w:after="0"/>
      </w:pPr>
      <w:r>
        <w:t>9. Cryptography</w:t>
      </w:r>
    </w:p>
    <w:p w14:paraId="12959A3F" w14:textId="77777777" w:rsidR="0082175A" w:rsidRDefault="0082175A" w:rsidP="0082175A">
      <w:pPr>
        <w:spacing w:after="0"/>
      </w:pPr>
      <w:r>
        <w:t>- Weak algorithms</w:t>
      </w:r>
    </w:p>
    <w:p w14:paraId="104B1577" w14:textId="77777777" w:rsidR="0082175A" w:rsidRDefault="0082175A" w:rsidP="0082175A">
      <w:pPr>
        <w:spacing w:after="0"/>
      </w:pPr>
      <w:r>
        <w:t>- Insecure random number generation</w:t>
      </w:r>
    </w:p>
    <w:p w14:paraId="2B834103" w14:textId="77777777" w:rsidR="0082175A" w:rsidRDefault="0082175A" w:rsidP="0082175A">
      <w:pPr>
        <w:spacing w:after="0"/>
      </w:pPr>
      <w:r>
        <w:t>- Hardcoded encryption keys</w:t>
      </w:r>
    </w:p>
    <w:p w14:paraId="6561CE34" w14:textId="77777777" w:rsidR="0082175A" w:rsidRDefault="0082175A" w:rsidP="0082175A">
      <w:pPr>
        <w:spacing w:after="0"/>
      </w:pPr>
      <w:r>
        <w:t>- Improper hashing</w:t>
      </w:r>
    </w:p>
    <w:p w14:paraId="743090FB" w14:textId="77777777" w:rsidR="0082175A" w:rsidRDefault="0082175A" w:rsidP="0082175A">
      <w:pPr>
        <w:spacing w:after="0"/>
      </w:pPr>
      <w:r>
        <w:t>- Missing salt</w:t>
      </w:r>
    </w:p>
    <w:p w14:paraId="0636E333" w14:textId="77777777" w:rsidR="0082175A" w:rsidRDefault="0082175A" w:rsidP="0082175A">
      <w:pPr>
        <w:spacing w:after="0"/>
      </w:pPr>
      <w:r>
        <w:t>- Weak JWT signing or verification</w:t>
      </w:r>
    </w:p>
    <w:p w14:paraId="02B6D24E" w14:textId="77777777" w:rsidR="0082175A" w:rsidRDefault="0082175A" w:rsidP="0082175A">
      <w:pPr>
        <w:spacing w:after="0"/>
      </w:pPr>
      <w:r>
        <w:t>- Insecure TLS assumptions</w:t>
      </w:r>
    </w:p>
    <w:p w14:paraId="3AAEA558" w14:textId="77777777" w:rsidR="0082175A" w:rsidRDefault="0082175A" w:rsidP="0082175A">
      <w:pPr>
        <w:spacing w:after="0"/>
      </w:pPr>
    </w:p>
    <w:p w14:paraId="590A04D9" w14:textId="77777777" w:rsidR="0082175A" w:rsidRDefault="0082175A" w:rsidP="0082175A">
      <w:pPr>
        <w:spacing w:after="0"/>
      </w:pPr>
      <w:r>
        <w:t>10. Dependency and supply-chain risks</w:t>
      </w:r>
    </w:p>
    <w:p w14:paraId="7068EE8B" w14:textId="77777777" w:rsidR="0082175A" w:rsidRDefault="0082175A" w:rsidP="0082175A">
      <w:pPr>
        <w:spacing w:after="0"/>
      </w:pPr>
      <w:r>
        <w:t>- Vulnerable packages</w:t>
      </w:r>
    </w:p>
    <w:p w14:paraId="0494320D" w14:textId="77777777" w:rsidR="0082175A" w:rsidRDefault="0082175A" w:rsidP="0082175A">
      <w:pPr>
        <w:spacing w:after="0"/>
      </w:pPr>
      <w:r>
        <w:t>- Unpinned dependencies</w:t>
      </w:r>
    </w:p>
    <w:p w14:paraId="4450D13F" w14:textId="77777777" w:rsidR="0082175A" w:rsidRDefault="0082175A" w:rsidP="0082175A">
      <w:pPr>
        <w:spacing w:after="0"/>
      </w:pPr>
      <w:r>
        <w:t>- Suspicious packages</w:t>
      </w:r>
    </w:p>
    <w:p w14:paraId="6B784463" w14:textId="77777777" w:rsidR="0082175A" w:rsidRDefault="0082175A" w:rsidP="0082175A">
      <w:pPr>
        <w:spacing w:after="0"/>
      </w:pPr>
      <w:r>
        <w:t>- Deprecated libraries</w:t>
      </w:r>
    </w:p>
    <w:p w14:paraId="7FE47662" w14:textId="77777777" w:rsidR="0082175A" w:rsidRDefault="0082175A" w:rsidP="0082175A">
      <w:pPr>
        <w:spacing w:after="0"/>
      </w:pPr>
      <w:r>
        <w:t xml:space="preserve">- Unsafe </w:t>
      </w:r>
      <w:proofErr w:type="spellStart"/>
      <w:r>
        <w:t>postinstall</w:t>
      </w:r>
      <w:proofErr w:type="spellEnd"/>
      <w:r>
        <w:t xml:space="preserve"> scripts</w:t>
      </w:r>
    </w:p>
    <w:p w14:paraId="7A9E8782" w14:textId="77777777" w:rsidR="0082175A" w:rsidRDefault="0082175A" w:rsidP="0082175A">
      <w:pPr>
        <w:spacing w:after="0"/>
      </w:pPr>
      <w:r>
        <w:t>- Dependency confusion risk</w:t>
      </w:r>
    </w:p>
    <w:p w14:paraId="2EC17473" w14:textId="77777777" w:rsidR="0082175A" w:rsidRDefault="0082175A" w:rsidP="0082175A">
      <w:pPr>
        <w:spacing w:after="0"/>
      </w:pPr>
      <w:r>
        <w:t>- Unused risky dependencies</w:t>
      </w:r>
    </w:p>
    <w:p w14:paraId="4E9D1ABF" w14:textId="77777777" w:rsidR="0082175A" w:rsidRDefault="0082175A" w:rsidP="0082175A">
      <w:pPr>
        <w:spacing w:after="0"/>
      </w:pPr>
    </w:p>
    <w:p w14:paraId="7C17E959" w14:textId="77777777" w:rsidR="0082175A" w:rsidRDefault="0082175A" w:rsidP="0082175A">
      <w:pPr>
        <w:spacing w:after="0"/>
      </w:pPr>
      <w:r>
        <w:t>11. Logging, monitoring, and error handling</w:t>
      </w:r>
    </w:p>
    <w:p w14:paraId="3C6004FA" w14:textId="77777777" w:rsidR="0082175A" w:rsidRDefault="0082175A" w:rsidP="0082175A">
      <w:pPr>
        <w:spacing w:after="0"/>
      </w:pPr>
      <w:r>
        <w:t>- Sensitive data in logs</w:t>
      </w:r>
    </w:p>
    <w:p w14:paraId="4AABB839" w14:textId="77777777" w:rsidR="0082175A" w:rsidRDefault="0082175A" w:rsidP="0082175A">
      <w:pPr>
        <w:spacing w:after="0"/>
      </w:pPr>
      <w:r>
        <w:t>- Stack traces exposed</w:t>
      </w:r>
    </w:p>
    <w:p w14:paraId="38C72E89" w14:textId="77777777" w:rsidR="0082175A" w:rsidRDefault="0082175A" w:rsidP="0082175A">
      <w:pPr>
        <w:spacing w:after="0"/>
      </w:pPr>
      <w:r>
        <w:t>- Weak audit logging</w:t>
      </w:r>
    </w:p>
    <w:p w14:paraId="4C5110B7" w14:textId="77777777" w:rsidR="0082175A" w:rsidRDefault="0082175A" w:rsidP="0082175A">
      <w:pPr>
        <w:spacing w:after="0"/>
      </w:pPr>
      <w:r>
        <w:t>- Missing security events</w:t>
      </w:r>
    </w:p>
    <w:p w14:paraId="5CFB193E" w14:textId="77777777" w:rsidR="0082175A" w:rsidRDefault="0082175A" w:rsidP="0082175A">
      <w:pPr>
        <w:spacing w:after="0"/>
      </w:pPr>
      <w:r>
        <w:t>- Missing failed-login logging</w:t>
      </w:r>
    </w:p>
    <w:p w14:paraId="2804346B" w14:textId="77777777" w:rsidR="0082175A" w:rsidRDefault="0082175A" w:rsidP="0082175A">
      <w:pPr>
        <w:spacing w:after="0"/>
      </w:pPr>
      <w:r>
        <w:t>- Missing admin activity logging</w:t>
      </w:r>
    </w:p>
    <w:p w14:paraId="445BBEFE" w14:textId="77777777" w:rsidR="0082175A" w:rsidRDefault="0082175A" w:rsidP="0082175A">
      <w:pPr>
        <w:spacing w:after="0"/>
      </w:pPr>
    </w:p>
    <w:p w14:paraId="0EBAF31D" w14:textId="77777777" w:rsidR="0082175A" w:rsidRDefault="0082175A" w:rsidP="0082175A">
      <w:pPr>
        <w:spacing w:after="0"/>
      </w:pPr>
      <w:r>
        <w:t>12. Business logic risks</w:t>
      </w:r>
    </w:p>
    <w:p w14:paraId="350D5509" w14:textId="77777777" w:rsidR="0082175A" w:rsidRDefault="0082175A" w:rsidP="0082175A">
      <w:pPr>
        <w:spacing w:after="0"/>
      </w:pPr>
      <w:r>
        <w:t>- Payment or transaction bypass</w:t>
      </w:r>
    </w:p>
    <w:p w14:paraId="5B840845" w14:textId="77777777" w:rsidR="0082175A" w:rsidRDefault="0082175A" w:rsidP="0082175A">
      <w:pPr>
        <w:spacing w:after="0"/>
      </w:pPr>
      <w:r>
        <w:t>- Workflow bypass</w:t>
      </w:r>
    </w:p>
    <w:p w14:paraId="733E1C46" w14:textId="77777777" w:rsidR="0082175A" w:rsidRDefault="0082175A" w:rsidP="0082175A">
      <w:pPr>
        <w:spacing w:after="0"/>
      </w:pPr>
      <w:r>
        <w:t>- Approval bypass</w:t>
      </w:r>
    </w:p>
    <w:p w14:paraId="30CFA822" w14:textId="77777777" w:rsidR="0082175A" w:rsidRDefault="0082175A" w:rsidP="0082175A">
      <w:pPr>
        <w:spacing w:after="0"/>
      </w:pPr>
      <w:r>
        <w:t>- Race conditions</w:t>
      </w:r>
    </w:p>
    <w:p w14:paraId="29720030" w14:textId="77777777" w:rsidR="0082175A" w:rsidRDefault="0082175A" w:rsidP="0082175A">
      <w:pPr>
        <w:spacing w:after="0"/>
      </w:pPr>
      <w:r>
        <w:t>- Replay risk</w:t>
      </w:r>
    </w:p>
    <w:p w14:paraId="157DF121" w14:textId="77777777" w:rsidR="0082175A" w:rsidRDefault="0082175A" w:rsidP="0082175A">
      <w:pPr>
        <w:spacing w:after="0"/>
      </w:pPr>
      <w:r>
        <w:t>- Abuse of hidden fields</w:t>
      </w:r>
    </w:p>
    <w:p w14:paraId="1B98419A" w14:textId="77777777" w:rsidR="0082175A" w:rsidRDefault="0082175A" w:rsidP="0082175A">
      <w:pPr>
        <w:spacing w:after="0"/>
      </w:pPr>
      <w:r>
        <w:t>- Trusting frontend-calculated values</w:t>
      </w:r>
    </w:p>
    <w:p w14:paraId="3B1976C7" w14:textId="77777777" w:rsidR="0082175A" w:rsidRDefault="0082175A" w:rsidP="0082175A">
      <w:pPr>
        <w:spacing w:after="0"/>
      </w:pPr>
    </w:p>
    <w:p w14:paraId="5AEE9538" w14:textId="77777777" w:rsidR="0082175A" w:rsidRDefault="0082175A" w:rsidP="0082175A">
      <w:pPr>
        <w:spacing w:after="0"/>
      </w:pPr>
      <w:r>
        <w:t>13. Infrastructure and deployment risks</w:t>
      </w:r>
    </w:p>
    <w:p w14:paraId="0DDF78E3" w14:textId="77777777" w:rsidR="0082175A" w:rsidRDefault="0082175A" w:rsidP="0082175A">
      <w:pPr>
        <w:spacing w:after="0"/>
      </w:pPr>
      <w:r>
        <w:t xml:space="preserve">- Insecure </w:t>
      </w:r>
      <w:proofErr w:type="spellStart"/>
      <w:r>
        <w:t>Dockerfile</w:t>
      </w:r>
      <w:proofErr w:type="spellEnd"/>
    </w:p>
    <w:p w14:paraId="512D5363" w14:textId="77777777" w:rsidR="0082175A" w:rsidRDefault="0082175A" w:rsidP="0082175A">
      <w:pPr>
        <w:spacing w:after="0"/>
      </w:pPr>
      <w:r>
        <w:t>- Over-privileged containers</w:t>
      </w:r>
    </w:p>
    <w:p w14:paraId="52E4DC46" w14:textId="77777777" w:rsidR="0082175A" w:rsidRDefault="0082175A" w:rsidP="0082175A">
      <w:pPr>
        <w:spacing w:after="0"/>
      </w:pPr>
      <w:r>
        <w:t>- Exposed ports</w:t>
      </w:r>
    </w:p>
    <w:p w14:paraId="30E34511" w14:textId="77777777" w:rsidR="0082175A" w:rsidRDefault="0082175A" w:rsidP="0082175A">
      <w:pPr>
        <w:spacing w:after="0"/>
      </w:pPr>
      <w:r>
        <w:t>- Insecure Kubernetes manifests</w:t>
      </w:r>
    </w:p>
    <w:p w14:paraId="19DD7CA3" w14:textId="77777777" w:rsidR="0082175A" w:rsidRDefault="0082175A" w:rsidP="0082175A">
      <w:pPr>
        <w:spacing w:after="0"/>
      </w:pPr>
      <w:r>
        <w:t>- Weak Nginx/Apache config</w:t>
      </w:r>
    </w:p>
    <w:p w14:paraId="61033C6D" w14:textId="77777777" w:rsidR="0082175A" w:rsidRDefault="0082175A" w:rsidP="0082175A">
      <w:pPr>
        <w:spacing w:after="0"/>
      </w:pPr>
      <w:r>
        <w:t>- Missing security headers</w:t>
      </w:r>
    </w:p>
    <w:p w14:paraId="5431F8D0" w14:textId="77777777" w:rsidR="0082175A" w:rsidRDefault="0082175A" w:rsidP="0082175A">
      <w:pPr>
        <w:spacing w:after="0"/>
      </w:pPr>
      <w:r>
        <w:t>- Unsafe CI/CD secrets handling</w:t>
      </w:r>
    </w:p>
    <w:p w14:paraId="1C232DE3" w14:textId="77777777" w:rsidR="0082175A" w:rsidRDefault="0082175A" w:rsidP="0082175A">
      <w:pPr>
        <w:spacing w:after="0"/>
      </w:pPr>
      <w:r>
        <w:t>- Over-permissive cloud/IAM configuration</w:t>
      </w:r>
    </w:p>
    <w:p w14:paraId="0CA42DA4" w14:textId="77777777" w:rsidR="0082175A" w:rsidRDefault="0082175A" w:rsidP="0082175A">
      <w:pPr>
        <w:spacing w:after="0"/>
      </w:pPr>
    </w:p>
    <w:p w14:paraId="1177ADB2" w14:textId="77777777" w:rsidR="0082175A" w:rsidRDefault="0082175A" w:rsidP="0082175A">
      <w:pPr>
        <w:spacing w:after="0"/>
      </w:pPr>
      <w:r>
        <w:t>14. AI-generated code risks</w:t>
      </w:r>
    </w:p>
    <w:p w14:paraId="374F3339" w14:textId="77777777" w:rsidR="0082175A" w:rsidRDefault="0082175A" w:rsidP="0082175A">
      <w:pPr>
        <w:spacing w:after="0"/>
      </w:pPr>
      <w:r>
        <w:t>- Insecure code patterns likely generated by AI</w:t>
      </w:r>
    </w:p>
    <w:p w14:paraId="746CD5F7" w14:textId="77777777" w:rsidR="0082175A" w:rsidRDefault="0082175A" w:rsidP="0082175A">
      <w:pPr>
        <w:spacing w:after="0"/>
      </w:pPr>
      <w:r>
        <w:t>- Missing validation due to AI assumptions</w:t>
      </w:r>
    </w:p>
    <w:p w14:paraId="0E5950C8" w14:textId="77777777" w:rsidR="0082175A" w:rsidRDefault="0082175A" w:rsidP="0082175A">
      <w:pPr>
        <w:spacing w:after="0"/>
      </w:pPr>
      <w:r>
        <w:t>- Hallucinated security logic</w:t>
      </w:r>
    </w:p>
    <w:p w14:paraId="137CB94A" w14:textId="77777777" w:rsidR="0082175A" w:rsidRDefault="0082175A" w:rsidP="0082175A">
      <w:pPr>
        <w:spacing w:after="0"/>
      </w:pPr>
      <w:r>
        <w:t>- Fake security checks</w:t>
      </w:r>
    </w:p>
    <w:p w14:paraId="32DCFAF0" w14:textId="77777777" w:rsidR="0082175A" w:rsidRDefault="0082175A" w:rsidP="0082175A">
      <w:pPr>
        <w:spacing w:after="0"/>
      </w:pPr>
      <w:r>
        <w:t>- Overly permissive access control</w:t>
      </w:r>
    </w:p>
    <w:p w14:paraId="6293A5B9" w14:textId="77777777" w:rsidR="0082175A" w:rsidRDefault="0082175A" w:rsidP="0082175A">
      <w:pPr>
        <w:spacing w:after="0"/>
      </w:pPr>
      <w:r>
        <w:t>- Unsafe generated helper functions</w:t>
      </w:r>
    </w:p>
    <w:p w14:paraId="5549908F" w14:textId="77777777" w:rsidR="0082175A" w:rsidRDefault="0082175A" w:rsidP="0082175A">
      <w:pPr>
        <w:spacing w:after="0"/>
      </w:pPr>
      <w:r>
        <w:t>- Incomplete error handling</w:t>
      </w:r>
    </w:p>
    <w:p w14:paraId="023B9C70" w14:textId="77777777" w:rsidR="0082175A" w:rsidRDefault="0082175A" w:rsidP="0082175A">
      <w:pPr>
        <w:spacing w:after="0"/>
      </w:pPr>
    </w:p>
    <w:p w14:paraId="43ED2A09" w14:textId="77777777" w:rsidR="0082175A" w:rsidRDefault="0082175A" w:rsidP="0082175A">
      <w:pPr>
        <w:spacing w:after="0"/>
      </w:pPr>
      <w:r>
        <w:t>Important instructions:</w:t>
      </w:r>
    </w:p>
    <w:p w14:paraId="7C7281B2" w14:textId="77777777" w:rsidR="0082175A" w:rsidRDefault="0082175A" w:rsidP="0082175A">
      <w:pPr>
        <w:spacing w:after="0"/>
      </w:pPr>
      <w:r>
        <w:lastRenderedPageBreak/>
        <w:t>- First, map the project structure.</w:t>
      </w:r>
    </w:p>
    <w:p w14:paraId="4FE6861F" w14:textId="77777777" w:rsidR="0082175A" w:rsidRDefault="0082175A" w:rsidP="0082175A">
      <w:pPr>
        <w:spacing w:after="0"/>
      </w:pPr>
      <w:r>
        <w:t>- Identify frontend framework, backend framework, database, authentication method, API style, deployment approach, and dependency ecosystem.</w:t>
      </w:r>
    </w:p>
    <w:p w14:paraId="59B421DC" w14:textId="77777777" w:rsidR="0082175A" w:rsidRDefault="0082175A" w:rsidP="0082175A">
      <w:pPr>
        <w:spacing w:after="0"/>
      </w:pPr>
      <w:r>
        <w:t>- Then perform a file-by-file and flow-by-flow security review.</w:t>
      </w:r>
    </w:p>
    <w:p w14:paraId="6E83E383" w14:textId="77777777" w:rsidR="0082175A" w:rsidRDefault="0082175A" w:rsidP="0082175A">
      <w:pPr>
        <w:spacing w:after="0"/>
      </w:pPr>
      <w:r>
        <w:t>- Prioritize exploitable vulnerabilities over style issues.</w:t>
      </w:r>
    </w:p>
    <w:p w14:paraId="54BC1CB0" w14:textId="77777777" w:rsidR="0082175A" w:rsidRDefault="0082175A" w:rsidP="0082175A">
      <w:pPr>
        <w:spacing w:after="0"/>
      </w:pPr>
      <w:r>
        <w:t>- Do not only list generic advice. Every finding must point to real code, file path, function, route, component, or configuration.</w:t>
      </w:r>
    </w:p>
    <w:p w14:paraId="4FA56EC4" w14:textId="77777777" w:rsidR="0082175A" w:rsidRDefault="0082175A" w:rsidP="0082175A">
      <w:pPr>
        <w:spacing w:after="0"/>
      </w:pPr>
      <w:r>
        <w:t>- If a vulnerability is suspected but not fully confirmed, mark it as “Needs verification” and explain what evidence is missing.</w:t>
      </w:r>
    </w:p>
    <w:p w14:paraId="18974573" w14:textId="77777777" w:rsidR="0082175A" w:rsidRDefault="0082175A" w:rsidP="0082175A">
      <w:pPr>
        <w:spacing w:after="0"/>
      </w:pPr>
      <w:r>
        <w:t>- Do not modify the code unless explicitly asked. Provide recommendations and secure code examples separately.</w:t>
      </w:r>
    </w:p>
    <w:p w14:paraId="7E5003FF" w14:textId="77777777" w:rsidR="0082175A" w:rsidRDefault="0082175A" w:rsidP="0082175A">
      <w:pPr>
        <w:spacing w:after="0"/>
      </w:pPr>
      <w:r>
        <w:t>- Do not print secret values. If secrets are found, mask them and report only the file path and variable name.</w:t>
      </w:r>
    </w:p>
    <w:p w14:paraId="5EB648D1" w14:textId="77777777" w:rsidR="0082175A" w:rsidRDefault="0082175A" w:rsidP="0082175A">
      <w:pPr>
        <w:spacing w:after="0"/>
      </w:pPr>
      <w:r>
        <w:t>- Do not generate exploit payloads intended for real-world misuse. Keep proof-of-concept examples safe and minimal.</w:t>
      </w:r>
    </w:p>
    <w:p w14:paraId="12146B72" w14:textId="77777777" w:rsidR="0082175A" w:rsidRDefault="0082175A" w:rsidP="0082175A">
      <w:pPr>
        <w:spacing w:after="0"/>
      </w:pPr>
    </w:p>
    <w:p w14:paraId="346AAF02" w14:textId="77777777" w:rsidR="0082175A" w:rsidRDefault="0082175A" w:rsidP="0082175A">
      <w:pPr>
        <w:spacing w:after="0"/>
      </w:pPr>
      <w:r>
        <w:t>Output format:</w:t>
      </w:r>
    </w:p>
    <w:p w14:paraId="7BC8BB36" w14:textId="77777777" w:rsidR="0082175A" w:rsidRDefault="0082175A" w:rsidP="0082175A">
      <w:pPr>
        <w:spacing w:after="0"/>
      </w:pPr>
    </w:p>
    <w:p w14:paraId="5EC2FE80" w14:textId="77777777" w:rsidR="0082175A" w:rsidRDefault="0082175A" w:rsidP="0082175A">
      <w:pPr>
        <w:spacing w:after="0"/>
      </w:pPr>
      <w:r>
        <w:t>Start with:</w:t>
      </w:r>
    </w:p>
    <w:p w14:paraId="79AA6650" w14:textId="77777777" w:rsidR="0082175A" w:rsidRDefault="0082175A" w:rsidP="0082175A">
      <w:pPr>
        <w:spacing w:after="0"/>
      </w:pPr>
    </w:p>
    <w:p w14:paraId="192407E5" w14:textId="77777777" w:rsidR="0082175A" w:rsidRDefault="0082175A" w:rsidP="0082175A">
      <w:pPr>
        <w:spacing w:after="0"/>
      </w:pPr>
      <w:r>
        <w:t># Security Review Report</w:t>
      </w:r>
    </w:p>
    <w:p w14:paraId="164FA733" w14:textId="77777777" w:rsidR="0082175A" w:rsidRDefault="0082175A" w:rsidP="0082175A">
      <w:pPr>
        <w:spacing w:after="0"/>
      </w:pPr>
    </w:p>
    <w:p w14:paraId="08CDFC30" w14:textId="77777777" w:rsidR="0082175A" w:rsidRDefault="0082175A" w:rsidP="0082175A">
      <w:pPr>
        <w:spacing w:after="0"/>
      </w:pPr>
      <w:r>
        <w:t>## 1. Executive Summary</w:t>
      </w:r>
    </w:p>
    <w:p w14:paraId="61507ACD" w14:textId="77777777" w:rsidR="0082175A" w:rsidRDefault="0082175A" w:rsidP="0082175A">
      <w:pPr>
        <w:spacing w:after="0"/>
      </w:pPr>
      <w:r>
        <w:t>Give a clear summary of the overall security posture:</w:t>
      </w:r>
    </w:p>
    <w:p w14:paraId="6784019B" w14:textId="77777777" w:rsidR="0082175A" w:rsidRDefault="0082175A" w:rsidP="0082175A">
      <w:pPr>
        <w:spacing w:after="0"/>
      </w:pPr>
      <w:r>
        <w:t>- Overall risk rating: Critical / High / Medium / Low</w:t>
      </w:r>
    </w:p>
    <w:p w14:paraId="4E3E902B" w14:textId="77777777" w:rsidR="0082175A" w:rsidRDefault="0082175A" w:rsidP="0082175A">
      <w:pPr>
        <w:spacing w:after="0"/>
      </w:pPr>
      <w:r>
        <w:t>- Most serious issues</w:t>
      </w:r>
    </w:p>
    <w:p w14:paraId="512D9AEF" w14:textId="77777777" w:rsidR="0082175A" w:rsidRDefault="0082175A" w:rsidP="0082175A">
      <w:pPr>
        <w:spacing w:after="0"/>
      </w:pPr>
      <w:r>
        <w:t>- Whether the application is safe for production</w:t>
      </w:r>
    </w:p>
    <w:p w14:paraId="5D9DB071" w14:textId="77777777" w:rsidR="0082175A" w:rsidRDefault="0082175A" w:rsidP="0082175A">
      <w:pPr>
        <w:spacing w:after="0"/>
      </w:pPr>
      <w:r>
        <w:t>- Top 5 remediation priorities</w:t>
      </w:r>
    </w:p>
    <w:p w14:paraId="0586D54B" w14:textId="77777777" w:rsidR="0082175A" w:rsidRDefault="0082175A" w:rsidP="0082175A">
      <w:pPr>
        <w:spacing w:after="0"/>
      </w:pPr>
    </w:p>
    <w:p w14:paraId="20B1437D" w14:textId="77777777" w:rsidR="0082175A" w:rsidRDefault="0082175A" w:rsidP="0082175A">
      <w:pPr>
        <w:spacing w:after="0"/>
      </w:pPr>
      <w:r>
        <w:t>## 2. Application Understanding</w:t>
      </w:r>
    </w:p>
    <w:p w14:paraId="4B76D073" w14:textId="77777777" w:rsidR="0082175A" w:rsidRDefault="0082175A" w:rsidP="0082175A">
      <w:pPr>
        <w:spacing w:after="0"/>
      </w:pPr>
      <w:r>
        <w:t>Summarize:</w:t>
      </w:r>
    </w:p>
    <w:p w14:paraId="2827B4E7" w14:textId="77777777" w:rsidR="0082175A" w:rsidRDefault="0082175A" w:rsidP="0082175A">
      <w:pPr>
        <w:spacing w:after="0"/>
      </w:pPr>
      <w:r>
        <w:t>- Frontend framework</w:t>
      </w:r>
    </w:p>
    <w:p w14:paraId="1653D5B1" w14:textId="77777777" w:rsidR="0082175A" w:rsidRDefault="0082175A" w:rsidP="0082175A">
      <w:pPr>
        <w:spacing w:after="0"/>
      </w:pPr>
      <w:r>
        <w:t>- Backend framework</w:t>
      </w:r>
    </w:p>
    <w:p w14:paraId="29399DA0" w14:textId="77777777" w:rsidR="0082175A" w:rsidRDefault="0082175A" w:rsidP="0082175A">
      <w:pPr>
        <w:spacing w:after="0"/>
      </w:pPr>
      <w:r>
        <w:t>- Database</w:t>
      </w:r>
    </w:p>
    <w:p w14:paraId="2260D10D" w14:textId="77777777" w:rsidR="0082175A" w:rsidRDefault="0082175A" w:rsidP="0082175A">
      <w:pPr>
        <w:spacing w:after="0"/>
      </w:pPr>
      <w:r>
        <w:t>- Authentication model</w:t>
      </w:r>
    </w:p>
    <w:p w14:paraId="7740B5F6" w14:textId="77777777" w:rsidR="0082175A" w:rsidRDefault="0082175A" w:rsidP="0082175A">
      <w:pPr>
        <w:spacing w:after="0"/>
      </w:pPr>
      <w:r>
        <w:t>- Authorization model</w:t>
      </w:r>
    </w:p>
    <w:p w14:paraId="0891A132" w14:textId="77777777" w:rsidR="0082175A" w:rsidRDefault="0082175A" w:rsidP="0082175A">
      <w:pPr>
        <w:spacing w:after="0"/>
      </w:pPr>
      <w:r>
        <w:t>- API design</w:t>
      </w:r>
    </w:p>
    <w:p w14:paraId="55E1B42F" w14:textId="77777777" w:rsidR="0082175A" w:rsidRDefault="0082175A" w:rsidP="0082175A">
      <w:pPr>
        <w:spacing w:after="0"/>
      </w:pPr>
      <w:r>
        <w:t>- Deployment/configuration approach</w:t>
      </w:r>
    </w:p>
    <w:p w14:paraId="4ECA51AE" w14:textId="77777777" w:rsidR="0082175A" w:rsidRDefault="0082175A" w:rsidP="0082175A">
      <w:pPr>
        <w:spacing w:after="0"/>
      </w:pPr>
      <w:r>
        <w:t>- Sensitive data handled</w:t>
      </w:r>
    </w:p>
    <w:p w14:paraId="42AC5B8C" w14:textId="77777777" w:rsidR="0082175A" w:rsidRDefault="0082175A" w:rsidP="0082175A">
      <w:pPr>
        <w:spacing w:after="0"/>
      </w:pPr>
      <w:r>
        <w:t>- External integrations</w:t>
      </w:r>
    </w:p>
    <w:p w14:paraId="6940F3CE" w14:textId="77777777" w:rsidR="0082175A" w:rsidRDefault="0082175A" w:rsidP="0082175A">
      <w:pPr>
        <w:spacing w:after="0"/>
      </w:pPr>
    </w:p>
    <w:p w14:paraId="7BD61FE4" w14:textId="77777777" w:rsidR="0082175A" w:rsidRDefault="0082175A" w:rsidP="0082175A">
      <w:pPr>
        <w:spacing w:after="0"/>
      </w:pPr>
      <w:r>
        <w:t>## 3. Critical Findings</w:t>
      </w:r>
    </w:p>
    <w:p w14:paraId="609269E8" w14:textId="77777777" w:rsidR="0082175A" w:rsidRDefault="0082175A" w:rsidP="0082175A">
      <w:pPr>
        <w:spacing w:after="0"/>
      </w:pPr>
      <w:r>
        <w:t>For each finding use this format:</w:t>
      </w:r>
    </w:p>
    <w:p w14:paraId="6BF5E1B0" w14:textId="77777777" w:rsidR="0082175A" w:rsidRDefault="0082175A" w:rsidP="0082175A">
      <w:pPr>
        <w:spacing w:after="0"/>
      </w:pPr>
    </w:p>
    <w:p w14:paraId="52E0192B" w14:textId="77777777" w:rsidR="0082175A" w:rsidRDefault="0082175A" w:rsidP="0082175A">
      <w:pPr>
        <w:spacing w:after="0"/>
      </w:pPr>
      <w:r>
        <w:t>### Finding ID: SEC-001</w:t>
      </w:r>
    </w:p>
    <w:p w14:paraId="7A32669A" w14:textId="77777777" w:rsidR="0082175A" w:rsidRDefault="0082175A" w:rsidP="0082175A">
      <w:pPr>
        <w:spacing w:after="0"/>
      </w:pPr>
      <w:r>
        <w:t>Title:</w:t>
      </w:r>
    </w:p>
    <w:p w14:paraId="7A9715EE" w14:textId="77777777" w:rsidR="0082175A" w:rsidRDefault="0082175A" w:rsidP="0082175A">
      <w:pPr>
        <w:spacing w:after="0"/>
      </w:pPr>
      <w:r>
        <w:t>Severity: Critical / High / Medium / Low / Informational</w:t>
      </w:r>
    </w:p>
    <w:p w14:paraId="1131528F" w14:textId="77777777" w:rsidR="0082175A" w:rsidRDefault="0082175A" w:rsidP="0082175A">
      <w:pPr>
        <w:spacing w:after="0"/>
      </w:pPr>
      <w:r>
        <w:t>Confidence: High / Medium / Low</w:t>
      </w:r>
    </w:p>
    <w:p w14:paraId="2C38FE9C" w14:textId="77777777" w:rsidR="0082175A" w:rsidRDefault="0082175A" w:rsidP="0082175A">
      <w:pPr>
        <w:spacing w:after="0"/>
      </w:pPr>
      <w:r>
        <w:lastRenderedPageBreak/>
        <w:t>Affected file(s):</w:t>
      </w:r>
    </w:p>
    <w:p w14:paraId="218C652A" w14:textId="77777777" w:rsidR="0082175A" w:rsidRDefault="0082175A" w:rsidP="0082175A">
      <w:pPr>
        <w:spacing w:after="0"/>
      </w:pPr>
      <w:r>
        <w:t>Affected function/route/component:</w:t>
      </w:r>
    </w:p>
    <w:p w14:paraId="2211C278" w14:textId="77777777" w:rsidR="0082175A" w:rsidRDefault="0082175A" w:rsidP="0082175A">
      <w:pPr>
        <w:spacing w:after="0"/>
      </w:pPr>
      <w:r>
        <w:t>Vulnerability type:</w:t>
      </w:r>
    </w:p>
    <w:p w14:paraId="1E5E30A4" w14:textId="77777777" w:rsidR="0082175A" w:rsidRDefault="0082175A" w:rsidP="0082175A">
      <w:pPr>
        <w:spacing w:after="0"/>
      </w:pPr>
      <w:r>
        <w:t>OWASP/CWE mapping:</w:t>
      </w:r>
    </w:p>
    <w:p w14:paraId="1E7CBC27" w14:textId="77777777" w:rsidR="0082175A" w:rsidRDefault="0082175A" w:rsidP="0082175A">
      <w:pPr>
        <w:spacing w:after="0"/>
      </w:pPr>
      <w:r>
        <w:t>Description:</w:t>
      </w:r>
    </w:p>
    <w:p w14:paraId="324ADCF7" w14:textId="77777777" w:rsidR="0082175A" w:rsidRDefault="0082175A" w:rsidP="0082175A">
      <w:pPr>
        <w:spacing w:after="0"/>
      </w:pPr>
      <w:r>
        <w:t>Why this is dangerous:</w:t>
      </w:r>
    </w:p>
    <w:p w14:paraId="7D0BBD6D" w14:textId="77777777" w:rsidR="0082175A" w:rsidRDefault="0082175A" w:rsidP="0082175A">
      <w:pPr>
        <w:spacing w:after="0"/>
      </w:pPr>
      <w:r>
        <w:t>Attack scenario:</w:t>
      </w:r>
    </w:p>
    <w:p w14:paraId="466F0CA9" w14:textId="77777777" w:rsidR="0082175A" w:rsidRDefault="0082175A" w:rsidP="0082175A">
      <w:pPr>
        <w:spacing w:after="0"/>
      </w:pPr>
      <w:r>
        <w:t>Evidence from code:</w:t>
      </w:r>
    </w:p>
    <w:p w14:paraId="2D459838" w14:textId="77777777" w:rsidR="0082175A" w:rsidRDefault="0082175A" w:rsidP="0082175A">
      <w:pPr>
        <w:spacing w:after="0"/>
      </w:pPr>
      <w:r>
        <w:t>Recommended fix:</w:t>
      </w:r>
    </w:p>
    <w:p w14:paraId="61ED7A9A" w14:textId="77777777" w:rsidR="0082175A" w:rsidRDefault="0082175A" w:rsidP="0082175A">
      <w:pPr>
        <w:spacing w:after="0"/>
      </w:pPr>
      <w:r>
        <w:t>Secure code example:</w:t>
      </w:r>
    </w:p>
    <w:p w14:paraId="6E85531D" w14:textId="77777777" w:rsidR="0082175A" w:rsidRDefault="0082175A" w:rsidP="0082175A">
      <w:pPr>
        <w:spacing w:after="0"/>
      </w:pPr>
      <w:r>
        <w:t>Verification steps:</w:t>
      </w:r>
    </w:p>
    <w:p w14:paraId="0BD27254" w14:textId="77777777" w:rsidR="0082175A" w:rsidRDefault="0082175A" w:rsidP="0082175A">
      <w:pPr>
        <w:spacing w:after="0"/>
      </w:pPr>
      <w:r>
        <w:t>Priority:</w:t>
      </w:r>
    </w:p>
    <w:p w14:paraId="2378BE7C" w14:textId="77777777" w:rsidR="0082175A" w:rsidRDefault="0082175A" w:rsidP="0082175A">
      <w:pPr>
        <w:spacing w:after="0"/>
      </w:pPr>
    </w:p>
    <w:p w14:paraId="6A3056D6" w14:textId="77777777" w:rsidR="0082175A" w:rsidRDefault="0082175A" w:rsidP="0082175A">
      <w:pPr>
        <w:spacing w:after="0"/>
      </w:pPr>
      <w:r>
        <w:t>## 4. High Findings</w:t>
      </w:r>
    </w:p>
    <w:p w14:paraId="5B804DFF" w14:textId="77777777" w:rsidR="0082175A" w:rsidRDefault="0082175A" w:rsidP="0082175A">
      <w:pPr>
        <w:spacing w:after="0"/>
      </w:pPr>
    </w:p>
    <w:p w14:paraId="643D0BF2" w14:textId="77777777" w:rsidR="0082175A" w:rsidRDefault="0082175A" w:rsidP="0082175A">
      <w:pPr>
        <w:spacing w:after="0"/>
      </w:pPr>
      <w:r>
        <w:t>Use the same finding format.</w:t>
      </w:r>
    </w:p>
    <w:p w14:paraId="15003ABA" w14:textId="77777777" w:rsidR="0082175A" w:rsidRDefault="0082175A" w:rsidP="0082175A">
      <w:pPr>
        <w:spacing w:after="0"/>
      </w:pPr>
    </w:p>
    <w:p w14:paraId="44D9B60E" w14:textId="77777777" w:rsidR="0082175A" w:rsidRDefault="0082175A" w:rsidP="0082175A">
      <w:pPr>
        <w:spacing w:after="0"/>
      </w:pPr>
      <w:r>
        <w:t>## 5. Medium Findings</w:t>
      </w:r>
    </w:p>
    <w:p w14:paraId="6F2A11AC" w14:textId="77777777" w:rsidR="0082175A" w:rsidRDefault="0082175A" w:rsidP="0082175A">
      <w:pPr>
        <w:spacing w:after="0"/>
      </w:pPr>
    </w:p>
    <w:p w14:paraId="3BF4E47A" w14:textId="77777777" w:rsidR="0082175A" w:rsidRDefault="0082175A" w:rsidP="0082175A">
      <w:pPr>
        <w:spacing w:after="0"/>
      </w:pPr>
      <w:r>
        <w:t>Use the same finding format.</w:t>
      </w:r>
    </w:p>
    <w:p w14:paraId="3CEDF2DD" w14:textId="77777777" w:rsidR="0082175A" w:rsidRDefault="0082175A" w:rsidP="0082175A">
      <w:pPr>
        <w:spacing w:after="0"/>
      </w:pPr>
    </w:p>
    <w:p w14:paraId="0F8ADA43" w14:textId="77777777" w:rsidR="0082175A" w:rsidRDefault="0082175A" w:rsidP="0082175A">
      <w:pPr>
        <w:spacing w:after="0"/>
      </w:pPr>
      <w:r>
        <w:t>## 6. Low / Informational Findings</w:t>
      </w:r>
    </w:p>
    <w:p w14:paraId="5CE3E4E0" w14:textId="77777777" w:rsidR="0082175A" w:rsidRDefault="0082175A" w:rsidP="0082175A">
      <w:pPr>
        <w:spacing w:after="0"/>
      </w:pPr>
    </w:p>
    <w:p w14:paraId="2DD0497B" w14:textId="77777777" w:rsidR="0082175A" w:rsidRDefault="0082175A" w:rsidP="0082175A">
      <w:pPr>
        <w:spacing w:after="0"/>
      </w:pPr>
      <w:r>
        <w:t>Use the same finding format.</w:t>
      </w:r>
    </w:p>
    <w:p w14:paraId="2A9FC0F0" w14:textId="77777777" w:rsidR="0082175A" w:rsidRDefault="0082175A" w:rsidP="0082175A">
      <w:pPr>
        <w:spacing w:after="0"/>
      </w:pPr>
    </w:p>
    <w:p w14:paraId="4DB97514" w14:textId="77777777" w:rsidR="0082175A" w:rsidRDefault="0082175A" w:rsidP="0082175A">
      <w:pPr>
        <w:spacing w:after="0"/>
      </w:pPr>
      <w:r>
        <w:t>## 7. Frontend Security Review</w:t>
      </w:r>
    </w:p>
    <w:p w14:paraId="5ECD5B74" w14:textId="77777777" w:rsidR="0082175A" w:rsidRDefault="0082175A" w:rsidP="0082175A">
      <w:pPr>
        <w:spacing w:after="0"/>
      </w:pPr>
      <w:r>
        <w:t>Cover:</w:t>
      </w:r>
    </w:p>
    <w:p w14:paraId="073A4D28" w14:textId="77777777" w:rsidR="0082175A" w:rsidRDefault="0082175A" w:rsidP="0082175A">
      <w:pPr>
        <w:spacing w:after="0"/>
      </w:pPr>
      <w:r>
        <w:t>- XSS</w:t>
      </w:r>
    </w:p>
    <w:p w14:paraId="62AEAD1A" w14:textId="77777777" w:rsidR="0082175A" w:rsidRDefault="0082175A" w:rsidP="0082175A">
      <w:pPr>
        <w:spacing w:after="0"/>
      </w:pPr>
      <w:r>
        <w:t>- Sensitive data exposure</w:t>
      </w:r>
    </w:p>
    <w:p w14:paraId="6233B9C7" w14:textId="77777777" w:rsidR="0082175A" w:rsidRDefault="0082175A" w:rsidP="0082175A">
      <w:pPr>
        <w:spacing w:after="0"/>
      </w:pPr>
      <w:r>
        <w:t>- Token storage</w:t>
      </w:r>
    </w:p>
    <w:p w14:paraId="756AE061" w14:textId="77777777" w:rsidR="0082175A" w:rsidRDefault="0082175A" w:rsidP="0082175A">
      <w:pPr>
        <w:spacing w:after="0"/>
      </w:pPr>
      <w:r>
        <w:t>- Client-side authorization</w:t>
      </w:r>
    </w:p>
    <w:p w14:paraId="202EE852" w14:textId="77777777" w:rsidR="0082175A" w:rsidRDefault="0082175A" w:rsidP="0082175A">
      <w:pPr>
        <w:spacing w:after="0"/>
      </w:pPr>
      <w:r>
        <w:t>- Unsafe API calls</w:t>
      </w:r>
    </w:p>
    <w:p w14:paraId="429347AA" w14:textId="77777777" w:rsidR="0082175A" w:rsidRDefault="0082175A" w:rsidP="0082175A">
      <w:pPr>
        <w:spacing w:after="0"/>
      </w:pPr>
      <w:r>
        <w:t>- CORS assumptions</w:t>
      </w:r>
    </w:p>
    <w:p w14:paraId="27310F3D" w14:textId="77777777" w:rsidR="0082175A" w:rsidRDefault="0082175A" w:rsidP="0082175A">
      <w:pPr>
        <w:spacing w:after="0"/>
      </w:pPr>
      <w:r>
        <w:t>- Security headers</w:t>
      </w:r>
    </w:p>
    <w:p w14:paraId="20225FC5" w14:textId="77777777" w:rsidR="0082175A" w:rsidRDefault="0082175A" w:rsidP="0082175A">
      <w:pPr>
        <w:spacing w:after="0"/>
      </w:pPr>
      <w:r>
        <w:t>- Dependency risks</w:t>
      </w:r>
    </w:p>
    <w:p w14:paraId="61C0BC6A" w14:textId="77777777" w:rsidR="0082175A" w:rsidRDefault="0082175A" w:rsidP="0082175A">
      <w:pPr>
        <w:spacing w:after="0"/>
      </w:pPr>
      <w:r>
        <w:t>- Build-time leakage</w:t>
      </w:r>
    </w:p>
    <w:p w14:paraId="3A092306" w14:textId="77777777" w:rsidR="0082175A" w:rsidRDefault="0082175A" w:rsidP="0082175A">
      <w:pPr>
        <w:spacing w:after="0"/>
      </w:pPr>
    </w:p>
    <w:p w14:paraId="0B9161F8" w14:textId="77777777" w:rsidR="0082175A" w:rsidRDefault="0082175A" w:rsidP="0082175A">
      <w:pPr>
        <w:spacing w:after="0"/>
      </w:pPr>
      <w:r>
        <w:t>## 8. Backend Security Review</w:t>
      </w:r>
    </w:p>
    <w:p w14:paraId="636810D4" w14:textId="77777777" w:rsidR="0082175A" w:rsidRDefault="0082175A" w:rsidP="0082175A">
      <w:pPr>
        <w:spacing w:after="0"/>
      </w:pPr>
      <w:r>
        <w:t>Cover:</w:t>
      </w:r>
    </w:p>
    <w:p w14:paraId="2A5A7586" w14:textId="77777777" w:rsidR="0082175A" w:rsidRDefault="0082175A" w:rsidP="0082175A">
      <w:pPr>
        <w:spacing w:after="0"/>
      </w:pPr>
      <w:r>
        <w:t>- Authentication</w:t>
      </w:r>
    </w:p>
    <w:p w14:paraId="6B5B6DB8" w14:textId="77777777" w:rsidR="0082175A" w:rsidRDefault="0082175A" w:rsidP="0082175A">
      <w:pPr>
        <w:spacing w:after="0"/>
      </w:pPr>
      <w:r>
        <w:t>- Authorization</w:t>
      </w:r>
    </w:p>
    <w:p w14:paraId="2D8D1618" w14:textId="77777777" w:rsidR="0082175A" w:rsidRDefault="0082175A" w:rsidP="0082175A">
      <w:pPr>
        <w:spacing w:after="0"/>
      </w:pPr>
      <w:r>
        <w:t>- Input validation</w:t>
      </w:r>
    </w:p>
    <w:p w14:paraId="18955FED" w14:textId="77777777" w:rsidR="0082175A" w:rsidRDefault="0082175A" w:rsidP="0082175A">
      <w:pPr>
        <w:spacing w:after="0"/>
      </w:pPr>
      <w:r>
        <w:t>- Injection</w:t>
      </w:r>
    </w:p>
    <w:p w14:paraId="358DCC55" w14:textId="77777777" w:rsidR="0082175A" w:rsidRDefault="0082175A" w:rsidP="0082175A">
      <w:pPr>
        <w:spacing w:after="0"/>
      </w:pPr>
      <w:r>
        <w:t>- API security</w:t>
      </w:r>
    </w:p>
    <w:p w14:paraId="1BE4AC6D" w14:textId="77777777" w:rsidR="0082175A" w:rsidRDefault="0082175A" w:rsidP="0082175A">
      <w:pPr>
        <w:spacing w:after="0"/>
      </w:pPr>
      <w:r>
        <w:t>- Database security</w:t>
      </w:r>
    </w:p>
    <w:p w14:paraId="2EB79961" w14:textId="77777777" w:rsidR="0082175A" w:rsidRDefault="0082175A" w:rsidP="0082175A">
      <w:pPr>
        <w:spacing w:after="0"/>
      </w:pPr>
      <w:r>
        <w:t>- File handling</w:t>
      </w:r>
    </w:p>
    <w:p w14:paraId="5483F887" w14:textId="77777777" w:rsidR="0082175A" w:rsidRDefault="0082175A" w:rsidP="0082175A">
      <w:pPr>
        <w:spacing w:after="0"/>
      </w:pPr>
      <w:r>
        <w:t>- Error handling</w:t>
      </w:r>
    </w:p>
    <w:p w14:paraId="65E22829" w14:textId="77777777" w:rsidR="0082175A" w:rsidRDefault="0082175A" w:rsidP="0082175A">
      <w:pPr>
        <w:spacing w:after="0"/>
      </w:pPr>
      <w:r>
        <w:lastRenderedPageBreak/>
        <w:t>- Logging</w:t>
      </w:r>
    </w:p>
    <w:p w14:paraId="302B93EC" w14:textId="77777777" w:rsidR="0082175A" w:rsidRDefault="0082175A" w:rsidP="0082175A">
      <w:pPr>
        <w:spacing w:after="0"/>
      </w:pPr>
      <w:r>
        <w:t>- Secrets</w:t>
      </w:r>
    </w:p>
    <w:p w14:paraId="12D69536" w14:textId="77777777" w:rsidR="0082175A" w:rsidRDefault="0082175A" w:rsidP="0082175A">
      <w:pPr>
        <w:spacing w:after="0"/>
      </w:pPr>
      <w:r>
        <w:t>- Dependency risks</w:t>
      </w:r>
    </w:p>
    <w:p w14:paraId="4D26EF3D" w14:textId="77777777" w:rsidR="0082175A" w:rsidRDefault="0082175A" w:rsidP="0082175A">
      <w:pPr>
        <w:spacing w:after="0"/>
      </w:pPr>
    </w:p>
    <w:p w14:paraId="69B4E0F5" w14:textId="77777777" w:rsidR="0082175A" w:rsidRDefault="0082175A" w:rsidP="0082175A">
      <w:pPr>
        <w:spacing w:after="0"/>
      </w:pPr>
      <w:r>
        <w:t>## 9. API Route Security Matrix</w:t>
      </w:r>
    </w:p>
    <w:p w14:paraId="5B270320" w14:textId="77777777" w:rsidR="0082175A" w:rsidRDefault="0082175A" w:rsidP="0082175A">
      <w:pPr>
        <w:spacing w:after="0"/>
      </w:pPr>
    </w:p>
    <w:p w14:paraId="02AFC097" w14:textId="77777777" w:rsidR="0082175A" w:rsidRDefault="0082175A" w:rsidP="0082175A">
      <w:pPr>
        <w:spacing w:after="0"/>
      </w:pPr>
      <w:r>
        <w:t>Create a table:</w:t>
      </w:r>
    </w:p>
    <w:p w14:paraId="2B7C0BCA" w14:textId="77777777" w:rsidR="0082175A" w:rsidRDefault="0082175A" w:rsidP="0082175A">
      <w:pPr>
        <w:spacing w:after="0"/>
      </w:pPr>
    </w:p>
    <w:p w14:paraId="50DD214C" w14:textId="77777777" w:rsidR="0082175A" w:rsidRDefault="0082175A" w:rsidP="0082175A">
      <w:pPr>
        <w:spacing w:after="0"/>
      </w:pPr>
      <w:r>
        <w:t>| Route/API | Method | Auth Required | Role Check | Input Validation | Rate Limit | Risk | Notes |</w:t>
      </w:r>
    </w:p>
    <w:p w14:paraId="4E533414" w14:textId="77777777" w:rsidR="0082175A" w:rsidRDefault="0082175A" w:rsidP="0082175A">
      <w:pPr>
        <w:spacing w:after="0"/>
      </w:pPr>
      <w:r>
        <w:t>|---|---|---|---|---|---|---|---|</w:t>
      </w:r>
    </w:p>
    <w:p w14:paraId="6901CA71" w14:textId="77777777" w:rsidR="0082175A" w:rsidRDefault="0082175A" w:rsidP="0082175A">
      <w:pPr>
        <w:spacing w:after="0"/>
      </w:pPr>
    </w:p>
    <w:p w14:paraId="04C02F77" w14:textId="77777777" w:rsidR="0082175A" w:rsidRDefault="0082175A" w:rsidP="0082175A">
      <w:pPr>
        <w:spacing w:after="0"/>
      </w:pPr>
      <w:r>
        <w:t>## 10. Dependency and Supply Chain Review</w:t>
      </w:r>
    </w:p>
    <w:p w14:paraId="5BE9969C" w14:textId="77777777" w:rsidR="0082175A" w:rsidRDefault="0082175A" w:rsidP="0082175A">
      <w:pPr>
        <w:spacing w:after="0"/>
      </w:pPr>
    </w:p>
    <w:p w14:paraId="2B43C939" w14:textId="77777777" w:rsidR="0082175A" w:rsidRDefault="0082175A" w:rsidP="0082175A">
      <w:pPr>
        <w:spacing w:after="0"/>
      </w:pPr>
      <w:r>
        <w:t>Create a table:</w:t>
      </w:r>
    </w:p>
    <w:p w14:paraId="628B4E6C" w14:textId="77777777" w:rsidR="0082175A" w:rsidRDefault="0082175A" w:rsidP="0082175A">
      <w:pPr>
        <w:spacing w:after="0"/>
      </w:pPr>
    </w:p>
    <w:p w14:paraId="154C605A" w14:textId="77777777" w:rsidR="0082175A" w:rsidRDefault="0082175A" w:rsidP="0082175A">
      <w:pPr>
        <w:spacing w:after="0"/>
      </w:pPr>
      <w:r>
        <w:t>| Package/File | Risk | Version Issue | Impact | Recommendation |</w:t>
      </w:r>
    </w:p>
    <w:p w14:paraId="2E190B61" w14:textId="77777777" w:rsidR="0082175A" w:rsidRDefault="0082175A" w:rsidP="0082175A">
      <w:pPr>
        <w:spacing w:after="0"/>
      </w:pPr>
      <w:r>
        <w:t>|---|---|---|---|---|</w:t>
      </w:r>
    </w:p>
    <w:p w14:paraId="11D641F0" w14:textId="77777777" w:rsidR="0082175A" w:rsidRDefault="0082175A" w:rsidP="0082175A">
      <w:pPr>
        <w:spacing w:after="0"/>
      </w:pPr>
    </w:p>
    <w:p w14:paraId="63AC426B" w14:textId="77777777" w:rsidR="0082175A" w:rsidRDefault="0082175A" w:rsidP="0082175A">
      <w:pPr>
        <w:spacing w:after="0"/>
      </w:pPr>
      <w:r>
        <w:t>## 11. Secrets and Configuration Review</w:t>
      </w:r>
    </w:p>
    <w:p w14:paraId="627CDF7B" w14:textId="77777777" w:rsidR="0082175A" w:rsidRDefault="0082175A" w:rsidP="0082175A">
      <w:pPr>
        <w:spacing w:after="0"/>
      </w:pPr>
    </w:p>
    <w:p w14:paraId="6B965F00" w14:textId="77777777" w:rsidR="0082175A" w:rsidRDefault="0082175A" w:rsidP="0082175A">
      <w:pPr>
        <w:spacing w:after="0"/>
      </w:pPr>
      <w:r>
        <w:t>Create a table:</w:t>
      </w:r>
    </w:p>
    <w:p w14:paraId="02C783BB" w14:textId="77777777" w:rsidR="0082175A" w:rsidRDefault="0082175A" w:rsidP="0082175A">
      <w:pPr>
        <w:spacing w:after="0"/>
      </w:pPr>
    </w:p>
    <w:p w14:paraId="3B1552A8" w14:textId="77777777" w:rsidR="0082175A" w:rsidRDefault="0082175A" w:rsidP="0082175A">
      <w:pPr>
        <w:spacing w:after="0"/>
      </w:pPr>
      <w:r>
        <w:t>| File | Issue | Sensitive Value Exposed? | Recommendation |</w:t>
      </w:r>
    </w:p>
    <w:p w14:paraId="3C10D9F1" w14:textId="77777777" w:rsidR="0082175A" w:rsidRDefault="0082175A" w:rsidP="0082175A">
      <w:pPr>
        <w:spacing w:after="0"/>
      </w:pPr>
      <w:r>
        <w:t>|---|---|---|---|</w:t>
      </w:r>
    </w:p>
    <w:p w14:paraId="6D85B409" w14:textId="77777777" w:rsidR="0082175A" w:rsidRDefault="0082175A" w:rsidP="0082175A">
      <w:pPr>
        <w:spacing w:after="0"/>
      </w:pPr>
    </w:p>
    <w:p w14:paraId="3D58B408" w14:textId="77777777" w:rsidR="0082175A" w:rsidRDefault="0082175A" w:rsidP="0082175A">
      <w:pPr>
        <w:spacing w:after="0"/>
      </w:pPr>
      <w:r>
        <w:t>Mask all actual secret values.</w:t>
      </w:r>
    </w:p>
    <w:p w14:paraId="0EFF6D01" w14:textId="77777777" w:rsidR="0082175A" w:rsidRDefault="0082175A" w:rsidP="0082175A">
      <w:pPr>
        <w:spacing w:after="0"/>
      </w:pPr>
    </w:p>
    <w:p w14:paraId="78056786" w14:textId="77777777" w:rsidR="0082175A" w:rsidRDefault="0082175A" w:rsidP="0082175A">
      <w:pPr>
        <w:spacing w:after="0"/>
      </w:pPr>
      <w:r>
        <w:t>## 12. Release Readiness</w:t>
      </w:r>
    </w:p>
    <w:p w14:paraId="0261674F" w14:textId="77777777" w:rsidR="0082175A" w:rsidRDefault="0082175A" w:rsidP="0082175A">
      <w:pPr>
        <w:spacing w:after="0"/>
      </w:pPr>
    </w:p>
    <w:p w14:paraId="6DC4FD44" w14:textId="77777777" w:rsidR="0082175A" w:rsidRDefault="0082175A" w:rsidP="0082175A">
      <w:pPr>
        <w:spacing w:after="0"/>
      </w:pPr>
      <w:r>
        <w:t>State whether this application is ready for production:</w:t>
      </w:r>
    </w:p>
    <w:p w14:paraId="3935030E" w14:textId="77777777" w:rsidR="0082175A" w:rsidRDefault="0082175A" w:rsidP="0082175A">
      <w:pPr>
        <w:spacing w:after="0"/>
      </w:pPr>
      <w:r>
        <w:t>- Ready</w:t>
      </w:r>
    </w:p>
    <w:p w14:paraId="41C30953" w14:textId="77777777" w:rsidR="0082175A" w:rsidRDefault="0082175A" w:rsidP="0082175A">
      <w:pPr>
        <w:spacing w:after="0"/>
      </w:pPr>
      <w:r>
        <w:t>- Ready with conditions</w:t>
      </w:r>
    </w:p>
    <w:p w14:paraId="72499BCD" w14:textId="77777777" w:rsidR="0082175A" w:rsidRDefault="0082175A" w:rsidP="0082175A">
      <w:pPr>
        <w:spacing w:after="0"/>
      </w:pPr>
      <w:r>
        <w:t>- Not ready</w:t>
      </w:r>
    </w:p>
    <w:p w14:paraId="0CEB01D6" w14:textId="77777777" w:rsidR="0082175A" w:rsidRDefault="0082175A" w:rsidP="0082175A">
      <w:pPr>
        <w:spacing w:after="0"/>
      </w:pPr>
    </w:p>
    <w:p w14:paraId="2EB213AF" w14:textId="77777777" w:rsidR="0082175A" w:rsidRDefault="0082175A" w:rsidP="0082175A">
      <w:pPr>
        <w:spacing w:after="0"/>
      </w:pPr>
      <w:r>
        <w:t>Explain blockers.</w:t>
      </w:r>
    </w:p>
    <w:p w14:paraId="00A9E91C" w14:textId="77777777" w:rsidR="0082175A" w:rsidRDefault="0082175A" w:rsidP="0082175A">
      <w:pPr>
        <w:spacing w:after="0"/>
      </w:pPr>
    </w:p>
    <w:p w14:paraId="1160840F" w14:textId="77777777" w:rsidR="0082175A" w:rsidRDefault="0082175A" w:rsidP="0082175A">
      <w:pPr>
        <w:spacing w:after="0"/>
      </w:pPr>
      <w:r>
        <w:t>## 13. Remediation Roadmap</w:t>
      </w:r>
    </w:p>
    <w:p w14:paraId="3EB6DF5C" w14:textId="77777777" w:rsidR="0082175A" w:rsidRDefault="0082175A" w:rsidP="0082175A">
      <w:pPr>
        <w:spacing w:after="0"/>
      </w:pPr>
    </w:p>
    <w:p w14:paraId="08A39C56" w14:textId="77777777" w:rsidR="0082175A" w:rsidRDefault="0082175A" w:rsidP="0082175A">
      <w:pPr>
        <w:spacing w:after="0"/>
      </w:pPr>
      <w:r>
        <w:t>Create a prioritized plan:</w:t>
      </w:r>
    </w:p>
    <w:p w14:paraId="07B14B30" w14:textId="77777777" w:rsidR="0082175A" w:rsidRDefault="0082175A" w:rsidP="0082175A">
      <w:pPr>
        <w:spacing w:after="0"/>
      </w:pPr>
    </w:p>
    <w:p w14:paraId="379E2FE7" w14:textId="77777777" w:rsidR="0082175A" w:rsidRDefault="0082175A" w:rsidP="0082175A">
      <w:pPr>
        <w:spacing w:after="0"/>
      </w:pPr>
      <w:r>
        <w:t xml:space="preserve">Immediate fixes: 0–7 days  </w:t>
      </w:r>
    </w:p>
    <w:p w14:paraId="4AA084FD" w14:textId="77777777" w:rsidR="0082175A" w:rsidRDefault="0082175A" w:rsidP="0082175A">
      <w:pPr>
        <w:spacing w:after="0"/>
      </w:pPr>
      <w:r>
        <w:t xml:space="preserve">Short-term fixes: 7–30 days  </w:t>
      </w:r>
    </w:p>
    <w:p w14:paraId="0B1AB01C" w14:textId="77777777" w:rsidR="0082175A" w:rsidRDefault="0082175A" w:rsidP="0082175A">
      <w:pPr>
        <w:spacing w:after="0"/>
      </w:pPr>
      <w:r>
        <w:t xml:space="preserve">Medium-term fixes: 30–60 days  </w:t>
      </w:r>
    </w:p>
    <w:p w14:paraId="19E2DF9E" w14:textId="77777777" w:rsidR="0082175A" w:rsidRDefault="0082175A" w:rsidP="0082175A">
      <w:pPr>
        <w:spacing w:after="0"/>
      </w:pPr>
      <w:r>
        <w:t xml:space="preserve">Long-term improvements: 60–90 days  </w:t>
      </w:r>
    </w:p>
    <w:p w14:paraId="2FA961C7" w14:textId="77777777" w:rsidR="0082175A" w:rsidRDefault="0082175A" w:rsidP="0082175A">
      <w:pPr>
        <w:spacing w:after="0"/>
      </w:pPr>
    </w:p>
    <w:p w14:paraId="1018DDAC" w14:textId="77777777" w:rsidR="0082175A" w:rsidRDefault="0082175A" w:rsidP="0082175A">
      <w:pPr>
        <w:spacing w:after="0"/>
      </w:pPr>
      <w:r>
        <w:t>## 14. Secure Coding Recommendations</w:t>
      </w:r>
    </w:p>
    <w:p w14:paraId="24FCC2D0" w14:textId="77777777" w:rsidR="0082175A" w:rsidRDefault="0082175A" w:rsidP="0082175A">
      <w:pPr>
        <w:spacing w:after="0"/>
      </w:pPr>
    </w:p>
    <w:p w14:paraId="0FCA694D" w14:textId="77777777" w:rsidR="0082175A" w:rsidRDefault="0082175A" w:rsidP="0082175A">
      <w:pPr>
        <w:spacing w:after="0"/>
      </w:pPr>
      <w:r>
        <w:lastRenderedPageBreak/>
        <w:t>Give specific coding rules for this project based on the issues found.</w:t>
      </w:r>
    </w:p>
    <w:p w14:paraId="63366A3D" w14:textId="77777777" w:rsidR="0082175A" w:rsidRDefault="0082175A" w:rsidP="0082175A">
      <w:pPr>
        <w:spacing w:after="0"/>
      </w:pPr>
    </w:p>
    <w:p w14:paraId="39969A00" w14:textId="77777777" w:rsidR="0082175A" w:rsidRDefault="0082175A" w:rsidP="0082175A">
      <w:pPr>
        <w:spacing w:after="0"/>
      </w:pPr>
      <w:r>
        <w:t>## 15. Final Security Verdict</w:t>
      </w:r>
    </w:p>
    <w:p w14:paraId="619EC4CB" w14:textId="77777777" w:rsidR="0082175A" w:rsidRDefault="0082175A" w:rsidP="0082175A">
      <w:pPr>
        <w:spacing w:after="0"/>
      </w:pPr>
    </w:p>
    <w:p w14:paraId="22F094F0" w14:textId="77777777" w:rsidR="0082175A" w:rsidRDefault="0082175A" w:rsidP="0082175A">
      <w:pPr>
        <w:spacing w:after="0"/>
      </w:pPr>
      <w:r>
        <w:t>Give a clear final verdict:</w:t>
      </w:r>
    </w:p>
    <w:p w14:paraId="028E71F7" w14:textId="77777777" w:rsidR="0082175A" w:rsidRDefault="0082175A" w:rsidP="0082175A">
      <w:pPr>
        <w:spacing w:after="0"/>
      </w:pPr>
      <w:r>
        <w:t>- Current risk level</w:t>
      </w:r>
    </w:p>
    <w:p w14:paraId="2DB6BBBE" w14:textId="77777777" w:rsidR="0082175A" w:rsidRDefault="0082175A" w:rsidP="0082175A">
      <w:pPr>
        <w:spacing w:after="0"/>
      </w:pPr>
      <w:r>
        <w:t>- Most important fix</w:t>
      </w:r>
    </w:p>
    <w:p w14:paraId="564D258A" w14:textId="77777777" w:rsidR="0082175A" w:rsidRDefault="0082175A" w:rsidP="0082175A">
      <w:pPr>
        <w:spacing w:after="0"/>
      </w:pPr>
      <w:r>
        <w:t>- Whether third-party audit is recommended</w:t>
      </w:r>
    </w:p>
    <w:p w14:paraId="68A614D8" w14:textId="77777777" w:rsidR="0082175A" w:rsidRDefault="0082175A" w:rsidP="0082175A">
      <w:pPr>
        <w:spacing w:after="0"/>
      </w:pPr>
      <w:r>
        <w:t>- Whether penetration testing is recommended before production</w:t>
      </w:r>
    </w:p>
    <w:p w14:paraId="467A8A05" w14:textId="77777777" w:rsidR="0082175A" w:rsidRDefault="0082175A" w:rsidP="0082175A">
      <w:pPr>
        <w:spacing w:after="0"/>
      </w:pPr>
    </w:p>
    <w:p w14:paraId="728E45B3" w14:textId="660DBCB4" w:rsidR="0082175A" w:rsidRDefault="0082175A" w:rsidP="0082175A">
      <w:pPr>
        <w:spacing w:after="0"/>
      </w:pPr>
      <w:r>
        <w:t>Begin now by inspecting the repository structure, identifying the technology stack, and then performing the security review.</w:t>
      </w:r>
    </w:p>
    <w:p w14:paraId="0558F04F" w14:textId="2B2B80EF" w:rsidR="0082175A" w:rsidRDefault="00B03EE7">
      <w:pPr>
        <w:pStyle w:val="Heading1"/>
      </w:pPr>
      <w:r>
        <w:t>Prompt 10</w:t>
      </w:r>
    </w:p>
    <w:p w14:paraId="341FB6D1" w14:textId="77777777" w:rsidR="00B03EE7" w:rsidRDefault="00B03EE7" w:rsidP="00B03EE7"/>
    <w:p w14:paraId="74F51F0A" w14:textId="3EFE12B0" w:rsidR="00B03EE7" w:rsidRDefault="00B03EE7" w:rsidP="00B03EE7">
      <w:r>
        <w:t xml:space="preserve">You are acting as a senior QA automation engineer for the </w:t>
      </w:r>
      <w:proofErr w:type="spellStart"/>
      <w:r>
        <w:t>DataVault</w:t>
      </w:r>
      <w:proofErr w:type="spellEnd"/>
      <w:r>
        <w:t xml:space="preserve"> web application.</w:t>
      </w:r>
    </w:p>
    <w:p w14:paraId="7AB4C95A" w14:textId="77777777" w:rsidR="00B03EE7" w:rsidRDefault="00B03EE7" w:rsidP="00B03EE7"/>
    <w:p w14:paraId="049D722B" w14:textId="77777777" w:rsidR="00B03EE7" w:rsidRDefault="00B03EE7" w:rsidP="00B03EE7">
      <w:r>
        <w:t>Goal:</w:t>
      </w:r>
    </w:p>
    <w:p w14:paraId="27318176" w14:textId="77777777" w:rsidR="00B03EE7" w:rsidRDefault="00B03EE7" w:rsidP="00B03EE7">
      <w:r>
        <w:t xml:space="preserve">Create a complete software quality test suite and QA report for </w:t>
      </w:r>
      <w:proofErr w:type="spellStart"/>
      <w:r>
        <w:t>DataVault</w:t>
      </w:r>
      <w:proofErr w:type="spellEnd"/>
      <w:r>
        <w:t>, focusing on responsive UI, browser compatibility, mobile usability, broken links, navigation, forms, accessibility, performance smoke checks, and critical user journeys.</w:t>
      </w:r>
    </w:p>
    <w:p w14:paraId="31405B4B" w14:textId="77777777" w:rsidR="00B03EE7" w:rsidRDefault="00B03EE7" w:rsidP="00B03EE7"/>
    <w:p w14:paraId="0CFB1468" w14:textId="77777777" w:rsidR="00B03EE7" w:rsidRDefault="00B03EE7" w:rsidP="00B03EE7">
      <w:r>
        <w:t>Important:</w:t>
      </w:r>
    </w:p>
    <w:p w14:paraId="174A8A30" w14:textId="77777777" w:rsidR="00B03EE7" w:rsidRDefault="00B03EE7" w:rsidP="00B03EE7">
      <w:r>
        <w:t>- First inspect the repository structure.</w:t>
      </w:r>
    </w:p>
    <w:p w14:paraId="21A413F4" w14:textId="77777777" w:rsidR="00B03EE7" w:rsidRDefault="00B03EE7" w:rsidP="00B03EE7">
      <w:r>
        <w:t>- Detect the frontend framework, backend framework, package manager, test runner, and existing test setup.</w:t>
      </w:r>
    </w:p>
    <w:p w14:paraId="2E9E3A2E" w14:textId="77777777" w:rsidR="00B03EE7" w:rsidRDefault="00B03EE7" w:rsidP="00B03EE7">
      <w:r>
        <w:t xml:space="preserve">- Do not rewrite product code unless </w:t>
      </w:r>
      <w:proofErr w:type="gramStart"/>
      <w:r>
        <w:t>absolutely necessary</w:t>
      </w:r>
      <w:proofErr w:type="gramEnd"/>
      <w:r>
        <w:t xml:space="preserve"> for testability.</w:t>
      </w:r>
    </w:p>
    <w:p w14:paraId="072AB594" w14:textId="77777777" w:rsidR="00B03EE7" w:rsidRDefault="00B03EE7" w:rsidP="00B03EE7">
      <w:r>
        <w:t>- Prefer adding QA tests, scripts, and documentation.</w:t>
      </w:r>
    </w:p>
    <w:p w14:paraId="0C84B175" w14:textId="77777777" w:rsidR="00B03EE7" w:rsidRDefault="00B03EE7" w:rsidP="00B03EE7">
      <w:r>
        <w:t>- If Playwright is already installed, use the existing setup.</w:t>
      </w:r>
    </w:p>
    <w:p w14:paraId="59987BF1" w14:textId="77777777" w:rsidR="00B03EE7" w:rsidRDefault="00B03EE7" w:rsidP="00B03EE7">
      <w:r>
        <w:t>- If Playwright is not installed, add a minimal Playwright setup.</w:t>
      </w:r>
    </w:p>
    <w:p w14:paraId="49D7AD5C" w14:textId="77777777" w:rsidR="00B03EE7" w:rsidRDefault="00B03EE7" w:rsidP="00B03EE7">
      <w:r>
        <w:t>- Keep all new tests under an appropriate folder such as `tests/e2e`, `</w:t>
      </w:r>
      <w:proofErr w:type="spellStart"/>
      <w:r>
        <w:t>qa</w:t>
      </w:r>
      <w:proofErr w:type="spellEnd"/>
      <w:r>
        <w:t>`, or the existing project convention.</w:t>
      </w:r>
    </w:p>
    <w:p w14:paraId="72226FF8" w14:textId="77777777" w:rsidR="00B03EE7" w:rsidRDefault="00B03EE7" w:rsidP="00B03EE7">
      <w:r>
        <w:t>- Make the changes production-safe and easy to run in CI.</w:t>
      </w:r>
    </w:p>
    <w:p w14:paraId="2E2E7D39" w14:textId="77777777" w:rsidR="00B03EE7" w:rsidRDefault="00B03EE7" w:rsidP="00B03EE7"/>
    <w:p w14:paraId="4886BE69" w14:textId="77777777" w:rsidR="00B03EE7" w:rsidRDefault="00B03EE7" w:rsidP="00B03EE7">
      <w:proofErr w:type="spellStart"/>
      <w:r>
        <w:t>DataVault</w:t>
      </w:r>
      <w:proofErr w:type="spellEnd"/>
      <w:r>
        <w:t xml:space="preserve"> modules to cover:</w:t>
      </w:r>
    </w:p>
    <w:p w14:paraId="74439FA7" w14:textId="77777777" w:rsidR="00B03EE7" w:rsidRDefault="00B03EE7" w:rsidP="00B03EE7">
      <w:r>
        <w:t>- Authentication</w:t>
      </w:r>
    </w:p>
    <w:p w14:paraId="6150BDE1" w14:textId="77777777" w:rsidR="00B03EE7" w:rsidRDefault="00B03EE7" w:rsidP="00B03EE7">
      <w:r>
        <w:lastRenderedPageBreak/>
        <w:t>- MFA</w:t>
      </w:r>
    </w:p>
    <w:p w14:paraId="71915673" w14:textId="77777777" w:rsidR="00B03EE7" w:rsidRDefault="00B03EE7" w:rsidP="00B03EE7">
      <w:r>
        <w:t>- Dashboard</w:t>
      </w:r>
    </w:p>
    <w:p w14:paraId="6FAE6153" w14:textId="77777777" w:rsidR="00B03EE7" w:rsidRDefault="00B03EE7" w:rsidP="00B03EE7">
      <w:r>
        <w:t>- Vault Explorer</w:t>
      </w:r>
    </w:p>
    <w:p w14:paraId="0FD8AE68" w14:textId="77777777" w:rsidR="00B03EE7" w:rsidRDefault="00B03EE7" w:rsidP="00B03EE7">
      <w:r>
        <w:t>- Vault Detail</w:t>
      </w:r>
    </w:p>
    <w:p w14:paraId="06A78C00" w14:textId="77777777" w:rsidR="00B03EE7" w:rsidRDefault="00B03EE7" w:rsidP="00B03EE7">
      <w:r>
        <w:t>- Document Upload</w:t>
      </w:r>
    </w:p>
    <w:p w14:paraId="64B282A9" w14:textId="77777777" w:rsidR="00B03EE7" w:rsidRDefault="00B03EE7" w:rsidP="00B03EE7">
      <w:r>
        <w:t>- Document Detail</w:t>
      </w:r>
    </w:p>
    <w:p w14:paraId="2F4B831C" w14:textId="77777777" w:rsidR="00B03EE7" w:rsidRDefault="00B03EE7" w:rsidP="00B03EE7">
      <w:r>
        <w:t>- Search</w:t>
      </w:r>
    </w:p>
    <w:p w14:paraId="7EF18A5B" w14:textId="77777777" w:rsidR="00B03EE7" w:rsidRDefault="00B03EE7" w:rsidP="00B03EE7">
      <w:r>
        <w:t>- Audit Log</w:t>
      </w:r>
    </w:p>
    <w:p w14:paraId="1355C650" w14:textId="77777777" w:rsidR="00B03EE7" w:rsidRDefault="00B03EE7" w:rsidP="00B03EE7">
      <w:r>
        <w:t>- Compliance Console</w:t>
      </w:r>
    </w:p>
    <w:p w14:paraId="5CA5AB46" w14:textId="77777777" w:rsidR="00B03EE7" w:rsidRDefault="00B03EE7" w:rsidP="00B03EE7">
      <w:r>
        <w:t>- Approval Workflows</w:t>
      </w:r>
    </w:p>
    <w:p w14:paraId="5AA88FD1" w14:textId="77777777" w:rsidR="00B03EE7" w:rsidRDefault="00B03EE7" w:rsidP="00B03EE7">
      <w:r>
        <w:t>- Policy Console</w:t>
      </w:r>
    </w:p>
    <w:p w14:paraId="0FA23AA4" w14:textId="77777777" w:rsidR="00B03EE7" w:rsidRDefault="00B03EE7" w:rsidP="00B03EE7">
      <w:r>
        <w:t>- Webhooks</w:t>
      </w:r>
    </w:p>
    <w:p w14:paraId="5DB066C4" w14:textId="77777777" w:rsidR="00B03EE7" w:rsidRDefault="00B03EE7" w:rsidP="00B03EE7">
      <w:r>
        <w:t>- API Keys</w:t>
      </w:r>
    </w:p>
    <w:p w14:paraId="53634817" w14:textId="77777777" w:rsidR="00B03EE7" w:rsidRDefault="00B03EE7" w:rsidP="00B03EE7">
      <w:r>
        <w:t>- User Management</w:t>
      </w:r>
    </w:p>
    <w:p w14:paraId="22D180DC" w14:textId="77777777" w:rsidR="00B03EE7" w:rsidRDefault="00B03EE7" w:rsidP="00B03EE7">
      <w:r>
        <w:t>- Tenant Management</w:t>
      </w:r>
    </w:p>
    <w:p w14:paraId="5A493DFB" w14:textId="77777777" w:rsidR="00B03EE7" w:rsidRDefault="00B03EE7" w:rsidP="00B03EE7">
      <w:r>
        <w:t>- Branding</w:t>
      </w:r>
    </w:p>
    <w:p w14:paraId="46DB99A7" w14:textId="77777777" w:rsidR="00B03EE7" w:rsidRDefault="00B03EE7" w:rsidP="00B03EE7">
      <w:r>
        <w:t>- Enterprise Readiness Dashboard</w:t>
      </w:r>
    </w:p>
    <w:p w14:paraId="71A282D7" w14:textId="77777777" w:rsidR="00B03EE7" w:rsidRDefault="00B03EE7" w:rsidP="00B03EE7">
      <w:r>
        <w:t>- Security Console</w:t>
      </w:r>
    </w:p>
    <w:p w14:paraId="028276E2" w14:textId="77777777" w:rsidR="00B03EE7" w:rsidRDefault="00B03EE7" w:rsidP="00B03EE7">
      <w:r>
        <w:t>- SSE / live events where testable</w:t>
      </w:r>
    </w:p>
    <w:p w14:paraId="62176A7B" w14:textId="77777777" w:rsidR="00B03EE7" w:rsidRDefault="00B03EE7" w:rsidP="00B03EE7"/>
    <w:p w14:paraId="375CDB3C" w14:textId="77777777" w:rsidR="00B03EE7" w:rsidRDefault="00B03EE7" w:rsidP="00B03EE7">
      <w:r>
        <w:t>Tasks:</w:t>
      </w:r>
    </w:p>
    <w:p w14:paraId="00536285" w14:textId="77777777" w:rsidR="00B03EE7" w:rsidRDefault="00B03EE7" w:rsidP="00B03EE7"/>
    <w:p w14:paraId="19F73401" w14:textId="77777777" w:rsidR="00B03EE7" w:rsidRDefault="00B03EE7" w:rsidP="00B03EE7">
      <w:r>
        <w:t>1. Repository discovery</w:t>
      </w:r>
    </w:p>
    <w:p w14:paraId="3B92B9DF" w14:textId="77777777" w:rsidR="00B03EE7" w:rsidRDefault="00B03EE7" w:rsidP="00B03EE7">
      <w:r>
        <w:t xml:space="preserve">   - Inspect </w:t>
      </w:r>
      <w:proofErr w:type="spellStart"/>
      <w:r>
        <w:t>package.json</w:t>
      </w:r>
      <w:proofErr w:type="spellEnd"/>
      <w:r>
        <w:t xml:space="preserve"> files, app structure, route definitions, test folders, CI files, and docs.</w:t>
      </w:r>
    </w:p>
    <w:p w14:paraId="06F16801" w14:textId="77777777" w:rsidR="00B03EE7" w:rsidRDefault="00B03EE7" w:rsidP="00B03EE7">
      <w:r>
        <w:t xml:space="preserve">   - Identify how to run frontend, backend, unit tests, E2E tests, lint, and build.</w:t>
      </w:r>
    </w:p>
    <w:p w14:paraId="762F98B2" w14:textId="77777777" w:rsidR="00B03EE7" w:rsidRDefault="00B03EE7" w:rsidP="00B03EE7">
      <w:r>
        <w:t xml:space="preserve">   - Summarize findings in `</w:t>
      </w:r>
      <w:proofErr w:type="spellStart"/>
      <w:r>
        <w:t>qa</w:t>
      </w:r>
      <w:proofErr w:type="spellEnd"/>
      <w:r>
        <w:t>/QA_REPO_DISCOVERY.md`.</w:t>
      </w:r>
    </w:p>
    <w:p w14:paraId="1B01D68F" w14:textId="77777777" w:rsidR="00B03EE7" w:rsidRDefault="00B03EE7" w:rsidP="00B03EE7"/>
    <w:p w14:paraId="3090E306" w14:textId="77777777" w:rsidR="00B03EE7" w:rsidRDefault="00B03EE7" w:rsidP="00B03EE7">
      <w:r>
        <w:t>2. Responsive and device testing</w:t>
      </w:r>
    </w:p>
    <w:p w14:paraId="41622410" w14:textId="77777777" w:rsidR="00B03EE7" w:rsidRDefault="00B03EE7" w:rsidP="00B03EE7">
      <w:r>
        <w:lastRenderedPageBreak/>
        <w:t xml:space="preserve">   Create Playwright tests that check major pages at these viewport sizes:</w:t>
      </w:r>
    </w:p>
    <w:p w14:paraId="6D0E4D35" w14:textId="77777777" w:rsidR="00B03EE7" w:rsidRDefault="00B03EE7" w:rsidP="00B03EE7">
      <w:r>
        <w:t xml:space="preserve">   - Mobile: 320x640, 375x667, 390x844, 414x896</w:t>
      </w:r>
    </w:p>
    <w:p w14:paraId="58B4CA76" w14:textId="77777777" w:rsidR="00B03EE7" w:rsidRDefault="00B03EE7" w:rsidP="00B03EE7">
      <w:r>
        <w:t xml:space="preserve">   - Tablet: 768x1024, 1024x768</w:t>
      </w:r>
    </w:p>
    <w:p w14:paraId="2AC7F366" w14:textId="77777777" w:rsidR="00B03EE7" w:rsidRDefault="00B03EE7" w:rsidP="00B03EE7">
      <w:r>
        <w:t xml:space="preserve">   - Desktop: 1366x768, 1920x1080</w:t>
      </w:r>
    </w:p>
    <w:p w14:paraId="53D1646C" w14:textId="77777777" w:rsidR="00B03EE7" w:rsidRDefault="00B03EE7" w:rsidP="00B03EE7"/>
    <w:p w14:paraId="2306714E" w14:textId="77777777" w:rsidR="00B03EE7" w:rsidRDefault="00B03EE7" w:rsidP="00B03EE7">
      <w:r>
        <w:t xml:space="preserve">   For each major page, test:</w:t>
      </w:r>
    </w:p>
    <w:p w14:paraId="493590A8" w14:textId="77777777" w:rsidR="00B03EE7" w:rsidRDefault="00B03EE7" w:rsidP="00B03EE7">
      <w:r>
        <w:t xml:space="preserve">   - Page loads without console errors</w:t>
      </w:r>
    </w:p>
    <w:p w14:paraId="26FB5646" w14:textId="77777777" w:rsidR="00B03EE7" w:rsidRDefault="00B03EE7" w:rsidP="00B03EE7">
      <w:r>
        <w:t xml:space="preserve">   - No unexpected horizontal scrolling</w:t>
      </w:r>
    </w:p>
    <w:p w14:paraId="13297BB9" w14:textId="77777777" w:rsidR="00B03EE7" w:rsidRDefault="00B03EE7" w:rsidP="00B03EE7">
      <w:r>
        <w:t xml:space="preserve">   - Primary navigation is usable</w:t>
      </w:r>
    </w:p>
    <w:p w14:paraId="397C15D7" w14:textId="77777777" w:rsidR="00B03EE7" w:rsidRDefault="00B03EE7" w:rsidP="00B03EE7">
      <w:r>
        <w:t xml:space="preserve">   - Main heading or page landmark exists</w:t>
      </w:r>
    </w:p>
    <w:p w14:paraId="685EA455" w14:textId="77777777" w:rsidR="00B03EE7" w:rsidRDefault="00B03EE7" w:rsidP="00B03EE7">
      <w:r>
        <w:t xml:space="preserve">   - Important action buttons are visible or accessible</w:t>
      </w:r>
    </w:p>
    <w:p w14:paraId="11D338CF" w14:textId="77777777" w:rsidR="00B03EE7" w:rsidRDefault="00B03EE7" w:rsidP="00B03EE7">
      <w:r>
        <w:t xml:space="preserve">   - Tables/cards do not overflow badly</w:t>
      </w:r>
    </w:p>
    <w:p w14:paraId="6F370E33" w14:textId="77777777" w:rsidR="00B03EE7" w:rsidRDefault="00B03EE7" w:rsidP="00B03EE7">
      <w:r>
        <w:t xml:space="preserve">   - Modals and drawers fit within viewport</w:t>
      </w:r>
    </w:p>
    <w:p w14:paraId="2E28B2CA" w14:textId="77777777" w:rsidR="00B03EE7" w:rsidRDefault="00B03EE7" w:rsidP="00B03EE7"/>
    <w:p w14:paraId="6A5FB763" w14:textId="77777777" w:rsidR="00B03EE7" w:rsidRDefault="00B03EE7" w:rsidP="00B03EE7">
      <w:r>
        <w:t>3. Cross-browser testing</w:t>
      </w:r>
    </w:p>
    <w:p w14:paraId="750B4028" w14:textId="77777777" w:rsidR="00B03EE7" w:rsidRDefault="00B03EE7" w:rsidP="00B03EE7">
      <w:r>
        <w:t xml:space="preserve">   Configure Playwright projects for:</w:t>
      </w:r>
    </w:p>
    <w:p w14:paraId="4BA92DA6" w14:textId="77777777" w:rsidR="00B03EE7" w:rsidRDefault="00B03EE7" w:rsidP="00B03EE7">
      <w:r>
        <w:t xml:space="preserve">   - Chromium</w:t>
      </w:r>
    </w:p>
    <w:p w14:paraId="34492188" w14:textId="77777777" w:rsidR="00B03EE7" w:rsidRDefault="00B03EE7" w:rsidP="00B03EE7">
      <w:r>
        <w:t xml:space="preserve">   - Firefox</w:t>
      </w:r>
    </w:p>
    <w:p w14:paraId="74982B48" w14:textId="77777777" w:rsidR="00B03EE7" w:rsidRDefault="00B03EE7" w:rsidP="00B03EE7">
      <w:r>
        <w:t xml:space="preserve">   - WebKit</w:t>
      </w:r>
    </w:p>
    <w:p w14:paraId="0CC150EF" w14:textId="77777777" w:rsidR="00B03EE7" w:rsidRDefault="00B03EE7" w:rsidP="00B03EE7"/>
    <w:p w14:paraId="6F4AAA54" w14:textId="77777777" w:rsidR="00B03EE7" w:rsidRDefault="00B03EE7" w:rsidP="00B03EE7">
      <w:r>
        <w:t xml:space="preserve">   Add smoke tests for:</w:t>
      </w:r>
    </w:p>
    <w:p w14:paraId="1E7539A0" w14:textId="77777777" w:rsidR="00B03EE7" w:rsidRDefault="00B03EE7" w:rsidP="00B03EE7">
      <w:r>
        <w:t xml:space="preserve">   - Login page</w:t>
      </w:r>
    </w:p>
    <w:p w14:paraId="12307230" w14:textId="77777777" w:rsidR="00B03EE7" w:rsidRDefault="00B03EE7" w:rsidP="00B03EE7">
      <w:r>
        <w:t xml:space="preserve">   - Dashboard</w:t>
      </w:r>
    </w:p>
    <w:p w14:paraId="679964B7" w14:textId="77777777" w:rsidR="00B03EE7" w:rsidRDefault="00B03EE7" w:rsidP="00B03EE7">
      <w:r>
        <w:t xml:space="preserve">   - Vaults</w:t>
      </w:r>
    </w:p>
    <w:p w14:paraId="02B9B30D" w14:textId="77777777" w:rsidR="00B03EE7" w:rsidRDefault="00B03EE7" w:rsidP="00B03EE7">
      <w:r>
        <w:t xml:space="preserve">   - Documents</w:t>
      </w:r>
    </w:p>
    <w:p w14:paraId="2916A2C9" w14:textId="77777777" w:rsidR="00B03EE7" w:rsidRDefault="00B03EE7" w:rsidP="00B03EE7">
      <w:r>
        <w:t xml:space="preserve">   - Search</w:t>
      </w:r>
    </w:p>
    <w:p w14:paraId="646FC12D" w14:textId="77777777" w:rsidR="00B03EE7" w:rsidRDefault="00B03EE7" w:rsidP="00B03EE7">
      <w:r>
        <w:t xml:space="preserve">   - Audit Log</w:t>
      </w:r>
    </w:p>
    <w:p w14:paraId="2E52C91E" w14:textId="77777777" w:rsidR="00B03EE7" w:rsidRDefault="00B03EE7" w:rsidP="00B03EE7">
      <w:r>
        <w:t xml:space="preserve">   - Webhooks</w:t>
      </w:r>
    </w:p>
    <w:p w14:paraId="38FA61B6" w14:textId="77777777" w:rsidR="00B03EE7" w:rsidRDefault="00B03EE7" w:rsidP="00B03EE7">
      <w:r>
        <w:lastRenderedPageBreak/>
        <w:t xml:space="preserve">   - Branding</w:t>
      </w:r>
    </w:p>
    <w:p w14:paraId="78834679" w14:textId="77777777" w:rsidR="00B03EE7" w:rsidRDefault="00B03EE7" w:rsidP="00B03EE7">
      <w:r>
        <w:t xml:space="preserve">   - Readiness Dashboard</w:t>
      </w:r>
    </w:p>
    <w:p w14:paraId="5F339B79" w14:textId="77777777" w:rsidR="00B03EE7" w:rsidRDefault="00B03EE7" w:rsidP="00B03EE7"/>
    <w:p w14:paraId="59E05309" w14:textId="77777777" w:rsidR="00B03EE7" w:rsidRDefault="00B03EE7" w:rsidP="00B03EE7">
      <w:r>
        <w:t>4. Link and navigation testing</w:t>
      </w:r>
    </w:p>
    <w:p w14:paraId="0DDE778F" w14:textId="77777777" w:rsidR="00B03EE7" w:rsidRDefault="00B03EE7" w:rsidP="00B03EE7">
      <w:r>
        <w:t xml:space="preserve">   Add a test that crawls or verifies all known app routes and sidebar/</w:t>
      </w:r>
      <w:proofErr w:type="spellStart"/>
      <w:r>
        <w:t>topbar</w:t>
      </w:r>
      <w:proofErr w:type="spellEnd"/>
      <w:r>
        <w:t xml:space="preserve"> navigation items.</w:t>
      </w:r>
    </w:p>
    <w:p w14:paraId="2A9D6305" w14:textId="77777777" w:rsidR="00B03EE7" w:rsidRDefault="00B03EE7" w:rsidP="00B03EE7">
      <w:r>
        <w:t xml:space="preserve">   Detect:</w:t>
      </w:r>
    </w:p>
    <w:p w14:paraId="72EC87E3" w14:textId="77777777" w:rsidR="00B03EE7" w:rsidRDefault="00B03EE7" w:rsidP="00B03EE7">
      <w:r>
        <w:t xml:space="preserve">   - 404s</w:t>
      </w:r>
    </w:p>
    <w:p w14:paraId="7725FDD5" w14:textId="77777777" w:rsidR="00B03EE7" w:rsidRDefault="00B03EE7" w:rsidP="00B03EE7">
      <w:r>
        <w:t xml:space="preserve">   - Blank pages</w:t>
      </w:r>
    </w:p>
    <w:p w14:paraId="0787C3A7" w14:textId="77777777" w:rsidR="00B03EE7" w:rsidRDefault="00B03EE7" w:rsidP="00B03EE7">
      <w:r>
        <w:t xml:space="preserve">   - Broken routes</w:t>
      </w:r>
    </w:p>
    <w:p w14:paraId="7E69871A" w14:textId="77777777" w:rsidR="00B03EE7" w:rsidRDefault="00B03EE7" w:rsidP="00B03EE7">
      <w:r>
        <w:t xml:space="preserve">   - Buttons or links with empty </w:t>
      </w:r>
      <w:proofErr w:type="spellStart"/>
      <w:r>
        <w:t>href</w:t>
      </w:r>
      <w:proofErr w:type="spellEnd"/>
    </w:p>
    <w:p w14:paraId="3170DB72" w14:textId="77777777" w:rsidR="00B03EE7" w:rsidRDefault="00B03EE7" w:rsidP="00B03EE7">
      <w:r>
        <w:t xml:space="preserve">   - Navigation items that do not route anywhere</w:t>
      </w:r>
    </w:p>
    <w:p w14:paraId="519F6693" w14:textId="77777777" w:rsidR="00B03EE7" w:rsidRDefault="00B03EE7" w:rsidP="00B03EE7">
      <w:r>
        <w:t xml:space="preserve">   - Pages that throw client-side errors</w:t>
      </w:r>
    </w:p>
    <w:p w14:paraId="6B2EFE26" w14:textId="77777777" w:rsidR="00B03EE7" w:rsidRDefault="00B03EE7" w:rsidP="00B03EE7"/>
    <w:p w14:paraId="04D8F577" w14:textId="77777777" w:rsidR="00B03EE7" w:rsidRDefault="00B03EE7" w:rsidP="00B03EE7">
      <w:r>
        <w:t>5. Critical E2E user journeys</w:t>
      </w:r>
    </w:p>
    <w:p w14:paraId="124D7AE0" w14:textId="77777777" w:rsidR="00B03EE7" w:rsidRDefault="00B03EE7" w:rsidP="00B03EE7">
      <w:r>
        <w:t xml:space="preserve">   Add test specs for these flows using mocked data, seeded data, or existing test credentials if available:</w:t>
      </w:r>
    </w:p>
    <w:p w14:paraId="416F9008" w14:textId="77777777" w:rsidR="00B03EE7" w:rsidRDefault="00B03EE7" w:rsidP="00B03EE7">
      <w:r>
        <w:t xml:space="preserve">   - Login and logout</w:t>
      </w:r>
    </w:p>
    <w:p w14:paraId="6FF566A2" w14:textId="77777777" w:rsidR="00B03EE7" w:rsidRDefault="00B03EE7" w:rsidP="00B03EE7">
      <w:r>
        <w:t xml:space="preserve">   - MFA challenge screen smoke test</w:t>
      </w:r>
    </w:p>
    <w:p w14:paraId="346F4BFD" w14:textId="77777777" w:rsidR="00B03EE7" w:rsidRDefault="00B03EE7" w:rsidP="00B03EE7">
      <w:r>
        <w:t xml:space="preserve">   - Create vault</w:t>
      </w:r>
    </w:p>
    <w:p w14:paraId="2CC2FB68" w14:textId="77777777" w:rsidR="00B03EE7" w:rsidRDefault="00B03EE7" w:rsidP="00B03EE7">
      <w:r>
        <w:t xml:space="preserve">   - Upload document</w:t>
      </w:r>
    </w:p>
    <w:p w14:paraId="4F339E18" w14:textId="77777777" w:rsidR="00B03EE7" w:rsidRDefault="00B03EE7" w:rsidP="00B03EE7">
      <w:r>
        <w:t xml:space="preserve">   - View document detail</w:t>
      </w:r>
    </w:p>
    <w:p w14:paraId="0A44EC58" w14:textId="77777777" w:rsidR="00B03EE7" w:rsidRDefault="00B03EE7" w:rsidP="00B03EE7">
      <w:r>
        <w:t xml:space="preserve">   - Search documents</w:t>
      </w:r>
    </w:p>
    <w:p w14:paraId="112B957B" w14:textId="77777777" w:rsidR="00B03EE7" w:rsidRDefault="00B03EE7" w:rsidP="00B03EE7">
      <w:r>
        <w:t xml:space="preserve">   - Create approval request</w:t>
      </w:r>
    </w:p>
    <w:p w14:paraId="50125B49" w14:textId="77777777" w:rsidR="00B03EE7" w:rsidRDefault="00B03EE7" w:rsidP="00B03EE7">
      <w:r>
        <w:t xml:space="preserve">   - Approve or reject workflow</w:t>
      </w:r>
    </w:p>
    <w:p w14:paraId="6B44E3EC" w14:textId="77777777" w:rsidR="00B03EE7" w:rsidRDefault="00B03EE7" w:rsidP="00B03EE7">
      <w:r>
        <w:t xml:space="preserve">   - Export audit CSV</w:t>
      </w:r>
    </w:p>
    <w:p w14:paraId="4CE8BDDC" w14:textId="77777777" w:rsidR="00B03EE7" w:rsidRDefault="00B03EE7" w:rsidP="00B03EE7">
      <w:r>
        <w:t xml:space="preserve">   - Create webhook</w:t>
      </w:r>
    </w:p>
    <w:p w14:paraId="17C874C5" w14:textId="77777777" w:rsidR="00B03EE7" w:rsidRDefault="00B03EE7" w:rsidP="00B03EE7">
      <w:r>
        <w:t xml:space="preserve">   - Rotate webhook secret</w:t>
      </w:r>
    </w:p>
    <w:p w14:paraId="003466DD" w14:textId="77777777" w:rsidR="00B03EE7" w:rsidRDefault="00B03EE7" w:rsidP="00B03EE7">
      <w:r>
        <w:t xml:space="preserve">   - Create API key</w:t>
      </w:r>
    </w:p>
    <w:p w14:paraId="755ACFB9" w14:textId="77777777" w:rsidR="00B03EE7" w:rsidRDefault="00B03EE7" w:rsidP="00B03EE7">
      <w:r>
        <w:t xml:space="preserve">   - Update branding preview</w:t>
      </w:r>
    </w:p>
    <w:p w14:paraId="37DFE931" w14:textId="77777777" w:rsidR="00B03EE7" w:rsidRDefault="00B03EE7" w:rsidP="00B03EE7">
      <w:r>
        <w:lastRenderedPageBreak/>
        <w:t xml:space="preserve">   - Open readiness dashboard</w:t>
      </w:r>
    </w:p>
    <w:p w14:paraId="2401BDC4" w14:textId="77777777" w:rsidR="00B03EE7" w:rsidRDefault="00B03EE7" w:rsidP="00B03EE7"/>
    <w:p w14:paraId="71D9CE2F" w14:textId="77777777" w:rsidR="00B03EE7" w:rsidRDefault="00B03EE7" w:rsidP="00B03EE7">
      <w:r>
        <w:t xml:space="preserve">   If real backend data is not available, create tests that use API mocking or clearly mark tests as requiring seeded data.</w:t>
      </w:r>
    </w:p>
    <w:p w14:paraId="4BC7D3F0" w14:textId="77777777" w:rsidR="00B03EE7" w:rsidRDefault="00B03EE7" w:rsidP="00B03EE7"/>
    <w:p w14:paraId="4C1A898F" w14:textId="77777777" w:rsidR="00B03EE7" w:rsidRDefault="00B03EE7" w:rsidP="00B03EE7">
      <w:r>
        <w:t>6. Form validation testing</w:t>
      </w:r>
    </w:p>
    <w:p w14:paraId="311C17F4" w14:textId="77777777" w:rsidR="00B03EE7" w:rsidRDefault="00B03EE7" w:rsidP="00B03EE7">
      <w:r>
        <w:t xml:space="preserve">   Add tests for:</w:t>
      </w:r>
    </w:p>
    <w:p w14:paraId="1DCFBFCA" w14:textId="77777777" w:rsidR="00B03EE7" w:rsidRDefault="00B03EE7" w:rsidP="00B03EE7">
      <w:r>
        <w:t xml:space="preserve">   - Empty required fields</w:t>
      </w:r>
    </w:p>
    <w:p w14:paraId="45FD5B2F" w14:textId="77777777" w:rsidR="00B03EE7" w:rsidRDefault="00B03EE7" w:rsidP="00B03EE7">
      <w:r>
        <w:t xml:space="preserve">   - Invalid email</w:t>
      </w:r>
    </w:p>
    <w:p w14:paraId="239FF9C2" w14:textId="77777777" w:rsidR="00B03EE7" w:rsidRDefault="00B03EE7" w:rsidP="00B03EE7">
      <w:r>
        <w:t xml:space="preserve">   - Invalid URL</w:t>
      </w:r>
    </w:p>
    <w:p w14:paraId="4B3D5F98" w14:textId="77777777" w:rsidR="00B03EE7" w:rsidRDefault="00B03EE7" w:rsidP="00B03EE7">
      <w:r>
        <w:t xml:space="preserve">   - Very long text</w:t>
      </w:r>
    </w:p>
    <w:p w14:paraId="0C891513" w14:textId="77777777" w:rsidR="00B03EE7" w:rsidRDefault="00B03EE7" w:rsidP="00B03EE7">
      <w:r>
        <w:t xml:space="preserve">   - Special characters</w:t>
      </w:r>
    </w:p>
    <w:p w14:paraId="01FA3EFE" w14:textId="77777777" w:rsidR="00B03EE7" w:rsidRDefault="00B03EE7" w:rsidP="00B03EE7">
      <w:r>
        <w:t xml:space="preserve">   - Unsupported file type</w:t>
      </w:r>
    </w:p>
    <w:p w14:paraId="784F3584" w14:textId="77777777" w:rsidR="00B03EE7" w:rsidRDefault="00B03EE7" w:rsidP="00B03EE7">
      <w:r>
        <w:t xml:space="preserve">   - Large file upload handling if practical</w:t>
      </w:r>
    </w:p>
    <w:p w14:paraId="11C4FF58" w14:textId="77777777" w:rsidR="00B03EE7" w:rsidRDefault="00B03EE7" w:rsidP="00B03EE7">
      <w:r>
        <w:t xml:space="preserve">   - Network error handling if practical</w:t>
      </w:r>
    </w:p>
    <w:p w14:paraId="4D849D13" w14:textId="77777777" w:rsidR="00B03EE7" w:rsidRDefault="00B03EE7" w:rsidP="00B03EE7"/>
    <w:p w14:paraId="738AAE07" w14:textId="77777777" w:rsidR="00B03EE7" w:rsidRDefault="00B03EE7" w:rsidP="00B03EE7">
      <w:r>
        <w:t>7. Accessibility smoke testing</w:t>
      </w:r>
    </w:p>
    <w:p w14:paraId="2A43315D" w14:textId="77777777" w:rsidR="00B03EE7" w:rsidRDefault="00B03EE7" w:rsidP="00B03EE7">
      <w:r>
        <w:t xml:space="preserve">   If axe accessibility tooling is already present, use it.</w:t>
      </w:r>
    </w:p>
    <w:p w14:paraId="6EC98922" w14:textId="77777777" w:rsidR="00B03EE7" w:rsidRDefault="00B03EE7" w:rsidP="00B03EE7">
      <w:r>
        <w:t xml:space="preserve">   If not, add a lightweight `@axe-core/playwright` setup.</w:t>
      </w:r>
    </w:p>
    <w:p w14:paraId="449EE113" w14:textId="77777777" w:rsidR="00B03EE7" w:rsidRDefault="00B03EE7" w:rsidP="00B03EE7">
      <w:r>
        <w:t xml:space="preserve">   Test major pages for:</w:t>
      </w:r>
    </w:p>
    <w:p w14:paraId="1E2D7C2F" w14:textId="77777777" w:rsidR="00B03EE7" w:rsidRDefault="00B03EE7" w:rsidP="00B03EE7">
      <w:r>
        <w:t xml:space="preserve">   - Missing accessible names</w:t>
      </w:r>
    </w:p>
    <w:p w14:paraId="5201C83A" w14:textId="77777777" w:rsidR="00B03EE7" w:rsidRDefault="00B03EE7" w:rsidP="00B03EE7">
      <w:r>
        <w:t xml:space="preserve">   - Form labels</w:t>
      </w:r>
    </w:p>
    <w:p w14:paraId="296B38E8" w14:textId="77777777" w:rsidR="00B03EE7" w:rsidRDefault="00B03EE7" w:rsidP="00B03EE7">
      <w:r>
        <w:t xml:space="preserve">   - Button labels</w:t>
      </w:r>
    </w:p>
    <w:p w14:paraId="1172DBF9" w14:textId="77777777" w:rsidR="00B03EE7" w:rsidRDefault="00B03EE7" w:rsidP="00B03EE7">
      <w:r>
        <w:t xml:space="preserve">   - Color contrast issues where detectable</w:t>
      </w:r>
    </w:p>
    <w:p w14:paraId="7E6DA211" w14:textId="77777777" w:rsidR="00B03EE7" w:rsidRDefault="00B03EE7" w:rsidP="00B03EE7">
      <w:r>
        <w:t xml:space="preserve">   - Dialog focus behavior</w:t>
      </w:r>
    </w:p>
    <w:p w14:paraId="4EEF525F" w14:textId="77777777" w:rsidR="00B03EE7" w:rsidRDefault="00B03EE7" w:rsidP="00B03EE7">
      <w:r>
        <w:t xml:space="preserve">   - Keyboard tab navigation smoke check</w:t>
      </w:r>
    </w:p>
    <w:p w14:paraId="4E37EB71" w14:textId="77777777" w:rsidR="00B03EE7" w:rsidRDefault="00B03EE7" w:rsidP="00B03EE7"/>
    <w:p w14:paraId="52501B3A" w14:textId="77777777" w:rsidR="00B03EE7" w:rsidRDefault="00B03EE7" w:rsidP="00B03EE7">
      <w:r>
        <w:t>8. Performance smoke checks</w:t>
      </w:r>
    </w:p>
    <w:p w14:paraId="66315D5B" w14:textId="77777777" w:rsidR="00B03EE7" w:rsidRDefault="00B03EE7" w:rsidP="00B03EE7">
      <w:r>
        <w:lastRenderedPageBreak/>
        <w:t xml:space="preserve">   Add lightweight checks for:</w:t>
      </w:r>
    </w:p>
    <w:p w14:paraId="0ED74B5F" w14:textId="77777777" w:rsidR="00B03EE7" w:rsidRDefault="00B03EE7" w:rsidP="00B03EE7">
      <w:r>
        <w:t xml:space="preserve">   - Dashboard initial load</w:t>
      </w:r>
    </w:p>
    <w:p w14:paraId="747330C8" w14:textId="77777777" w:rsidR="00B03EE7" w:rsidRDefault="00B03EE7" w:rsidP="00B03EE7">
      <w:r>
        <w:t xml:space="preserve">   - Vault list load</w:t>
      </w:r>
    </w:p>
    <w:p w14:paraId="02236E7B" w14:textId="77777777" w:rsidR="00B03EE7" w:rsidRDefault="00B03EE7" w:rsidP="00B03EE7">
      <w:r>
        <w:t xml:space="preserve">   - Document list load</w:t>
      </w:r>
    </w:p>
    <w:p w14:paraId="245227E5" w14:textId="77777777" w:rsidR="00B03EE7" w:rsidRDefault="00B03EE7" w:rsidP="00B03EE7">
      <w:r>
        <w:t xml:space="preserve">   - Audit log load</w:t>
      </w:r>
    </w:p>
    <w:p w14:paraId="7ED15368" w14:textId="77777777" w:rsidR="00B03EE7" w:rsidRDefault="00B03EE7" w:rsidP="00B03EE7">
      <w:r>
        <w:t xml:space="preserve">   - Search page load</w:t>
      </w:r>
    </w:p>
    <w:p w14:paraId="3F79BE1C" w14:textId="77777777" w:rsidR="00B03EE7" w:rsidRDefault="00B03EE7" w:rsidP="00B03EE7"/>
    <w:p w14:paraId="3C7EFF48" w14:textId="77777777" w:rsidR="00B03EE7" w:rsidRDefault="00B03EE7" w:rsidP="00B03EE7">
      <w:r>
        <w:t xml:space="preserve">   Record timings in test output or a markdown report.</w:t>
      </w:r>
    </w:p>
    <w:p w14:paraId="6F142F17" w14:textId="77777777" w:rsidR="00B03EE7" w:rsidRDefault="00B03EE7" w:rsidP="00B03EE7">
      <w:r>
        <w:t xml:space="preserve">   Do not over-engineer full benchmarking.</w:t>
      </w:r>
    </w:p>
    <w:p w14:paraId="745F7F90" w14:textId="77777777" w:rsidR="00B03EE7" w:rsidRDefault="00B03EE7" w:rsidP="00B03EE7"/>
    <w:p w14:paraId="0EAD9B0C" w14:textId="77777777" w:rsidR="00B03EE7" w:rsidRDefault="00B03EE7" w:rsidP="00B03EE7">
      <w:r>
        <w:t>9. Browser console and network error detection</w:t>
      </w:r>
    </w:p>
    <w:p w14:paraId="3521C5D8" w14:textId="77777777" w:rsidR="00B03EE7" w:rsidRDefault="00B03EE7" w:rsidP="00B03EE7">
      <w:r>
        <w:t xml:space="preserve">   In Playwright, fail tests on:</w:t>
      </w:r>
    </w:p>
    <w:p w14:paraId="6BAFC8EE" w14:textId="77777777" w:rsidR="00B03EE7" w:rsidRDefault="00B03EE7" w:rsidP="00B03EE7">
      <w:r>
        <w:t xml:space="preserve">   - Unhandled page errors</w:t>
      </w:r>
    </w:p>
    <w:p w14:paraId="51BC4E04" w14:textId="77777777" w:rsidR="00B03EE7" w:rsidRDefault="00B03EE7" w:rsidP="00B03EE7">
      <w:r>
        <w:t xml:space="preserve">   - Severe console errors</w:t>
      </w:r>
    </w:p>
    <w:p w14:paraId="4009DD86" w14:textId="77777777" w:rsidR="00B03EE7" w:rsidRDefault="00B03EE7" w:rsidP="00B03EE7">
      <w:r>
        <w:t xml:space="preserve">   - Failed document/script/style requests</w:t>
      </w:r>
    </w:p>
    <w:p w14:paraId="55843100" w14:textId="77777777" w:rsidR="00B03EE7" w:rsidRDefault="00B03EE7" w:rsidP="00B03EE7">
      <w:r>
        <w:t xml:space="preserve">   - 500 API responses during smoke tests</w:t>
      </w:r>
    </w:p>
    <w:p w14:paraId="4B58A63D" w14:textId="77777777" w:rsidR="00B03EE7" w:rsidRDefault="00B03EE7" w:rsidP="00B03EE7"/>
    <w:p w14:paraId="22EE58D0" w14:textId="77777777" w:rsidR="00B03EE7" w:rsidRDefault="00B03EE7" w:rsidP="00B03EE7">
      <w:r>
        <w:t>10. Generate QA documentation</w:t>
      </w:r>
    </w:p>
    <w:p w14:paraId="2CD1F78F" w14:textId="77777777" w:rsidR="00B03EE7" w:rsidRDefault="00B03EE7" w:rsidP="00B03EE7">
      <w:r>
        <w:t xml:space="preserve">   Create:</w:t>
      </w:r>
    </w:p>
    <w:p w14:paraId="0E12F42E" w14:textId="77777777" w:rsidR="00B03EE7" w:rsidRDefault="00B03EE7" w:rsidP="00B03EE7">
      <w:r>
        <w:t xml:space="preserve">   - `</w:t>
      </w:r>
      <w:proofErr w:type="spellStart"/>
      <w:r>
        <w:t>qa</w:t>
      </w:r>
      <w:proofErr w:type="spellEnd"/>
      <w:r>
        <w:t>/QA_TEST_PLAN.md`</w:t>
      </w:r>
    </w:p>
    <w:p w14:paraId="082E4A47" w14:textId="77777777" w:rsidR="00B03EE7" w:rsidRDefault="00B03EE7" w:rsidP="00B03EE7">
      <w:r>
        <w:t xml:space="preserve">   - `</w:t>
      </w:r>
      <w:proofErr w:type="spellStart"/>
      <w:r>
        <w:t>qa</w:t>
      </w:r>
      <w:proofErr w:type="spellEnd"/>
      <w:r>
        <w:t>/QA_RUNBOOK.md`</w:t>
      </w:r>
    </w:p>
    <w:p w14:paraId="72E436CB" w14:textId="77777777" w:rsidR="00B03EE7" w:rsidRDefault="00B03EE7" w:rsidP="00B03EE7">
      <w:r>
        <w:t xml:space="preserve">   - `</w:t>
      </w:r>
      <w:proofErr w:type="spellStart"/>
      <w:r>
        <w:t>qa</w:t>
      </w:r>
      <w:proofErr w:type="spellEnd"/>
      <w:r>
        <w:t>/QA_COVERAGE_MATRIX.md`</w:t>
      </w:r>
    </w:p>
    <w:p w14:paraId="38170202" w14:textId="77777777" w:rsidR="00B03EE7" w:rsidRDefault="00B03EE7" w:rsidP="00B03EE7">
      <w:r>
        <w:t xml:space="preserve">   - `</w:t>
      </w:r>
      <w:proofErr w:type="spellStart"/>
      <w:r>
        <w:t>qa</w:t>
      </w:r>
      <w:proofErr w:type="spellEnd"/>
      <w:r>
        <w:t>/QA_RISK_REPORT.md`</w:t>
      </w:r>
    </w:p>
    <w:p w14:paraId="65B4CEBB" w14:textId="77777777" w:rsidR="00B03EE7" w:rsidRDefault="00B03EE7" w:rsidP="00B03EE7"/>
    <w:p w14:paraId="646BCB20" w14:textId="77777777" w:rsidR="00B03EE7" w:rsidRDefault="00B03EE7" w:rsidP="00B03EE7">
      <w:r>
        <w:t xml:space="preserve">   The coverage matrix should include:</w:t>
      </w:r>
    </w:p>
    <w:p w14:paraId="165C79BF" w14:textId="77777777" w:rsidR="00B03EE7" w:rsidRDefault="00B03EE7" w:rsidP="00B03EE7">
      <w:r>
        <w:t xml:space="preserve">   - Test Area</w:t>
      </w:r>
    </w:p>
    <w:p w14:paraId="74B7562C" w14:textId="77777777" w:rsidR="00B03EE7" w:rsidRDefault="00B03EE7" w:rsidP="00B03EE7">
      <w:r>
        <w:t xml:space="preserve">   - Pages / Modules Covered</w:t>
      </w:r>
    </w:p>
    <w:p w14:paraId="3871C242" w14:textId="77777777" w:rsidR="00B03EE7" w:rsidRDefault="00B03EE7" w:rsidP="00B03EE7">
      <w:r>
        <w:t xml:space="preserve">   - Automated Test File</w:t>
      </w:r>
    </w:p>
    <w:p w14:paraId="7F362395" w14:textId="77777777" w:rsidR="00B03EE7" w:rsidRDefault="00B03EE7" w:rsidP="00B03EE7">
      <w:r>
        <w:lastRenderedPageBreak/>
        <w:t xml:space="preserve">   - Manual Checks Still Needed</w:t>
      </w:r>
    </w:p>
    <w:p w14:paraId="5B000184" w14:textId="77777777" w:rsidR="00B03EE7" w:rsidRDefault="00B03EE7" w:rsidP="00B03EE7">
      <w:r>
        <w:t xml:space="preserve">   - Severity if Broken</w:t>
      </w:r>
    </w:p>
    <w:p w14:paraId="2A46FE7E" w14:textId="77777777" w:rsidR="00B03EE7" w:rsidRDefault="00B03EE7" w:rsidP="00B03EE7">
      <w:r>
        <w:t xml:space="preserve">   - CI Recommendation</w:t>
      </w:r>
    </w:p>
    <w:p w14:paraId="009E03F0" w14:textId="77777777" w:rsidR="00B03EE7" w:rsidRDefault="00B03EE7" w:rsidP="00B03EE7"/>
    <w:p w14:paraId="4909D1B3" w14:textId="77777777" w:rsidR="00B03EE7" w:rsidRDefault="00B03EE7" w:rsidP="00B03EE7">
      <w:r>
        <w:t xml:space="preserve">11. Add </w:t>
      </w:r>
      <w:proofErr w:type="spellStart"/>
      <w:r>
        <w:t>npm</w:t>
      </w:r>
      <w:proofErr w:type="spellEnd"/>
      <w:r>
        <w:t xml:space="preserve"> scripts</w:t>
      </w:r>
    </w:p>
    <w:p w14:paraId="18BE8CC2" w14:textId="77777777" w:rsidR="00B03EE7" w:rsidRDefault="00B03EE7" w:rsidP="00B03EE7">
      <w:r>
        <w:t xml:space="preserve">   Add useful scripts if missing, such as:</w:t>
      </w:r>
    </w:p>
    <w:p w14:paraId="612AAD6A" w14:textId="77777777" w:rsidR="00B03EE7" w:rsidRDefault="00B03EE7" w:rsidP="00B03EE7">
      <w:r>
        <w:t xml:space="preserve">   - `</w:t>
      </w:r>
      <w:proofErr w:type="gramStart"/>
      <w:r>
        <w:t>test:e</w:t>
      </w:r>
      <w:proofErr w:type="gramEnd"/>
      <w:r>
        <w:t>2e`</w:t>
      </w:r>
    </w:p>
    <w:p w14:paraId="3D4BAB87" w14:textId="77777777" w:rsidR="00B03EE7" w:rsidRDefault="00B03EE7" w:rsidP="00B03EE7">
      <w:r>
        <w:t xml:space="preserve">   - `</w:t>
      </w:r>
      <w:proofErr w:type="gramStart"/>
      <w:r>
        <w:t>test:e</w:t>
      </w:r>
      <w:proofErr w:type="gramEnd"/>
      <w:r>
        <w:t>2e:ui`</w:t>
      </w:r>
    </w:p>
    <w:p w14:paraId="1B0022BA" w14:textId="77777777" w:rsidR="00B03EE7" w:rsidRDefault="00B03EE7" w:rsidP="00B03EE7">
      <w:r>
        <w:t xml:space="preserve">   - `</w:t>
      </w:r>
      <w:proofErr w:type="gramStart"/>
      <w:r>
        <w:t>test:e</w:t>
      </w:r>
      <w:proofErr w:type="gramEnd"/>
      <w:r>
        <w:t>2</w:t>
      </w:r>
      <w:proofErr w:type="gramStart"/>
      <w:r>
        <w:t>e:headed</w:t>
      </w:r>
      <w:proofErr w:type="gramEnd"/>
      <w:r>
        <w:t>`</w:t>
      </w:r>
    </w:p>
    <w:p w14:paraId="6F40F463" w14:textId="77777777" w:rsidR="00B03EE7" w:rsidRDefault="00B03EE7" w:rsidP="00B03EE7">
      <w:r>
        <w:t xml:space="preserve">   - `</w:t>
      </w:r>
      <w:proofErr w:type="gramStart"/>
      <w:r>
        <w:t>test:a</w:t>
      </w:r>
      <w:proofErr w:type="gramEnd"/>
      <w:r>
        <w:t>11y`</w:t>
      </w:r>
    </w:p>
    <w:p w14:paraId="29EC6A5C" w14:textId="77777777" w:rsidR="00B03EE7" w:rsidRDefault="00B03EE7" w:rsidP="00B03EE7">
      <w:r>
        <w:t xml:space="preserve">   - `</w:t>
      </w:r>
      <w:proofErr w:type="spellStart"/>
      <w:proofErr w:type="gramStart"/>
      <w:r>
        <w:t>qa:report</w:t>
      </w:r>
      <w:proofErr w:type="spellEnd"/>
      <w:proofErr w:type="gramEnd"/>
      <w:r>
        <w:t>`</w:t>
      </w:r>
    </w:p>
    <w:p w14:paraId="6DB91094" w14:textId="77777777" w:rsidR="00B03EE7" w:rsidRDefault="00B03EE7" w:rsidP="00B03EE7"/>
    <w:p w14:paraId="6FBDF0B4" w14:textId="77777777" w:rsidR="00B03EE7" w:rsidRDefault="00B03EE7" w:rsidP="00B03EE7">
      <w:r>
        <w:t xml:space="preserve">   Follow the repo’s package manager conventions.</w:t>
      </w:r>
    </w:p>
    <w:p w14:paraId="64C81BA8" w14:textId="77777777" w:rsidR="00B03EE7" w:rsidRDefault="00B03EE7" w:rsidP="00B03EE7"/>
    <w:p w14:paraId="6BD9D605" w14:textId="77777777" w:rsidR="00B03EE7" w:rsidRDefault="00B03EE7" w:rsidP="00B03EE7">
      <w:r>
        <w:t>12. CI readiness</w:t>
      </w:r>
    </w:p>
    <w:p w14:paraId="1EF45D6D" w14:textId="77777777" w:rsidR="00B03EE7" w:rsidRDefault="00B03EE7" w:rsidP="00B03EE7">
      <w:r>
        <w:t xml:space="preserve">   If the repo has GitHub Actions or another CI setup, add or recommend a QA workflow that runs:</w:t>
      </w:r>
    </w:p>
    <w:p w14:paraId="1FB0EFBF" w14:textId="77777777" w:rsidR="00B03EE7" w:rsidRDefault="00B03EE7" w:rsidP="00B03EE7">
      <w:r>
        <w:t xml:space="preserve">   - Build</w:t>
      </w:r>
    </w:p>
    <w:p w14:paraId="61EA415C" w14:textId="77777777" w:rsidR="00B03EE7" w:rsidRDefault="00B03EE7" w:rsidP="00B03EE7">
      <w:r>
        <w:t xml:space="preserve">   - Existing tests</w:t>
      </w:r>
    </w:p>
    <w:p w14:paraId="72DA517E" w14:textId="77777777" w:rsidR="00B03EE7" w:rsidRDefault="00B03EE7" w:rsidP="00B03EE7">
      <w:r>
        <w:t xml:space="preserve">   - </w:t>
      </w:r>
      <w:proofErr w:type="gramStart"/>
      <w:r>
        <w:t>Playwright</w:t>
      </w:r>
      <w:proofErr w:type="gramEnd"/>
      <w:r>
        <w:t xml:space="preserve"> install</w:t>
      </w:r>
    </w:p>
    <w:p w14:paraId="3C753E44" w14:textId="77777777" w:rsidR="00B03EE7" w:rsidRDefault="00B03EE7" w:rsidP="00B03EE7">
      <w:r>
        <w:t xml:space="preserve">   - E2E smoke tests</w:t>
      </w:r>
    </w:p>
    <w:p w14:paraId="78E29B54" w14:textId="77777777" w:rsidR="00B03EE7" w:rsidRDefault="00B03EE7" w:rsidP="00B03EE7">
      <w:r>
        <w:t xml:space="preserve">   - Upload Playwright report as artifact</w:t>
      </w:r>
    </w:p>
    <w:p w14:paraId="286DE38C" w14:textId="77777777" w:rsidR="00B03EE7" w:rsidRDefault="00B03EE7" w:rsidP="00B03EE7"/>
    <w:p w14:paraId="1ABF3945" w14:textId="77777777" w:rsidR="00B03EE7" w:rsidRDefault="00B03EE7" w:rsidP="00B03EE7">
      <w:r>
        <w:t>13. Final output</w:t>
      </w:r>
    </w:p>
    <w:p w14:paraId="3504C384" w14:textId="77777777" w:rsidR="00B03EE7" w:rsidRDefault="00B03EE7" w:rsidP="00B03EE7">
      <w:r>
        <w:t xml:space="preserve">   After making changes, provide:</w:t>
      </w:r>
    </w:p>
    <w:p w14:paraId="12CD6251" w14:textId="77777777" w:rsidR="00B03EE7" w:rsidRDefault="00B03EE7" w:rsidP="00B03EE7">
      <w:r>
        <w:t xml:space="preserve">   - Summary of files added/modified</w:t>
      </w:r>
    </w:p>
    <w:p w14:paraId="6C417C37" w14:textId="77777777" w:rsidR="00B03EE7" w:rsidRDefault="00B03EE7" w:rsidP="00B03EE7">
      <w:r>
        <w:t xml:space="preserve">   - Commands to run locally</w:t>
      </w:r>
    </w:p>
    <w:p w14:paraId="27472C10" w14:textId="77777777" w:rsidR="00B03EE7" w:rsidRDefault="00B03EE7" w:rsidP="00B03EE7">
      <w:r>
        <w:t xml:space="preserve">   - Commands to run in CI</w:t>
      </w:r>
    </w:p>
    <w:p w14:paraId="707232CF" w14:textId="77777777" w:rsidR="00B03EE7" w:rsidRDefault="00B03EE7" w:rsidP="00B03EE7">
      <w:r>
        <w:t xml:space="preserve">   - Which tests are fully automated</w:t>
      </w:r>
    </w:p>
    <w:p w14:paraId="68141699" w14:textId="77777777" w:rsidR="00B03EE7" w:rsidRDefault="00B03EE7" w:rsidP="00B03EE7">
      <w:r>
        <w:lastRenderedPageBreak/>
        <w:t xml:space="preserve">   - Which tests still need manual QA</w:t>
      </w:r>
    </w:p>
    <w:p w14:paraId="65B3DEE5" w14:textId="77777777" w:rsidR="00B03EE7" w:rsidRDefault="00B03EE7" w:rsidP="00B03EE7">
      <w:r>
        <w:t xml:space="preserve">   - Top 10 quality risks found</w:t>
      </w:r>
    </w:p>
    <w:p w14:paraId="407AE5F0" w14:textId="77777777" w:rsidR="00B03EE7" w:rsidRDefault="00B03EE7" w:rsidP="00B03EE7">
      <w:r>
        <w:t xml:space="preserve">   - Recommended release decision: Ready, Ready with Minor Fixes, or Not Ready</w:t>
      </w:r>
    </w:p>
    <w:p w14:paraId="45D3ED7F" w14:textId="77777777" w:rsidR="00B03EE7" w:rsidRDefault="00B03EE7" w:rsidP="00B03EE7"/>
    <w:p w14:paraId="6E4AFBA6" w14:textId="77777777" w:rsidR="00B03EE7" w:rsidRDefault="00B03EE7" w:rsidP="00B03EE7">
      <w:r>
        <w:t>Quality bar:</w:t>
      </w:r>
    </w:p>
    <w:p w14:paraId="4DA4F954" w14:textId="77777777" w:rsidR="00B03EE7" w:rsidRDefault="00B03EE7" w:rsidP="00B03EE7">
      <w:r>
        <w:t>- Tests should be reliable, not flaky.</w:t>
      </w:r>
    </w:p>
    <w:p w14:paraId="4CFDE641" w14:textId="77777777" w:rsidR="00B03EE7" w:rsidRDefault="00B03EE7" w:rsidP="00B03EE7">
      <w:r>
        <w:t>- Use clear selectors. Prefer accessible roles and labels.</w:t>
      </w:r>
    </w:p>
    <w:p w14:paraId="4377242E" w14:textId="77777777" w:rsidR="00B03EE7" w:rsidRDefault="00B03EE7" w:rsidP="00B03EE7">
      <w:r>
        <w:t>- Avoid brittle CSS selectors unless necessary.</w:t>
      </w:r>
    </w:p>
    <w:p w14:paraId="4CB3C703" w14:textId="77777777" w:rsidR="00B03EE7" w:rsidRDefault="00B03EE7" w:rsidP="00B03EE7">
      <w:r>
        <w:t>- Keep test data isolated.</w:t>
      </w:r>
    </w:p>
    <w:p w14:paraId="27E690D0" w14:textId="77777777" w:rsidR="00B03EE7" w:rsidRDefault="00B03EE7" w:rsidP="00B03EE7">
      <w:r>
        <w:t>- Add comments where setup assumptions exist.</w:t>
      </w:r>
    </w:p>
    <w:p w14:paraId="4707E286" w14:textId="77777777" w:rsidR="00057B05" w:rsidRDefault="00B03EE7" w:rsidP="00B03EE7">
      <w:r>
        <w:t>- Do not hide failures with excessive retries.</w:t>
      </w:r>
    </w:p>
    <w:p w14:paraId="0E058D09" w14:textId="77777777" w:rsidR="00057B05" w:rsidRDefault="00057B05" w:rsidP="00B03EE7"/>
    <w:p w14:paraId="0F23EF66" w14:textId="4E3B22C2" w:rsidR="00057B05" w:rsidRDefault="00057B05" w:rsidP="00057B05">
      <w:pPr>
        <w:pStyle w:val="Heading2"/>
      </w:pPr>
      <w:r>
        <w:t xml:space="preserve">Prompt 11 – Product evaluation </w:t>
      </w:r>
    </w:p>
    <w:p w14:paraId="44F6D638" w14:textId="77777777" w:rsidR="00057B05" w:rsidRPr="00057B05" w:rsidRDefault="00057B05" w:rsidP="00057B05"/>
    <w:p w14:paraId="2BC16AEF" w14:textId="31E090E8" w:rsidR="00057B05" w:rsidRDefault="00057B05" w:rsidP="00057B05">
      <w:r>
        <w:t>Act as a senior product strategist, enterprise SaaS architect, and competitive benchmarking analyst.</w:t>
      </w:r>
    </w:p>
    <w:p w14:paraId="36302060" w14:textId="77777777" w:rsidR="00057B05" w:rsidRDefault="00057B05" w:rsidP="00057B05"/>
    <w:p w14:paraId="6F56DCA3" w14:textId="77777777" w:rsidR="00057B05" w:rsidRDefault="00057B05" w:rsidP="00057B05">
      <w:r>
        <w:t xml:space="preserve">I want to benchmark </w:t>
      </w:r>
      <w:proofErr w:type="spellStart"/>
      <w:r>
        <w:t>DataVault</w:t>
      </w:r>
      <w:proofErr w:type="spellEnd"/>
      <w:r>
        <w:t xml:space="preserve"> against the best enterprise-grade products in the world.</w:t>
      </w:r>
    </w:p>
    <w:p w14:paraId="725B4A47" w14:textId="77777777" w:rsidR="00057B05" w:rsidRDefault="00057B05" w:rsidP="00057B05"/>
    <w:p w14:paraId="333D89BE" w14:textId="77777777" w:rsidR="00057B05" w:rsidRDefault="00057B05" w:rsidP="00057B05">
      <w:r>
        <w:t>Goal:</w:t>
      </w:r>
    </w:p>
    <w:p w14:paraId="5ADA12EA" w14:textId="77777777" w:rsidR="00057B05" w:rsidRDefault="00057B05" w:rsidP="00057B05">
      <w:r>
        <w:t xml:space="preserve">Create a Global Product Benchmarking Report that compares </w:t>
      </w:r>
      <w:proofErr w:type="spellStart"/>
      <w:r>
        <w:t>DataVault</w:t>
      </w:r>
      <w:proofErr w:type="spellEnd"/>
      <w:r>
        <w:t xml:space="preserve"> with world-class secure document management, compliance, audit, workflow, and enterprise SaaS platforms.</w:t>
      </w:r>
    </w:p>
    <w:p w14:paraId="7B14937D" w14:textId="77777777" w:rsidR="00057B05" w:rsidRDefault="00057B05" w:rsidP="00057B05"/>
    <w:p w14:paraId="5F6B259C" w14:textId="77777777" w:rsidR="00057B05" w:rsidRDefault="00057B05" w:rsidP="00057B05">
      <w:r>
        <w:t>Context:</w:t>
      </w:r>
    </w:p>
    <w:p w14:paraId="2C8EAD9C" w14:textId="77777777" w:rsidR="00057B05" w:rsidRDefault="00057B05" w:rsidP="00057B05">
      <w:proofErr w:type="spellStart"/>
      <w:r>
        <w:t>DataVault</w:t>
      </w:r>
      <w:proofErr w:type="spellEnd"/>
      <w:r>
        <w:t xml:space="preserve"> currently includes modules such as Authentication, MFA, Vault Management, Document Management, Audit Trail, Approval Workflows, Policy Management, Webhooks, API Keys, User Management, Tenant Management, Branding, Enterprise Readiness, SSE Events, Security Console, and Dashboard. The current development status shows strong implementation progress, including backend tests, frontend pages, API clients, migrations, and known product gaps. </w:t>
      </w:r>
    </w:p>
    <w:p w14:paraId="78A70EA3" w14:textId="77777777" w:rsidR="00057B05" w:rsidRDefault="00057B05" w:rsidP="00057B05"/>
    <w:p w14:paraId="3BE982AB" w14:textId="77777777" w:rsidR="00057B05" w:rsidRDefault="00057B05" w:rsidP="00057B05">
      <w:r>
        <w:t>Your task:</w:t>
      </w:r>
    </w:p>
    <w:p w14:paraId="0846B2EA" w14:textId="77777777" w:rsidR="00057B05" w:rsidRDefault="00057B05" w:rsidP="00057B05">
      <w:r>
        <w:lastRenderedPageBreak/>
        <w:t xml:space="preserve">Analyze </w:t>
      </w:r>
      <w:proofErr w:type="spellStart"/>
      <w:r>
        <w:t>DataVault</w:t>
      </w:r>
      <w:proofErr w:type="spellEnd"/>
      <w:r>
        <w:t xml:space="preserve"> as if it is being prepared to compete with the best global enterprise SaaS products.</w:t>
      </w:r>
    </w:p>
    <w:p w14:paraId="1B4A77DA" w14:textId="77777777" w:rsidR="00057B05" w:rsidRDefault="00057B05" w:rsidP="00057B05"/>
    <w:p w14:paraId="12E4AC8E" w14:textId="77777777" w:rsidR="00057B05" w:rsidRDefault="00057B05" w:rsidP="00057B05">
      <w:r>
        <w:t xml:space="preserve">Compare </w:t>
      </w:r>
      <w:proofErr w:type="spellStart"/>
      <w:r>
        <w:t>DataVault</w:t>
      </w:r>
      <w:proofErr w:type="spellEnd"/>
      <w:r>
        <w:t xml:space="preserve"> against world-class expectations in the following areas:</w:t>
      </w:r>
    </w:p>
    <w:p w14:paraId="69BC8C90" w14:textId="77777777" w:rsidR="00057B05" w:rsidRDefault="00057B05" w:rsidP="00057B05"/>
    <w:p w14:paraId="01696D5F" w14:textId="77777777" w:rsidR="00057B05" w:rsidRDefault="00057B05" w:rsidP="00057B05">
      <w:r>
        <w:t>1. Product Features</w:t>
      </w:r>
    </w:p>
    <w:p w14:paraId="44958F0F" w14:textId="77777777" w:rsidR="00057B05" w:rsidRDefault="00057B05" w:rsidP="00057B05">
      <w:r>
        <w:t xml:space="preserve">   - Core document vault capability</w:t>
      </w:r>
    </w:p>
    <w:p w14:paraId="389DF91C" w14:textId="77777777" w:rsidR="00057B05" w:rsidRDefault="00057B05" w:rsidP="00057B05">
      <w:r>
        <w:t xml:space="preserve">   - Search</w:t>
      </w:r>
    </w:p>
    <w:p w14:paraId="1F6A7121" w14:textId="77777777" w:rsidR="00057B05" w:rsidRDefault="00057B05" w:rsidP="00057B05">
      <w:r>
        <w:t xml:space="preserve">   - Versioning</w:t>
      </w:r>
    </w:p>
    <w:p w14:paraId="5182BD2E" w14:textId="77777777" w:rsidR="00057B05" w:rsidRDefault="00057B05" w:rsidP="00057B05">
      <w:r>
        <w:t xml:space="preserve">   - Legal hold</w:t>
      </w:r>
    </w:p>
    <w:p w14:paraId="1FA05E69" w14:textId="77777777" w:rsidR="00057B05" w:rsidRDefault="00057B05" w:rsidP="00057B05">
      <w:r>
        <w:t xml:space="preserve">   - Retention</w:t>
      </w:r>
    </w:p>
    <w:p w14:paraId="6652ADAC" w14:textId="77777777" w:rsidR="00057B05" w:rsidRDefault="00057B05" w:rsidP="00057B05">
      <w:r>
        <w:t xml:space="preserve">   - Sharing</w:t>
      </w:r>
    </w:p>
    <w:p w14:paraId="0CDD7CEC" w14:textId="77777777" w:rsidR="00057B05" w:rsidRDefault="00057B05" w:rsidP="00057B05">
      <w:r>
        <w:t xml:space="preserve">   - Workflow approvals</w:t>
      </w:r>
    </w:p>
    <w:p w14:paraId="280E309E" w14:textId="77777777" w:rsidR="00057B05" w:rsidRDefault="00057B05" w:rsidP="00057B05">
      <w:r>
        <w:t xml:space="preserve">   - Policy management</w:t>
      </w:r>
    </w:p>
    <w:p w14:paraId="436BF0CB" w14:textId="77777777" w:rsidR="00057B05" w:rsidRDefault="00057B05" w:rsidP="00057B05">
      <w:r>
        <w:t xml:space="preserve">   - Audit trail</w:t>
      </w:r>
    </w:p>
    <w:p w14:paraId="1F017BF5" w14:textId="77777777" w:rsidR="00057B05" w:rsidRDefault="00057B05" w:rsidP="00057B05">
      <w:r>
        <w:t xml:space="preserve">   - Compliance evidence</w:t>
      </w:r>
    </w:p>
    <w:p w14:paraId="16FD222D" w14:textId="77777777" w:rsidR="00057B05" w:rsidRDefault="00057B05" w:rsidP="00057B05">
      <w:r>
        <w:t xml:space="preserve">   - Webhooks</w:t>
      </w:r>
    </w:p>
    <w:p w14:paraId="0814C65B" w14:textId="77777777" w:rsidR="00057B05" w:rsidRDefault="00057B05" w:rsidP="00057B05">
      <w:r>
        <w:t xml:space="preserve">   - API keys</w:t>
      </w:r>
    </w:p>
    <w:p w14:paraId="200A58C4" w14:textId="77777777" w:rsidR="00057B05" w:rsidRDefault="00057B05" w:rsidP="00057B05">
      <w:r>
        <w:t xml:space="preserve">   - Admin controls</w:t>
      </w:r>
    </w:p>
    <w:p w14:paraId="47FC2A86" w14:textId="77777777" w:rsidR="00057B05" w:rsidRDefault="00057B05" w:rsidP="00057B05"/>
    <w:p w14:paraId="2FF82FEC" w14:textId="77777777" w:rsidR="00057B05" w:rsidRDefault="00057B05" w:rsidP="00057B05">
      <w:r>
        <w:t>2. User Experience</w:t>
      </w:r>
    </w:p>
    <w:p w14:paraId="5F533105" w14:textId="77777777" w:rsidR="00057B05" w:rsidRDefault="00057B05" w:rsidP="00057B05">
      <w:r>
        <w:t xml:space="preserve">   - Ease of use</w:t>
      </w:r>
    </w:p>
    <w:p w14:paraId="158C872D" w14:textId="77777777" w:rsidR="00057B05" w:rsidRDefault="00057B05" w:rsidP="00057B05">
      <w:r>
        <w:t xml:space="preserve">   - Dashboard quality</w:t>
      </w:r>
    </w:p>
    <w:p w14:paraId="4B2A9493" w14:textId="77777777" w:rsidR="00057B05" w:rsidRDefault="00057B05" w:rsidP="00057B05">
      <w:r>
        <w:t xml:space="preserve">   - Navigation</w:t>
      </w:r>
    </w:p>
    <w:p w14:paraId="3B92B354" w14:textId="77777777" w:rsidR="00057B05" w:rsidRDefault="00057B05" w:rsidP="00057B05">
      <w:r>
        <w:t xml:space="preserve">   - Responsive design</w:t>
      </w:r>
    </w:p>
    <w:p w14:paraId="05F674E3" w14:textId="77777777" w:rsidR="00057B05" w:rsidRDefault="00057B05" w:rsidP="00057B05">
      <w:r>
        <w:t xml:space="preserve">   - Mobile usability</w:t>
      </w:r>
    </w:p>
    <w:p w14:paraId="5AEED3FF" w14:textId="77777777" w:rsidR="00057B05" w:rsidRDefault="00057B05" w:rsidP="00057B05">
      <w:r>
        <w:t xml:space="preserve">   - Accessibility</w:t>
      </w:r>
    </w:p>
    <w:p w14:paraId="1747CBEF" w14:textId="77777777" w:rsidR="00057B05" w:rsidRDefault="00057B05" w:rsidP="00057B05">
      <w:r>
        <w:t xml:space="preserve">   - Empty states</w:t>
      </w:r>
    </w:p>
    <w:p w14:paraId="386751B0" w14:textId="77777777" w:rsidR="00057B05" w:rsidRDefault="00057B05" w:rsidP="00057B05">
      <w:r>
        <w:t xml:space="preserve">   - Error states</w:t>
      </w:r>
    </w:p>
    <w:p w14:paraId="6EB599D0" w14:textId="77777777" w:rsidR="00057B05" w:rsidRDefault="00057B05" w:rsidP="00057B05">
      <w:r>
        <w:lastRenderedPageBreak/>
        <w:t xml:space="preserve">   - Onboarding experience</w:t>
      </w:r>
    </w:p>
    <w:p w14:paraId="47DAA857" w14:textId="77777777" w:rsidR="00057B05" w:rsidRDefault="00057B05" w:rsidP="00057B05">
      <w:r>
        <w:t xml:space="preserve">   - Enterprise admin experience</w:t>
      </w:r>
    </w:p>
    <w:p w14:paraId="2A78DB1D" w14:textId="77777777" w:rsidR="00057B05" w:rsidRDefault="00057B05" w:rsidP="00057B05"/>
    <w:p w14:paraId="797AA247" w14:textId="77777777" w:rsidR="00057B05" w:rsidRDefault="00057B05" w:rsidP="00057B05">
      <w:r>
        <w:t>3. Security</w:t>
      </w:r>
    </w:p>
    <w:p w14:paraId="70B06737" w14:textId="77777777" w:rsidR="00057B05" w:rsidRDefault="00057B05" w:rsidP="00057B05">
      <w:r>
        <w:t xml:space="preserve">   - MFA</w:t>
      </w:r>
    </w:p>
    <w:p w14:paraId="3A7498B3" w14:textId="77777777" w:rsidR="00057B05" w:rsidRDefault="00057B05" w:rsidP="00057B05">
      <w:r>
        <w:t xml:space="preserve">   - RBAC</w:t>
      </w:r>
    </w:p>
    <w:p w14:paraId="2612DE46" w14:textId="77777777" w:rsidR="00057B05" w:rsidRDefault="00057B05" w:rsidP="00057B05">
      <w:r>
        <w:t xml:space="preserve">   - API key security</w:t>
      </w:r>
    </w:p>
    <w:p w14:paraId="3CE5F5B4" w14:textId="77777777" w:rsidR="00057B05" w:rsidRDefault="00057B05" w:rsidP="00057B05">
      <w:r>
        <w:t xml:space="preserve">   - Tenant isolation</w:t>
      </w:r>
    </w:p>
    <w:p w14:paraId="5D0FBECC" w14:textId="77777777" w:rsidR="00057B05" w:rsidRDefault="00057B05" w:rsidP="00057B05">
      <w:r>
        <w:t xml:space="preserve">   - Audit immutability</w:t>
      </w:r>
    </w:p>
    <w:p w14:paraId="40179218" w14:textId="77777777" w:rsidR="00057B05" w:rsidRDefault="00057B05" w:rsidP="00057B05">
      <w:r>
        <w:t xml:space="preserve">   - Secure file upload</w:t>
      </w:r>
    </w:p>
    <w:p w14:paraId="634C7177" w14:textId="77777777" w:rsidR="00057B05" w:rsidRDefault="00057B05" w:rsidP="00057B05">
      <w:r>
        <w:t xml:space="preserve">   - Encryption</w:t>
      </w:r>
    </w:p>
    <w:p w14:paraId="06A9DEC4" w14:textId="77777777" w:rsidR="00057B05" w:rsidRDefault="00057B05" w:rsidP="00057B05">
      <w:r>
        <w:t xml:space="preserve">   - Session management</w:t>
      </w:r>
    </w:p>
    <w:p w14:paraId="3DD3B455" w14:textId="77777777" w:rsidR="00057B05" w:rsidRDefault="00057B05" w:rsidP="00057B05">
      <w:r>
        <w:t xml:space="preserve">   - Share-link security</w:t>
      </w:r>
    </w:p>
    <w:p w14:paraId="7DBA0461" w14:textId="77777777" w:rsidR="00057B05" w:rsidRDefault="00057B05" w:rsidP="00057B05">
      <w:r>
        <w:t xml:space="preserve">   - Webhook signing</w:t>
      </w:r>
    </w:p>
    <w:p w14:paraId="644705D5" w14:textId="77777777" w:rsidR="00057B05" w:rsidRDefault="00057B05" w:rsidP="00057B05">
      <w:r>
        <w:t xml:space="preserve">   - Security monitoring</w:t>
      </w:r>
    </w:p>
    <w:p w14:paraId="13B79B51" w14:textId="77777777" w:rsidR="00057B05" w:rsidRDefault="00057B05" w:rsidP="00057B05"/>
    <w:p w14:paraId="05CE2B3A" w14:textId="77777777" w:rsidR="00057B05" w:rsidRDefault="00057B05" w:rsidP="00057B05">
      <w:r>
        <w:t>4. Compliance</w:t>
      </w:r>
    </w:p>
    <w:p w14:paraId="515CF768" w14:textId="77777777" w:rsidR="00057B05" w:rsidRDefault="00057B05" w:rsidP="00057B05">
      <w:r>
        <w:t xml:space="preserve">   - Audit export</w:t>
      </w:r>
    </w:p>
    <w:p w14:paraId="768C387B" w14:textId="77777777" w:rsidR="00057B05" w:rsidRDefault="00057B05" w:rsidP="00057B05">
      <w:r>
        <w:t xml:space="preserve">   - Evidence export</w:t>
      </w:r>
    </w:p>
    <w:p w14:paraId="7C5FAF81" w14:textId="77777777" w:rsidR="00057B05" w:rsidRDefault="00057B05" w:rsidP="00057B05">
      <w:r>
        <w:t xml:space="preserve">   - Retention policies</w:t>
      </w:r>
    </w:p>
    <w:p w14:paraId="7DDCEC8F" w14:textId="77777777" w:rsidR="00057B05" w:rsidRDefault="00057B05" w:rsidP="00057B05">
      <w:r>
        <w:t xml:space="preserve">   - Legal hold</w:t>
      </w:r>
    </w:p>
    <w:p w14:paraId="1F6C1E2A" w14:textId="77777777" w:rsidR="00057B05" w:rsidRDefault="00057B05" w:rsidP="00057B05">
      <w:r>
        <w:t xml:space="preserve">   - Compliance dashboards</w:t>
      </w:r>
    </w:p>
    <w:p w14:paraId="11CE009C" w14:textId="77777777" w:rsidR="00057B05" w:rsidRDefault="00057B05" w:rsidP="00057B05">
      <w:r>
        <w:t xml:space="preserve">   - Framework mapping</w:t>
      </w:r>
    </w:p>
    <w:p w14:paraId="26FA21DD" w14:textId="77777777" w:rsidR="00057B05" w:rsidRDefault="00057B05" w:rsidP="00057B05">
      <w:r>
        <w:t xml:space="preserve">   - Data residency</w:t>
      </w:r>
    </w:p>
    <w:p w14:paraId="64F1CFCF" w14:textId="77777777" w:rsidR="00057B05" w:rsidRDefault="00057B05" w:rsidP="00057B05">
      <w:r>
        <w:t xml:space="preserve">   - Regulatory readiness</w:t>
      </w:r>
    </w:p>
    <w:p w14:paraId="2BBE1EB4" w14:textId="77777777" w:rsidR="00057B05" w:rsidRDefault="00057B05" w:rsidP="00057B05"/>
    <w:p w14:paraId="37ACA573" w14:textId="77777777" w:rsidR="00057B05" w:rsidRDefault="00057B05" w:rsidP="00057B05">
      <w:r>
        <w:t>5. Performance and Scalability</w:t>
      </w:r>
    </w:p>
    <w:p w14:paraId="7554003F" w14:textId="77777777" w:rsidR="00057B05" w:rsidRDefault="00057B05" w:rsidP="00057B05">
      <w:r>
        <w:t xml:space="preserve">   - Large document volume</w:t>
      </w:r>
    </w:p>
    <w:p w14:paraId="329A5810" w14:textId="77777777" w:rsidR="00057B05" w:rsidRDefault="00057B05" w:rsidP="00057B05">
      <w:r>
        <w:lastRenderedPageBreak/>
        <w:t xml:space="preserve">   - Large audit log volume</w:t>
      </w:r>
    </w:p>
    <w:p w14:paraId="66313C4C" w14:textId="77777777" w:rsidR="00057B05" w:rsidRDefault="00057B05" w:rsidP="00057B05">
      <w:r>
        <w:t xml:space="preserve">   - Search performance</w:t>
      </w:r>
    </w:p>
    <w:p w14:paraId="09E30B53" w14:textId="77777777" w:rsidR="00057B05" w:rsidRDefault="00057B05" w:rsidP="00057B05">
      <w:r>
        <w:t xml:space="preserve">   - Upload/download performance</w:t>
      </w:r>
    </w:p>
    <w:p w14:paraId="66362F37" w14:textId="77777777" w:rsidR="00057B05" w:rsidRDefault="00057B05" w:rsidP="00057B05">
      <w:r>
        <w:t xml:space="preserve">   - Multi-tenant scaling</w:t>
      </w:r>
    </w:p>
    <w:p w14:paraId="47BE366F" w14:textId="77777777" w:rsidR="00057B05" w:rsidRDefault="00057B05" w:rsidP="00057B05">
      <w:r>
        <w:t xml:space="preserve">   - Queue-backed processing</w:t>
      </w:r>
    </w:p>
    <w:p w14:paraId="673B17EA" w14:textId="77777777" w:rsidR="00057B05" w:rsidRDefault="00057B05" w:rsidP="00057B05">
      <w:r>
        <w:t xml:space="preserve">   - Multi-region readiness</w:t>
      </w:r>
    </w:p>
    <w:p w14:paraId="611152CF" w14:textId="77777777" w:rsidR="00057B05" w:rsidRDefault="00057B05" w:rsidP="00057B05">
      <w:r>
        <w:t xml:space="preserve">   - Observability</w:t>
      </w:r>
    </w:p>
    <w:p w14:paraId="70A2B121" w14:textId="77777777" w:rsidR="00057B05" w:rsidRDefault="00057B05" w:rsidP="00057B05"/>
    <w:p w14:paraId="2C722857" w14:textId="77777777" w:rsidR="00057B05" w:rsidRDefault="00057B05" w:rsidP="00057B05">
      <w:r>
        <w:t>6. Enterprise Readiness</w:t>
      </w:r>
    </w:p>
    <w:p w14:paraId="328253EB" w14:textId="77777777" w:rsidR="00057B05" w:rsidRDefault="00057B05" w:rsidP="00057B05">
      <w:r>
        <w:t xml:space="preserve">   - Admin controls</w:t>
      </w:r>
    </w:p>
    <w:p w14:paraId="4CDA2EB2" w14:textId="77777777" w:rsidR="00057B05" w:rsidRDefault="00057B05" w:rsidP="00057B05">
      <w:r>
        <w:t xml:space="preserve">   - Tenant management</w:t>
      </w:r>
    </w:p>
    <w:p w14:paraId="693E31B6" w14:textId="77777777" w:rsidR="00057B05" w:rsidRDefault="00057B05" w:rsidP="00057B05">
      <w:r>
        <w:t xml:space="preserve">   - Branding</w:t>
      </w:r>
    </w:p>
    <w:p w14:paraId="12060529" w14:textId="77777777" w:rsidR="00057B05" w:rsidRDefault="00057B05" w:rsidP="00057B05">
      <w:r>
        <w:t xml:space="preserve">   - SSO/SCIM readiness</w:t>
      </w:r>
    </w:p>
    <w:p w14:paraId="0C00BAE8" w14:textId="77777777" w:rsidR="00057B05" w:rsidRDefault="00057B05" w:rsidP="00057B05">
      <w:r>
        <w:t xml:space="preserve">   - SLA readiness</w:t>
      </w:r>
    </w:p>
    <w:p w14:paraId="130F14ED" w14:textId="77777777" w:rsidR="00057B05" w:rsidRDefault="00057B05" w:rsidP="00057B05">
      <w:r>
        <w:t xml:space="preserve">   - Monitoring</w:t>
      </w:r>
    </w:p>
    <w:p w14:paraId="44A275E1" w14:textId="77777777" w:rsidR="00057B05" w:rsidRDefault="00057B05" w:rsidP="00057B05">
      <w:r>
        <w:t xml:space="preserve">   - Disaster recovery</w:t>
      </w:r>
    </w:p>
    <w:p w14:paraId="279111E8" w14:textId="77777777" w:rsidR="00057B05" w:rsidRDefault="00057B05" w:rsidP="00057B05">
      <w:r>
        <w:t xml:space="preserve">   - Backup strategy</w:t>
      </w:r>
    </w:p>
    <w:p w14:paraId="0368AA9B" w14:textId="77777777" w:rsidR="00057B05" w:rsidRDefault="00057B05" w:rsidP="00057B05">
      <w:r>
        <w:t xml:space="preserve">   - Supportability</w:t>
      </w:r>
    </w:p>
    <w:p w14:paraId="6165AE0F" w14:textId="77777777" w:rsidR="00057B05" w:rsidRDefault="00057B05" w:rsidP="00057B05">
      <w:r>
        <w:t xml:space="preserve">   - Deployment readiness</w:t>
      </w:r>
    </w:p>
    <w:p w14:paraId="14D366AB" w14:textId="77777777" w:rsidR="00057B05" w:rsidRDefault="00057B05" w:rsidP="00057B05"/>
    <w:p w14:paraId="0D167335" w14:textId="77777777" w:rsidR="00057B05" w:rsidRDefault="00057B05" w:rsidP="00057B05">
      <w:r>
        <w:t>7. Integrations and Ecosystem</w:t>
      </w:r>
    </w:p>
    <w:p w14:paraId="314E7DDD" w14:textId="77777777" w:rsidR="00057B05" w:rsidRDefault="00057B05" w:rsidP="00057B05">
      <w:r>
        <w:t xml:space="preserve">   - APIs</w:t>
      </w:r>
    </w:p>
    <w:p w14:paraId="2B3F574F" w14:textId="77777777" w:rsidR="00057B05" w:rsidRDefault="00057B05" w:rsidP="00057B05">
      <w:r>
        <w:t xml:space="preserve">   - Webhooks</w:t>
      </w:r>
    </w:p>
    <w:p w14:paraId="38054B3D" w14:textId="77777777" w:rsidR="00057B05" w:rsidRDefault="00057B05" w:rsidP="00057B05">
      <w:r>
        <w:t xml:space="preserve">   - Event streams</w:t>
      </w:r>
    </w:p>
    <w:p w14:paraId="3E243F53" w14:textId="77777777" w:rsidR="00057B05" w:rsidRDefault="00057B05" w:rsidP="00057B05">
      <w:r>
        <w:t xml:space="preserve">   - SIEM export</w:t>
      </w:r>
    </w:p>
    <w:p w14:paraId="0F9E16AB" w14:textId="77777777" w:rsidR="00057B05" w:rsidRDefault="00057B05" w:rsidP="00057B05">
      <w:r>
        <w:t xml:space="preserve">   - External identity providers</w:t>
      </w:r>
    </w:p>
    <w:p w14:paraId="3ED8447C" w14:textId="77777777" w:rsidR="00057B05" w:rsidRDefault="00057B05" w:rsidP="00057B05">
      <w:r>
        <w:t xml:space="preserve">   - Storage integrations</w:t>
      </w:r>
    </w:p>
    <w:p w14:paraId="09C822E4" w14:textId="77777777" w:rsidR="00057B05" w:rsidRDefault="00057B05" w:rsidP="00057B05">
      <w:r>
        <w:t xml:space="preserve">   - Compliance integrations</w:t>
      </w:r>
    </w:p>
    <w:p w14:paraId="5DEF3023" w14:textId="77777777" w:rsidR="00057B05" w:rsidRDefault="00057B05" w:rsidP="00057B05">
      <w:r>
        <w:lastRenderedPageBreak/>
        <w:t xml:space="preserve">   - Developer experience</w:t>
      </w:r>
    </w:p>
    <w:p w14:paraId="3C16881B" w14:textId="77777777" w:rsidR="00057B05" w:rsidRDefault="00057B05" w:rsidP="00057B05"/>
    <w:p w14:paraId="47704209" w14:textId="77777777" w:rsidR="00057B05" w:rsidRDefault="00057B05" w:rsidP="00057B05">
      <w:r>
        <w:t>8. Competitive Positioning</w:t>
      </w:r>
    </w:p>
    <w:p w14:paraId="38A21F06" w14:textId="77777777" w:rsidR="00057B05" w:rsidRDefault="00057B05" w:rsidP="00057B05">
      <w:r>
        <w:t xml:space="preserve">   Compare </w:t>
      </w:r>
      <w:proofErr w:type="spellStart"/>
      <w:r>
        <w:t>DataVault</w:t>
      </w:r>
      <w:proofErr w:type="spellEnd"/>
      <w:r>
        <w:t xml:space="preserve"> conceptually against global leaders such as:</w:t>
      </w:r>
    </w:p>
    <w:p w14:paraId="3E8CF528" w14:textId="77777777" w:rsidR="00057B05" w:rsidRDefault="00057B05" w:rsidP="00057B05">
      <w:r>
        <w:t xml:space="preserve">   - Microsoft SharePoint / Purview</w:t>
      </w:r>
    </w:p>
    <w:p w14:paraId="40A5E06A" w14:textId="77777777" w:rsidR="00057B05" w:rsidRDefault="00057B05" w:rsidP="00057B05">
      <w:r>
        <w:t xml:space="preserve">   - Google Drive Enterprise</w:t>
      </w:r>
    </w:p>
    <w:p w14:paraId="369F1707" w14:textId="77777777" w:rsidR="00057B05" w:rsidRDefault="00057B05" w:rsidP="00057B05">
      <w:r>
        <w:t xml:space="preserve">   - Box</w:t>
      </w:r>
    </w:p>
    <w:p w14:paraId="10433D30" w14:textId="77777777" w:rsidR="00057B05" w:rsidRDefault="00057B05" w:rsidP="00057B05">
      <w:r>
        <w:t xml:space="preserve">   - Dropbox Enterprise</w:t>
      </w:r>
    </w:p>
    <w:p w14:paraId="7E8F2583" w14:textId="77777777" w:rsidR="00057B05" w:rsidRDefault="00057B05" w:rsidP="00057B05">
      <w:r>
        <w:t xml:space="preserve">   - </w:t>
      </w:r>
      <w:proofErr w:type="spellStart"/>
      <w:r>
        <w:t>DocuSign</w:t>
      </w:r>
      <w:proofErr w:type="spellEnd"/>
      <w:r>
        <w:t xml:space="preserve"> CLM</w:t>
      </w:r>
    </w:p>
    <w:p w14:paraId="549F12F1" w14:textId="77777777" w:rsidR="00057B05" w:rsidRDefault="00057B05" w:rsidP="00057B05">
      <w:r>
        <w:t xml:space="preserve">   - Veeva Vault</w:t>
      </w:r>
    </w:p>
    <w:p w14:paraId="75A6873B" w14:textId="77777777" w:rsidR="00057B05" w:rsidRDefault="00057B05" w:rsidP="00057B05">
      <w:r>
        <w:t xml:space="preserve">   - OpenText</w:t>
      </w:r>
    </w:p>
    <w:p w14:paraId="109EE0EA" w14:textId="77777777" w:rsidR="00057B05" w:rsidRDefault="00057B05" w:rsidP="00057B05">
      <w:r>
        <w:t xml:space="preserve">   - </w:t>
      </w:r>
      <w:proofErr w:type="spellStart"/>
      <w:r>
        <w:t>OneTrust</w:t>
      </w:r>
      <w:proofErr w:type="spellEnd"/>
    </w:p>
    <w:p w14:paraId="3A273BDD" w14:textId="77777777" w:rsidR="00057B05" w:rsidRDefault="00057B05" w:rsidP="00057B05">
      <w:r>
        <w:t xml:space="preserve">   - ServiceNow GRC</w:t>
      </w:r>
    </w:p>
    <w:p w14:paraId="0E30525F" w14:textId="77777777" w:rsidR="00057B05" w:rsidRDefault="00057B05" w:rsidP="00057B05">
      <w:r>
        <w:t xml:space="preserve">   - Iron Mountain document platforms</w:t>
      </w:r>
    </w:p>
    <w:p w14:paraId="6ED4CC1E" w14:textId="77777777" w:rsidR="00057B05" w:rsidRDefault="00057B05" w:rsidP="00057B05"/>
    <w:p w14:paraId="74A79148" w14:textId="77777777" w:rsidR="00057B05" w:rsidRDefault="00057B05" w:rsidP="00057B05">
      <w:r>
        <w:t xml:space="preserve">Do not just list features. Evaluate </w:t>
      </w:r>
      <w:proofErr w:type="spellStart"/>
      <w:r>
        <w:t>DataVault’s</w:t>
      </w:r>
      <w:proofErr w:type="spellEnd"/>
      <w:r>
        <w:t xml:space="preserve"> maturity.</w:t>
      </w:r>
    </w:p>
    <w:p w14:paraId="5B7D770F" w14:textId="77777777" w:rsidR="00057B05" w:rsidRDefault="00057B05" w:rsidP="00057B05"/>
    <w:p w14:paraId="774D56AF" w14:textId="77777777" w:rsidR="00057B05" w:rsidRDefault="00057B05" w:rsidP="00057B05">
      <w:r>
        <w:t>Output format:</w:t>
      </w:r>
    </w:p>
    <w:p w14:paraId="6D03686A" w14:textId="77777777" w:rsidR="00057B05" w:rsidRDefault="00057B05" w:rsidP="00057B05"/>
    <w:p w14:paraId="36C9997A" w14:textId="77777777" w:rsidR="00057B05" w:rsidRDefault="00057B05" w:rsidP="00057B05">
      <w:r>
        <w:t>A. Executive Summary</w:t>
      </w:r>
    </w:p>
    <w:p w14:paraId="6F11B79B" w14:textId="77777777" w:rsidR="00057B05" w:rsidRDefault="00057B05" w:rsidP="00057B05">
      <w:r>
        <w:t xml:space="preserve">   - Overall global competitiveness score out of 100</w:t>
      </w:r>
    </w:p>
    <w:p w14:paraId="15BDB0CB" w14:textId="77777777" w:rsidR="00057B05" w:rsidRDefault="00057B05" w:rsidP="00057B05">
      <w:r>
        <w:t xml:space="preserve">   - Product maturity level: Prototype, MVP, Pilot Ready, Enterprise Ready, or Global Competitive</w:t>
      </w:r>
    </w:p>
    <w:p w14:paraId="29341C69" w14:textId="77777777" w:rsidR="00057B05" w:rsidRDefault="00057B05" w:rsidP="00057B05">
      <w:r>
        <w:t xml:space="preserve">   - 5 strongest areas</w:t>
      </w:r>
    </w:p>
    <w:p w14:paraId="4F32B89E" w14:textId="77777777" w:rsidR="00057B05" w:rsidRDefault="00057B05" w:rsidP="00057B05">
      <w:r>
        <w:t xml:space="preserve">   - 5 weakest areas</w:t>
      </w:r>
    </w:p>
    <w:p w14:paraId="67E16262" w14:textId="77777777" w:rsidR="00057B05" w:rsidRDefault="00057B05" w:rsidP="00057B05">
      <w:r>
        <w:t xml:space="preserve">   - Final recommendation</w:t>
      </w:r>
    </w:p>
    <w:p w14:paraId="4C883366" w14:textId="77777777" w:rsidR="00057B05" w:rsidRDefault="00057B05" w:rsidP="00057B05"/>
    <w:p w14:paraId="2028BC2E" w14:textId="77777777" w:rsidR="00057B05" w:rsidRDefault="00057B05" w:rsidP="00057B05">
      <w:r>
        <w:t>B. Benchmark Matrix</w:t>
      </w:r>
    </w:p>
    <w:p w14:paraId="55C7E84F" w14:textId="77777777" w:rsidR="00057B05" w:rsidRDefault="00057B05" w:rsidP="00057B05">
      <w:r>
        <w:t>Use this table format:</w:t>
      </w:r>
    </w:p>
    <w:p w14:paraId="7127EFFE" w14:textId="77777777" w:rsidR="00057B05" w:rsidRDefault="00057B05" w:rsidP="00057B05"/>
    <w:p w14:paraId="242EE68D" w14:textId="77777777" w:rsidR="00057B05" w:rsidRDefault="00057B05" w:rsidP="00057B05">
      <w:r>
        <w:t xml:space="preserve">| Category | Best-in-world expectation | </w:t>
      </w:r>
      <w:proofErr w:type="spellStart"/>
      <w:r>
        <w:t>DataVault</w:t>
      </w:r>
      <w:proofErr w:type="spellEnd"/>
      <w:r>
        <w:t xml:space="preserve"> </w:t>
      </w:r>
      <w:proofErr w:type="gramStart"/>
      <w:r>
        <w:t>current status</w:t>
      </w:r>
      <w:proofErr w:type="gramEnd"/>
      <w:r>
        <w:t xml:space="preserve"> | Gap | Severity | Recommendation |</w:t>
      </w:r>
    </w:p>
    <w:p w14:paraId="364F6BB1" w14:textId="77777777" w:rsidR="00057B05" w:rsidRDefault="00057B05" w:rsidP="00057B05">
      <w:r>
        <w:t>|---|---|---|---|---|---|</w:t>
      </w:r>
    </w:p>
    <w:p w14:paraId="1FE32F2F" w14:textId="77777777" w:rsidR="00057B05" w:rsidRDefault="00057B05" w:rsidP="00057B05"/>
    <w:p w14:paraId="6995D54B" w14:textId="77777777" w:rsidR="00057B05" w:rsidRDefault="00057B05" w:rsidP="00057B05">
      <w:r>
        <w:t>C. Module-by-module Comparison</w:t>
      </w:r>
    </w:p>
    <w:p w14:paraId="3424996E" w14:textId="77777777" w:rsidR="00057B05" w:rsidRDefault="00057B05" w:rsidP="00057B05">
      <w:r>
        <w:t xml:space="preserve">For each </w:t>
      </w:r>
      <w:proofErr w:type="spellStart"/>
      <w:r>
        <w:t>DataVault</w:t>
      </w:r>
      <w:proofErr w:type="spellEnd"/>
      <w:r>
        <w:t xml:space="preserve"> module, provide:</w:t>
      </w:r>
    </w:p>
    <w:p w14:paraId="7B1EDC1C" w14:textId="77777777" w:rsidR="00057B05" w:rsidRDefault="00057B05" w:rsidP="00057B05">
      <w:r>
        <w:t>- Global standard expectation</w:t>
      </w:r>
    </w:p>
    <w:p w14:paraId="69EF257D" w14:textId="77777777" w:rsidR="00057B05" w:rsidRDefault="00057B05" w:rsidP="00057B05">
      <w:r>
        <w:t>- Current strength</w:t>
      </w:r>
    </w:p>
    <w:p w14:paraId="167E2E44" w14:textId="77777777" w:rsidR="00057B05" w:rsidRDefault="00057B05" w:rsidP="00057B05">
      <w:r>
        <w:t>- Missing capabilities</w:t>
      </w:r>
    </w:p>
    <w:p w14:paraId="01C191DE" w14:textId="77777777" w:rsidR="00057B05" w:rsidRDefault="00057B05" w:rsidP="00057B05">
      <w:r>
        <w:t>- Enterprise risk</w:t>
      </w:r>
    </w:p>
    <w:p w14:paraId="7A0596BC" w14:textId="77777777" w:rsidR="00057B05" w:rsidRDefault="00057B05" w:rsidP="00057B05">
      <w:r>
        <w:t>- Improvement priority</w:t>
      </w:r>
    </w:p>
    <w:p w14:paraId="4374A721" w14:textId="77777777" w:rsidR="00057B05" w:rsidRDefault="00057B05" w:rsidP="00057B05"/>
    <w:p w14:paraId="6D3C7EEB" w14:textId="77777777" w:rsidR="00057B05" w:rsidRDefault="00057B05" w:rsidP="00057B05">
      <w:r>
        <w:t>D. Competitive Gap Analysis</w:t>
      </w:r>
    </w:p>
    <w:p w14:paraId="44DDE6B8" w14:textId="77777777" w:rsidR="00057B05" w:rsidRDefault="00057B05" w:rsidP="00057B05">
      <w:r>
        <w:t>Classify gaps into:</w:t>
      </w:r>
    </w:p>
    <w:p w14:paraId="0FE90986" w14:textId="77777777" w:rsidR="00057B05" w:rsidRDefault="00057B05" w:rsidP="00057B05">
      <w:r>
        <w:t>- Critical gaps before enterprise launch</w:t>
      </w:r>
    </w:p>
    <w:p w14:paraId="7A1F03A3" w14:textId="77777777" w:rsidR="00057B05" w:rsidRDefault="00057B05" w:rsidP="00057B05">
      <w:r>
        <w:t>- Important gaps before paid customer rollout</w:t>
      </w:r>
    </w:p>
    <w:p w14:paraId="12DB79A1" w14:textId="77777777" w:rsidR="00057B05" w:rsidRDefault="00057B05" w:rsidP="00057B05">
      <w:r>
        <w:t>- Nice-to-have gaps</w:t>
      </w:r>
    </w:p>
    <w:p w14:paraId="08D5E13F" w14:textId="77777777" w:rsidR="00057B05" w:rsidRDefault="00057B05" w:rsidP="00057B05">
      <w:r>
        <w:t>- Differentiation opportunities</w:t>
      </w:r>
    </w:p>
    <w:p w14:paraId="102ED381" w14:textId="77777777" w:rsidR="00057B05" w:rsidRDefault="00057B05" w:rsidP="00057B05"/>
    <w:p w14:paraId="6F74B661" w14:textId="77777777" w:rsidR="00057B05" w:rsidRDefault="00057B05" w:rsidP="00057B05">
      <w:r>
        <w:t>E. Product Quality Scorecard</w:t>
      </w:r>
    </w:p>
    <w:p w14:paraId="6B85A21E" w14:textId="77777777" w:rsidR="00057B05" w:rsidRDefault="00057B05" w:rsidP="00057B05">
      <w:r>
        <w:t>Score each area from 1 to 10:</w:t>
      </w:r>
    </w:p>
    <w:p w14:paraId="00A954E9" w14:textId="77777777" w:rsidR="00057B05" w:rsidRDefault="00057B05" w:rsidP="00057B05">
      <w:r>
        <w:t>- Feature completeness</w:t>
      </w:r>
    </w:p>
    <w:p w14:paraId="7B2B136E" w14:textId="77777777" w:rsidR="00057B05" w:rsidRDefault="00057B05" w:rsidP="00057B05">
      <w:r>
        <w:t>- UX quality</w:t>
      </w:r>
    </w:p>
    <w:p w14:paraId="3E956A48" w14:textId="77777777" w:rsidR="00057B05" w:rsidRDefault="00057B05" w:rsidP="00057B05">
      <w:r>
        <w:t>- Security maturity</w:t>
      </w:r>
    </w:p>
    <w:p w14:paraId="051B3330" w14:textId="77777777" w:rsidR="00057B05" w:rsidRDefault="00057B05" w:rsidP="00057B05">
      <w:r>
        <w:t>- Compliance maturity</w:t>
      </w:r>
    </w:p>
    <w:p w14:paraId="7F87628B" w14:textId="77777777" w:rsidR="00057B05" w:rsidRDefault="00057B05" w:rsidP="00057B05">
      <w:r>
        <w:t>- Performance readiness</w:t>
      </w:r>
    </w:p>
    <w:p w14:paraId="07DC71D9" w14:textId="77777777" w:rsidR="00057B05" w:rsidRDefault="00057B05" w:rsidP="00057B05">
      <w:r>
        <w:t>- Scalability</w:t>
      </w:r>
    </w:p>
    <w:p w14:paraId="2F085558" w14:textId="77777777" w:rsidR="00057B05" w:rsidRDefault="00057B05" w:rsidP="00057B05">
      <w:r>
        <w:t>- Admin experience</w:t>
      </w:r>
    </w:p>
    <w:p w14:paraId="6DBEDDB1" w14:textId="77777777" w:rsidR="00057B05" w:rsidRDefault="00057B05" w:rsidP="00057B05">
      <w:r>
        <w:lastRenderedPageBreak/>
        <w:t>- Developer experience</w:t>
      </w:r>
    </w:p>
    <w:p w14:paraId="4E4BCF81" w14:textId="77777777" w:rsidR="00057B05" w:rsidRDefault="00057B05" w:rsidP="00057B05">
      <w:r>
        <w:t>- Integration readiness</w:t>
      </w:r>
    </w:p>
    <w:p w14:paraId="4D64599C" w14:textId="77777777" w:rsidR="00057B05" w:rsidRDefault="00057B05" w:rsidP="00057B05">
      <w:r>
        <w:t>- Market competitiveness</w:t>
      </w:r>
    </w:p>
    <w:p w14:paraId="1DCE9608" w14:textId="77777777" w:rsidR="00057B05" w:rsidRDefault="00057B05" w:rsidP="00057B05"/>
    <w:p w14:paraId="195E7B03" w14:textId="77777777" w:rsidR="00057B05" w:rsidRDefault="00057B05" w:rsidP="00057B05">
      <w:r>
        <w:t>F. Roadmap to World-Class</w:t>
      </w:r>
    </w:p>
    <w:p w14:paraId="58A1EE37" w14:textId="77777777" w:rsidR="00057B05" w:rsidRDefault="00057B05" w:rsidP="00057B05">
      <w:r>
        <w:t>Create a 30-day, 60-day, 90-day, and 180-day improvement roadmap.</w:t>
      </w:r>
    </w:p>
    <w:p w14:paraId="573CA2CC" w14:textId="77777777" w:rsidR="00057B05" w:rsidRDefault="00057B05" w:rsidP="00057B05"/>
    <w:p w14:paraId="4C3E5EC0" w14:textId="77777777" w:rsidR="00057B05" w:rsidRDefault="00057B05" w:rsidP="00057B05">
      <w:r>
        <w:t>G. Final Verdict</w:t>
      </w:r>
    </w:p>
    <w:p w14:paraId="0FC5C225" w14:textId="77777777" w:rsidR="00057B05" w:rsidRDefault="00057B05" w:rsidP="00057B05">
      <w:r>
        <w:t>Answer clearly:</w:t>
      </w:r>
    </w:p>
    <w:p w14:paraId="30B5C97A" w14:textId="77777777" w:rsidR="00057B05" w:rsidRDefault="00057B05" w:rsidP="00057B05">
      <w:r>
        <w:t xml:space="preserve">- Is </w:t>
      </w:r>
      <w:proofErr w:type="spellStart"/>
      <w:r>
        <w:t>DataVault</w:t>
      </w:r>
      <w:proofErr w:type="spellEnd"/>
      <w:r>
        <w:t xml:space="preserve"> ready for internal demo?</w:t>
      </w:r>
    </w:p>
    <w:p w14:paraId="48FF2476" w14:textId="77777777" w:rsidR="00057B05" w:rsidRDefault="00057B05" w:rsidP="00057B05">
      <w:r>
        <w:t xml:space="preserve">- Is </w:t>
      </w:r>
      <w:proofErr w:type="spellStart"/>
      <w:r>
        <w:t>DataVault</w:t>
      </w:r>
      <w:proofErr w:type="spellEnd"/>
      <w:r>
        <w:t xml:space="preserve"> ready for pilot customers?</w:t>
      </w:r>
    </w:p>
    <w:p w14:paraId="7F26A638" w14:textId="77777777" w:rsidR="00057B05" w:rsidRDefault="00057B05" w:rsidP="00057B05">
      <w:r>
        <w:t xml:space="preserve">- Is </w:t>
      </w:r>
      <w:proofErr w:type="spellStart"/>
      <w:r>
        <w:t>DataVault</w:t>
      </w:r>
      <w:proofErr w:type="spellEnd"/>
      <w:r>
        <w:t xml:space="preserve"> ready for enterprise production?</w:t>
      </w:r>
    </w:p>
    <w:p w14:paraId="08C3AD01" w14:textId="77777777" w:rsidR="00057B05" w:rsidRDefault="00057B05" w:rsidP="00057B05">
      <w:r>
        <w:t xml:space="preserve">- Is </w:t>
      </w:r>
      <w:proofErr w:type="spellStart"/>
      <w:r>
        <w:t>DataVault</w:t>
      </w:r>
      <w:proofErr w:type="spellEnd"/>
      <w:r>
        <w:t xml:space="preserve"> globally competitive today?</w:t>
      </w:r>
    </w:p>
    <w:p w14:paraId="55D0C02D" w14:textId="77777777" w:rsidR="00057B05" w:rsidRDefault="00057B05" w:rsidP="00057B05">
      <w:r>
        <w:t>- What must be improved to become best-in-class?</w:t>
      </w:r>
    </w:p>
    <w:p w14:paraId="44695CC2" w14:textId="77777777" w:rsidR="00057B05" w:rsidRDefault="00057B05" w:rsidP="00057B05"/>
    <w:p w14:paraId="19185339" w14:textId="77777777" w:rsidR="00057B05" w:rsidRDefault="00057B05" w:rsidP="00057B05">
      <w:r>
        <w:t>Quality bar:</w:t>
      </w:r>
    </w:p>
    <w:p w14:paraId="0424DA86" w14:textId="553D75E4" w:rsidR="00B03EE7" w:rsidRDefault="00057B05" w:rsidP="00057B05">
      <w:pPr>
        <w:rPr>
          <w:rFonts w:asciiTheme="majorHAnsi" w:eastAsiaTheme="majorEastAsia" w:hAnsiTheme="majorHAnsi" w:cstheme="majorBidi"/>
          <w:b/>
          <w:bCs/>
          <w:color w:val="365F91" w:themeColor="accent1" w:themeShade="BF"/>
          <w:sz w:val="30"/>
          <w:szCs w:val="28"/>
        </w:rPr>
      </w:pPr>
      <w:r>
        <w:t>Be honest, strict, and realistic. Do not overpraise. Treat this like an investor, enterprise buyer, and CTO-level review.</w:t>
      </w:r>
      <w:r w:rsidR="00B03EE7">
        <w:br w:type="page"/>
      </w:r>
    </w:p>
    <w:p w14:paraId="562CFF20" w14:textId="77777777" w:rsidR="0082175A" w:rsidRDefault="0082175A">
      <w:pPr>
        <w:pStyle w:val="Heading1"/>
      </w:pPr>
    </w:p>
    <w:p w14:paraId="6E28323D" w14:textId="77777777" w:rsidR="0082175A" w:rsidRDefault="0082175A">
      <w:pPr>
        <w:pStyle w:val="Heading1"/>
      </w:pPr>
    </w:p>
    <w:p w14:paraId="2FFD8551" w14:textId="77777777" w:rsidR="0082175A" w:rsidRDefault="0082175A">
      <w:pPr>
        <w:pStyle w:val="Heading1"/>
      </w:pPr>
    </w:p>
    <w:p w14:paraId="3859ED87" w14:textId="77777777" w:rsidR="0082175A" w:rsidRDefault="0082175A">
      <w:pPr>
        <w:pStyle w:val="Heading1"/>
      </w:pPr>
    </w:p>
    <w:p w14:paraId="00D529C1" w14:textId="77777777" w:rsidR="0082175A" w:rsidRDefault="0082175A">
      <w:pPr>
        <w:rPr>
          <w:rFonts w:asciiTheme="majorHAnsi" w:eastAsiaTheme="majorEastAsia" w:hAnsiTheme="majorHAnsi" w:cstheme="majorBidi"/>
          <w:b/>
          <w:bCs/>
          <w:color w:val="365F91" w:themeColor="accent1" w:themeShade="BF"/>
          <w:sz w:val="30"/>
          <w:szCs w:val="28"/>
        </w:rPr>
      </w:pPr>
      <w:r>
        <w:br w:type="page"/>
      </w:r>
    </w:p>
    <w:p w14:paraId="0ABA3B70" w14:textId="66DE7FAE" w:rsidR="00431B7F" w:rsidRDefault="00000000">
      <w:pPr>
        <w:pStyle w:val="Heading1"/>
      </w:pPr>
      <w:r>
        <w:lastRenderedPageBreak/>
        <w:t>9. Recommended run order</w:t>
      </w:r>
    </w:p>
    <w:p w14:paraId="2586E46C" w14:textId="77777777" w:rsidR="00431B7F" w:rsidRDefault="00000000">
      <w:pPr>
        <w:pStyle w:val="ListNumber"/>
      </w:pPr>
      <w:r>
        <w:t>Run the Product Development Status Prompt.</w:t>
      </w:r>
    </w:p>
    <w:p w14:paraId="42F5C792" w14:textId="77777777" w:rsidR="00431B7F" w:rsidRDefault="00000000">
      <w:pPr>
        <w:pStyle w:val="ListNumber"/>
      </w:pPr>
      <w:r>
        <w:t>Run the Cross-Layer Validation Prompt.</w:t>
      </w:r>
    </w:p>
    <w:p w14:paraId="69F5F8B0" w14:textId="77777777" w:rsidR="00431B7F" w:rsidRDefault="00000000">
      <w:pPr>
        <w:pStyle w:val="ListNumber"/>
      </w:pPr>
      <w:r>
        <w:t>Run the Build / Test / Docs Verification Prompt.</w:t>
      </w:r>
    </w:p>
    <w:p w14:paraId="1C52712D" w14:textId="77777777" w:rsidR="00431B7F" w:rsidRDefault="00000000">
      <w:pPr>
        <w:pStyle w:val="ListNumber"/>
      </w:pPr>
      <w:r>
        <w:t>Run the Release Readiness Prompt.</w:t>
      </w:r>
    </w:p>
    <w:p w14:paraId="21CC7AC8" w14:textId="77777777" w:rsidR="00431B7F" w:rsidRDefault="00000000">
      <w:pPr>
        <w:pStyle w:val="ListNumber"/>
      </w:pPr>
      <w:r>
        <w:t>Run the Traceability Matrix Prompt.</w:t>
      </w:r>
    </w:p>
    <w:p w14:paraId="3C8EFD4F" w14:textId="77777777" w:rsidR="00431B7F" w:rsidRDefault="00000000">
      <w:pPr>
        <w:pStyle w:val="Heading1"/>
      </w:pPr>
      <w:r>
        <w:t>10. Best-practice guidance</w:t>
      </w:r>
    </w:p>
    <w:p w14:paraId="54989172" w14:textId="77777777" w:rsidR="00431B7F" w:rsidRDefault="00000000">
      <w:pPr>
        <w:pStyle w:val="ListBullet"/>
      </w:pPr>
      <w:r>
        <w:t>Do not rely on screenshots alone; provide schema, API, backend, frontend, docs, and test evidence together.</w:t>
      </w:r>
    </w:p>
    <w:p w14:paraId="7C10A2C5" w14:textId="77777777" w:rsidR="00431B7F" w:rsidRDefault="00000000">
      <w:pPr>
        <w:pStyle w:val="ListBullet"/>
      </w:pPr>
      <w:r>
        <w:t>Do not ask only for 'review'; ask for alignment, proof, and release readiness.</w:t>
      </w:r>
    </w:p>
    <w:p w14:paraId="25415009" w14:textId="77777777" w:rsidR="00431B7F" w:rsidRDefault="00000000">
      <w:pPr>
        <w:pStyle w:val="ListBullet"/>
      </w:pPr>
      <w:r>
        <w:t>Use the four-prompt method when the product is serious and multi-layered.</w:t>
      </w:r>
    </w:p>
    <w:p w14:paraId="55A83578" w14:textId="77777777" w:rsidR="00431B7F" w:rsidRDefault="00000000">
      <w:pPr>
        <w:pStyle w:val="ListBullet"/>
      </w:pPr>
      <w:r>
        <w:t>Use the single master audit prompt only when you need a fast executive view.</w:t>
      </w:r>
    </w:p>
    <w:p w14:paraId="31183262" w14:textId="77777777" w:rsidR="00431B7F" w:rsidRDefault="00000000">
      <w:pPr>
        <w:pStyle w:val="ListBullet"/>
      </w:pPr>
      <w:r>
        <w:t>Always ask the AI to state assumptions when information is missing.</w:t>
      </w:r>
    </w:p>
    <w:p w14:paraId="0851A1C3" w14:textId="77777777" w:rsidR="00431B7F" w:rsidRDefault="00000000">
      <w:pPr>
        <w:pStyle w:val="ListBullet"/>
      </w:pPr>
      <w:r>
        <w:t>Keep one folder for build logs, one for test results, and one for exported design evidence.</w:t>
      </w:r>
    </w:p>
    <w:p w14:paraId="3EB7663E" w14:textId="77777777" w:rsidR="00431B7F" w:rsidRDefault="00000000">
      <w:pPr>
        <w:pStyle w:val="ListBullet"/>
      </w:pPr>
      <w:r>
        <w:t>Repeat the audit after major changes to schema, APIs, install flow, auth, or frontend architecture.</w:t>
      </w:r>
    </w:p>
    <w:p w14:paraId="1CDA3F67" w14:textId="77777777" w:rsidR="00431B7F" w:rsidRDefault="00000000">
      <w:pPr>
        <w:pStyle w:val="Heading1"/>
      </w:pPr>
      <w:r>
        <w:t>11. Final recommendation</w:t>
      </w:r>
    </w:p>
    <w:p w14:paraId="7BBF14F3" w14:textId="77777777" w:rsidR="00431B7F" w:rsidRDefault="00000000">
      <w:r>
        <w:t>For a Data Vault platform or any serious enterprise product built with AI, the strongest audit method is: status prompt, cross-layer validation prompt, build/test/docs verification prompt, release readiness prompt, and traceability matrix prompt. That gives you a real product audit system instead of a vague review.</w:t>
      </w:r>
    </w:p>
    <w:sectPr w:rsidR="00431B7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52002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6145C76"/>
    <w:lvl w:ilvl="0">
      <w:start w:val="1"/>
      <w:numFmt w:val="bullet"/>
      <w:pStyle w:val="ListBullet"/>
      <w:lvlText w:val=""/>
      <w:lvlJc w:val="left"/>
      <w:pPr>
        <w:tabs>
          <w:tab w:val="num" w:pos="360"/>
        </w:tabs>
        <w:ind w:left="360" w:hanging="360"/>
      </w:pPr>
      <w:rPr>
        <w:rFonts w:ascii="Symbol" w:hAnsi="Symbol" w:hint="default"/>
      </w:rPr>
    </w:lvl>
  </w:abstractNum>
  <w:num w:numId="1" w16cid:durableId="1652558499">
    <w:abstractNumId w:val="8"/>
  </w:num>
  <w:num w:numId="2" w16cid:durableId="139736180">
    <w:abstractNumId w:val="6"/>
  </w:num>
  <w:num w:numId="3" w16cid:durableId="1815439991">
    <w:abstractNumId w:val="5"/>
  </w:num>
  <w:num w:numId="4" w16cid:durableId="995765451">
    <w:abstractNumId w:val="4"/>
  </w:num>
  <w:num w:numId="5" w16cid:durableId="1426685640">
    <w:abstractNumId w:val="7"/>
  </w:num>
  <w:num w:numId="6" w16cid:durableId="1558274840">
    <w:abstractNumId w:val="3"/>
  </w:num>
  <w:num w:numId="7" w16cid:durableId="546649971">
    <w:abstractNumId w:val="2"/>
  </w:num>
  <w:num w:numId="8" w16cid:durableId="1918401288">
    <w:abstractNumId w:val="1"/>
  </w:num>
  <w:num w:numId="9" w16cid:durableId="404377551">
    <w:abstractNumId w:val="0"/>
  </w:num>
  <w:num w:numId="10" w16cid:durableId="996962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B05"/>
    <w:rsid w:val="0006063C"/>
    <w:rsid w:val="0015074B"/>
    <w:rsid w:val="0029639D"/>
    <w:rsid w:val="00326F90"/>
    <w:rsid w:val="00431B7F"/>
    <w:rsid w:val="007945A0"/>
    <w:rsid w:val="0082175A"/>
    <w:rsid w:val="00AA1D8D"/>
    <w:rsid w:val="00B03EE7"/>
    <w:rsid w:val="00B47730"/>
    <w:rsid w:val="00CB0664"/>
    <w:rsid w:val="00D15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9A4A9"/>
  <w14:defaultImageDpi w14:val="300"/>
  <w15:docId w15:val="{4666AF75-62CA-3146-B3C0-AEAD0666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3903</Words>
  <Characters>26307</Characters>
  <Application>Microsoft Office Word</Application>
  <DocSecurity>0</DocSecurity>
  <Lines>1252</Lines>
  <Paragraphs>1118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Nayak</cp:lastModifiedBy>
  <cp:revision>2</cp:revision>
  <dcterms:created xsi:type="dcterms:W3CDTF">2026-04-27T04:51:00Z</dcterms:created>
  <dcterms:modified xsi:type="dcterms:W3CDTF">2026-04-27T04:51:00Z</dcterms:modified>
  <cp:category/>
</cp:coreProperties>
</file>