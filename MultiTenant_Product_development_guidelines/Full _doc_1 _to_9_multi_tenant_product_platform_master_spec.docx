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B3688" w14:textId="5F1B6777" w:rsidR="0048261C" w:rsidRDefault="0048261C">
      <w:pPr>
        <w:spacing w:after="200"/>
        <w:rPr>
          <w:b/>
        </w:rPr>
      </w:pPr>
      <w:r>
        <w:rPr>
          <w:b/>
        </w:rPr>
        <w:br w:type="page"/>
      </w:r>
    </w:p>
    <w:p w14:paraId="1EAEDFE8" w14:textId="601D2758" w:rsidR="00267AE7" w:rsidRDefault="00000000">
      <w:pPr>
        <w:pStyle w:val="Title"/>
        <w:jc w:val="center"/>
      </w:pPr>
      <w:r>
        <w:rPr>
          <w:b/>
        </w:rPr>
        <w:lastRenderedPageBreak/>
        <w:t>Multi-Tenant Product Platform Charter</w:t>
      </w:r>
      <w:r w:rsidR="00E60E42">
        <w:rPr>
          <w:b/>
        </w:rPr>
        <w:t xml:space="preserve"> With AI</w:t>
      </w:r>
    </w:p>
    <w:p w14:paraId="35D078BC" w14:textId="4404A1B1" w:rsidR="00267AE7" w:rsidRDefault="002A2F46">
      <w:pPr>
        <w:jc w:val="center"/>
      </w:pPr>
      <w:r>
        <w:rPr>
          <w:i/>
          <w:sz w:val="24"/>
        </w:rPr>
        <w:t xml:space="preserve">Volume </w:t>
      </w:r>
      <w:r>
        <w:rPr>
          <w:i/>
          <w:sz w:val="24"/>
        </w:rPr>
        <w:t xml:space="preserve">1 </w:t>
      </w:r>
      <w:r w:rsidR="00000000">
        <w:rPr>
          <w:i/>
        </w:rPr>
        <w:t>Unified General Specification, Principles, and Mandatory Standards</w:t>
      </w:r>
    </w:p>
    <w:p w14:paraId="19B499A5" w14:textId="77777777" w:rsidR="00267AE7" w:rsidRDefault="00000000">
      <w:pPr>
        <w:jc w:val="center"/>
      </w:pPr>
      <w:r>
        <w:t>Version 2.0 • Updated April 23, 2026</w:t>
      </w:r>
    </w:p>
    <w:p w14:paraId="4076FE26" w14:textId="77777777" w:rsidR="00267AE7" w:rsidRDefault="00267AE7"/>
    <w:p w14:paraId="3000BBEA" w14:textId="77777777" w:rsidR="00267AE7" w:rsidRDefault="00000000">
      <w:pPr>
        <w:jc w:val="both"/>
      </w:pPr>
      <w:r>
        <w:rPr>
          <w:b/>
        </w:rPr>
        <w:t xml:space="preserve">Purpose of this document: </w:t>
      </w:r>
      <w:r>
        <w:t>to define the mandatory standards for designing, building, operating, extending, publishing, installing, documenting, and supporting a world-class multi-tenant cloud product.</w:t>
      </w:r>
    </w:p>
    <w:p w14:paraId="2735DE1F" w14:textId="77777777" w:rsidR="00267AE7" w:rsidRDefault="00000000">
      <w:pPr>
        <w:pStyle w:val="Heading1"/>
      </w:pPr>
      <w:r>
        <w:t>1. Purpose</w:t>
      </w:r>
    </w:p>
    <w:p w14:paraId="58970422" w14:textId="77777777" w:rsidR="00267AE7" w:rsidRDefault="00000000">
      <w:pPr>
        <w:jc w:val="both"/>
      </w:pPr>
      <w:r>
        <w:t>This charter is the shared rulebook for product, design, engineering, architecture, security, privacy, legal, compliance, QA, DevOps/SRE, support, marketing/brand/web, and developer ecosystem teams.</w:t>
      </w:r>
    </w:p>
    <w:p w14:paraId="34866106" w14:textId="77777777" w:rsidR="00267AE7" w:rsidRDefault="00000000">
      <w:pPr>
        <w:jc w:val="both"/>
      </w:pPr>
      <w:r>
        <w:t>It exists to protect tenant isolation, customer trust, legal and public credibility, product consistency, operational reliability, extensibility without chaos, upgrade safety, and long-term maintainability.</w:t>
      </w:r>
    </w:p>
    <w:p w14:paraId="2244E066" w14:textId="77777777" w:rsidR="00267AE7" w:rsidRDefault="00000000">
      <w:pPr>
        <w:jc w:val="both"/>
      </w:pPr>
      <w:r>
        <w:t>This document is not optional guidance. It is the minimum standard every team must follow.</w:t>
      </w:r>
    </w:p>
    <w:p w14:paraId="47616BE4" w14:textId="77777777" w:rsidR="00267AE7" w:rsidRDefault="00000000">
      <w:pPr>
        <w:pStyle w:val="Heading1"/>
      </w:pPr>
      <w:r>
        <w:t>2. Product Vision</w:t>
      </w:r>
    </w:p>
    <w:p w14:paraId="7F74E490" w14:textId="77777777" w:rsidR="00267AE7" w:rsidRDefault="00000000">
      <w:pPr>
        <w:jc w:val="both"/>
      </w:pPr>
      <w:r>
        <w:t>The product must be built as a world-class multi-tenant SaaS platform that is:</w:t>
      </w:r>
    </w:p>
    <w:p w14:paraId="4271673E" w14:textId="77777777" w:rsidR="00267AE7" w:rsidRDefault="00000000">
      <w:pPr>
        <w:pStyle w:val="ListBullet"/>
      </w:pPr>
      <w:r>
        <w:t>secure by default</w:t>
      </w:r>
    </w:p>
    <w:p w14:paraId="139283D4" w14:textId="77777777" w:rsidR="00267AE7" w:rsidRDefault="00000000">
      <w:pPr>
        <w:pStyle w:val="ListBullet"/>
      </w:pPr>
      <w:r>
        <w:t>API-first</w:t>
      </w:r>
    </w:p>
    <w:p w14:paraId="76D8085F" w14:textId="77777777" w:rsidR="00267AE7" w:rsidRDefault="00000000">
      <w:pPr>
        <w:pStyle w:val="ListBullet"/>
      </w:pPr>
      <w:r>
        <w:t>enterprise-ready</w:t>
      </w:r>
    </w:p>
    <w:p w14:paraId="58C612BB" w14:textId="77777777" w:rsidR="00267AE7" w:rsidRDefault="00000000">
      <w:pPr>
        <w:pStyle w:val="ListBullet"/>
      </w:pPr>
      <w:r>
        <w:t>legally and publicly trustworthy</w:t>
      </w:r>
    </w:p>
    <w:p w14:paraId="41C97144" w14:textId="77777777" w:rsidR="00267AE7" w:rsidRDefault="00000000">
      <w:pPr>
        <w:pStyle w:val="ListBullet"/>
      </w:pPr>
      <w:r>
        <w:t>globally deployable</w:t>
      </w:r>
    </w:p>
    <w:p w14:paraId="680B15AB" w14:textId="77777777" w:rsidR="00267AE7" w:rsidRDefault="00000000">
      <w:pPr>
        <w:pStyle w:val="ListBullet"/>
      </w:pPr>
      <w:r>
        <w:t>accessible and multilingual-ready</w:t>
      </w:r>
    </w:p>
    <w:p w14:paraId="0C4B2468" w14:textId="77777777" w:rsidR="00267AE7" w:rsidRDefault="00000000">
      <w:pPr>
        <w:pStyle w:val="ListBullet"/>
      </w:pPr>
      <w:r>
        <w:t>operationally reliable</w:t>
      </w:r>
    </w:p>
    <w:p w14:paraId="39C050BF" w14:textId="77777777" w:rsidR="00267AE7" w:rsidRDefault="00000000">
      <w:pPr>
        <w:pStyle w:val="ListBullet"/>
      </w:pPr>
      <w:r>
        <w:t>installable where supported</w:t>
      </w:r>
    </w:p>
    <w:p w14:paraId="21E6743F" w14:textId="77777777" w:rsidR="00267AE7" w:rsidRDefault="00000000">
      <w:pPr>
        <w:pStyle w:val="ListBullet"/>
      </w:pPr>
      <w:r>
        <w:t>extensible through governed themes and plugins</w:t>
      </w:r>
    </w:p>
    <w:p w14:paraId="21066BF5" w14:textId="77777777" w:rsidR="00267AE7" w:rsidRDefault="00000000">
      <w:pPr>
        <w:pStyle w:val="ListBullet"/>
      </w:pPr>
      <w:r>
        <w:t>consistent across UI, API, documentation, public website, installation, and support surfaces</w:t>
      </w:r>
    </w:p>
    <w:p w14:paraId="0E684C08" w14:textId="77777777" w:rsidR="00267AE7" w:rsidRDefault="00000000">
      <w:pPr>
        <w:pStyle w:val="Heading1"/>
      </w:pPr>
      <w:r>
        <w:t>3. Platform Thesis</w:t>
      </w:r>
    </w:p>
    <w:p w14:paraId="523980F5" w14:textId="77777777" w:rsidR="00267AE7" w:rsidRDefault="00000000">
      <w:pPr>
        <w:jc w:val="both"/>
      </w:pPr>
      <w:r>
        <w:t>The platform is one coherent product serving many tenants.</w:t>
      </w:r>
    </w:p>
    <w:p w14:paraId="03151DBC" w14:textId="77777777" w:rsidR="00267AE7" w:rsidRDefault="00000000">
      <w:pPr>
        <w:jc w:val="both"/>
      </w:pPr>
      <w:r>
        <w:t>It must operate as:</w:t>
      </w:r>
    </w:p>
    <w:p w14:paraId="5C2269E5" w14:textId="77777777" w:rsidR="00267AE7" w:rsidRDefault="00000000">
      <w:pPr>
        <w:pStyle w:val="ListBullet"/>
      </w:pPr>
      <w:r>
        <w:t>one platform</w:t>
      </w:r>
    </w:p>
    <w:p w14:paraId="2F4563AA" w14:textId="77777777" w:rsidR="00267AE7" w:rsidRDefault="00000000">
      <w:pPr>
        <w:pStyle w:val="ListBullet"/>
      </w:pPr>
      <w:r>
        <w:t>many isolated tenants</w:t>
      </w:r>
    </w:p>
    <w:p w14:paraId="140D49B3" w14:textId="77777777" w:rsidR="00267AE7" w:rsidRDefault="00000000">
      <w:pPr>
        <w:pStyle w:val="ListBullet"/>
      </w:pPr>
      <w:r>
        <w:t>controlled configurability</w:t>
      </w:r>
    </w:p>
    <w:p w14:paraId="5CD122CE" w14:textId="77777777" w:rsidR="00267AE7" w:rsidRDefault="00000000">
      <w:pPr>
        <w:pStyle w:val="ListBullet"/>
      </w:pPr>
      <w:r>
        <w:t>explicit service ownership</w:t>
      </w:r>
    </w:p>
    <w:p w14:paraId="5E311D50" w14:textId="77777777" w:rsidR="00267AE7" w:rsidRDefault="00000000">
      <w:pPr>
        <w:pStyle w:val="ListBullet"/>
      </w:pPr>
      <w:r>
        <w:t>stable API contracts</w:t>
      </w:r>
    </w:p>
    <w:p w14:paraId="1D3E7628" w14:textId="77777777" w:rsidR="00267AE7" w:rsidRDefault="00000000">
      <w:pPr>
        <w:pStyle w:val="ListBullet"/>
      </w:pPr>
      <w:r>
        <w:t>governed extension points</w:t>
      </w:r>
    </w:p>
    <w:p w14:paraId="0047AC2F" w14:textId="77777777" w:rsidR="00267AE7" w:rsidRDefault="00000000">
      <w:pPr>
        <w:pStyle w:val="ListBullet"/>
      </w:pPr>
      <w:r>
        <w:t>publicly credible product and company presence</w:t>
      </w:r>
    </w:p>
    <w:p w14:paraId="58A53DC5" w14:textId="77777777" w:rsidR="00267AE7" w:rsidRDefault="00000000">
      <w:pPr>
        <w:jc w:val="both"/>
      </w:pPr>
      <w:r>
        <w:t>A multi-tenant platform is not only an architecture decision. It is a product model, security model, design model, legal model, operational model, and ecosystem model.</w:t>
      </w:r>
    </w:p>
    <w:p w14:paraId="563F9F55" w14:textId="77777777" w:rsidR="00267AE7" w:rsidRDefault="00000000">
      <w:pPr>
        <w:pStyle w:val="Heading1"/>
      </w:pPr>
      <w:r>
        <w:lastRenderedPageBreak/>
        <w:t>4. Non-Negotiable Principles</w:t>
      </w:r>
    </w:p>
    <w:p w14:paraId="61D07644" w14:textId="77777777" w:rsidR="00267AE7" w:rsidRDefault="00000000">
      <w:pPr>
        <w:pStyle w:val="Heading2"/>
      </w:pPr>
      <w:r>
        <w:t>4.1 Tenant isolation first</w:t>
      </w:r>
    </w:p>
    <w:p w14:paraId="1555E83F" w14:textId="77777777" w:rsidR="00267AE7" w:rsidRDefault="00000000">
      <w:pPr>
        <w:jc w:val="both"/>
      </w:pPr>
      <w:r>
        <w:t>No feature may weaken tenant isolation.</w:t>
      </w:r>
    </w:p>
    <w:p w14:paraId="1BBB6EB0" w14:textId="77777777" w:rsidR="00267AE7" w:rsidRDefault="00000000">
      <w:pPr>
        <w:pStyle w:val="Heading2"/>
      </w:pPr>
      <w:r>
        <w:t>4.2 Secure by default</w:t>
      </w:r>
    </w:p>
    <w:p w14:paraId="00921974" w14:textId="77777777" w:rsidR="00267AE7" w:rsidRDefault="00000000">
      <w:pPr>
        <w:jc w:val="both"/>
      </w:pPr>
      <w:r>
        <w:t>The safest behavior must be the default behavior.</w:t>
      </w:r>
    </w:p>
    <w:p w14:paraId="7FE71D80" w14:textId="77777777" w:rsidR="00267AE7" w:rsidRDefault="00000000">
      <w:pPr>
        <w:pStyle w:val="Heading2"/>
      </w:pPr>
      <w:r>
        <w:t>4.3 Authentication before access; authorization before action</w:t>
      </w:r>
    </w:p>
    <w:p w14:paraId="6063B7B4" w14:textId="77777777" w:rsidR="00267AE7" w:rsidRDefault="00000000">
      <w:pPr>
        <w:jc w:val="both"/>
      </w:pPr>
      <w:r>
        <w:t>Every access must begin with verified identity and every action must be explicitly authorized.</w:t>
      </w:r>
    </w:p>
    <w:p w14:paraId="6C8B5186" w14:textId="77777777" w:rsidR="00267AE7" w:rsidRDefault="00000000">
      <w:pPr>
        <w:pStyle w:val="Heading2"/>
      </w:pPr>
      <w:r>
        <w:t>4.4 One platform, governed customization</w:t>
      </w:r>
    </w:p>
    <w:p w14:paraId="37C3796A" w14:textId="77777777" w:rsidR="00267AE7" w:rsidRDefault="00000000">
      <w:pPr>
        <w:jc w:val="both"/>
      </w:pPr>
      <w:r>
        <w:t>Tenants may configure supported settings, branding, themes, and policies, but the product must remain coherent and supportable.</w:t>
      </w:r>
    </w:p>
    <w:p w14:paraId="6115BB63" w14:textId="77777777" w:rsidR="00267AE7" w:rsidRDefault="00000000">
      <w:pPr>
        <w:pStyle w:val="Heading2"/>
      </w:pPr>
      <w:r>
        <w:t>4.5 Shared rules across all surfaces</w:t>
      </w:r>
    </w:p>
    <w:p w14:paraId="19C2A3AD" w14:textId="77777777" w:rsidR="00267AE7" w:rsidRDefault="00000000">
      <w:pPr>
        <w:jc w:val="both"/>
      </w:pPr>
      <w:r>
        <w:t>Business rules must apply consistently across UI, API, automation, admin tools, plugins, themes, integrations, queue consumers, and background jobs.</w:t>
      </w:r>
    </w:p>
    <w:p w14:paraId="5B0DEE1A" w14:textId="77777777" w:rsidR="00267AE7" w:rsidRDefault="00000000">
      <w:pPr>
        <w:pStyle w:val="Heading2"/>
      </w:pPr>
      <w:r>
        <w:t>4.6 Least privilege always</w:t>
      </w:r>
    </w:p>
    <w:p w14:paraId="40743582" w14:textId="77777777" w:rsidR="00267AE7" w:rsidRDefault="00000000">
      <w:pPr>
        <w:jc w:val="both"/>
      </w:pPr>
      <w:r>
        <w:t>Users, admins, service accounts, plugins, support staff, and internal tooling must operate with minimum required access.</w:t>
      </w:r>
    </w:p>
    <w:p w14:paraId="4535A2CE" w14:textId="77777777" w:rsidR="00267AE7" w:rsidRDefault="00000000">
      <w:pPr>
        <w:pStyle w:val="Heading2"/>
      </w:pPr>
      <w:r>
        <w:t>4.7 Auditability is a product requirement</w:t>
      </w:r>
    </w:p>
    <w:p w14:paraId="35B385DD" w14:textId="77777777" w:rsidR="00267AE7" w:rsidRDefault="00000000">
      <w:pPr>
        <w:jc w:val="both"/>
      </w:pPr>
      <w:r>
        <w:t>Security-sensitive and business-critical actions must be attributable, reviewable, and exportable.</w:t>
      </w:r>
    </w:p>
    <w:p w14:paraId="43233EA2" w14:textId="77777777" w:rsidR="00267AE7" w:rsidRDefault="00000000">
      <w:pPr>
        <w:pStyle w:val="Heading2"/>
      </w:pPr>
      <w:r>
        <w:t>4.8 Public trust is part of the product</w:t>
      </w:r>
    </w:p>
    <w:p w14:paraId="3A26B467" w14:textId="77777777" w:rsidR="00267AE7" w:rsidRDefault="00000000">
      <w:pPr>
        <w:jc w:val="both"/>
      </w:pPr>
      <w:r>
        <w:t>A serious cloud product must include brand, legal, privacy, trust, security, contact, and public documentation surfaces.</w:t>
      </w:r>
    </w:p>
    <w:p w14:paraId="79E3AE4E" w14:textId="77777777" w:rsidR="00267AE7" w:rsidRDefault="00000000">
      <w:pPr>
        <w:pStyle w:val="Heading2"/>
      </w:pPr>
      <w:r>
        <w:t>4.9 Global readiness by design</w:t>
      </w:r>
    </w:p>
    <w:p w14:paraId="2EA2CCD7" w14:textId="77777777" w:rsidR="00267AE7" w:rsidRDefault="00000000">
      <w:pPr>
        <w:jc w:val="both"/>
      </w:pPr>
      <w:r>
        <w:t>Localization, Unicode, time zones, accessibility, regional deployment, and legal discoverability must be planned from the beginning.</w:t>
      </w:r>
    </w:p>
    <w:p w14:paraId="36991A2A" w14:textId="77777777" w:rsidR="00267AE7" w:rsidRDefault="00000000">
      <w:pPr>
        <w:pStyle w:val="Heading2"/>
      </w:pPr>
      <w:r>
        <w:t>4.10 Operability defines completeness</w:t>
      </w:r>
    </w:p>
    <w:p w14:paraId="2A8D90BB" w14:textId="77777777" w:rsidR="00267AE7" w:rsidRDefault="00000000">
      <w:pPr>
        <w:jc w:val="both"/>
      </w:pPr>
      <w:r>
        <w:t>A feature is not done unless it can be monitored, supported, debugged, audited, and recovered.</w:t>
      </w:r>
    </w:p>
    <w:p w14:paraId="13F616C0" w14:textId="77777777" w:rsidR="00267AE7" w:rsidRDefault="00000000">
      <w:pPr>
        <w:pStyle w:val="Heading2"/>
      </w:pPr>
      <w:r>
        <w:t>4.11 Service ownership must stay explicit</w:t>
      </w:r>
    </w:p>
    <w:p w14:paraId="62D37BCB" w14:textId="77777777" w:rsidR="00267AE7" w:rsidRDefault="00000000">
      <w:pPr>
        <w:jc w:val="both"/>
      </w:pPr>
      <w:r>
        <w:t>Every service owns its own business logic, data model, migrations, and operational boundaries.</w:t>
      </w:r>
    </w:p>
    <w:p w14:paraId="664115DA" w14:textId="77777777" w:rsidR="00267AE7" w:rsidRDefault="00000000">
      <w:pPr>
        <w:pStyle w:val="Heading2"/>
      </w:pPr>
      <w:r>
        <w:t>4.12 Extensibility must remain safe</w:t>
      </w:r>
    </w:p>
    <w:p w14:paraId="69F036BE" w14:textId="77777777" w:rsidR="00267AE7" w:rsidRDefault="00000000">
      <w:pPr>
        <w:jc w:val="both"/>
      </w:pPr>
      <w:r>
        <w:t>Themes and plugins must never bypass security, legal, design, or service boundaries.</w:t>
      </w:r>
    </w:p>
    <w:p w14:paraId="3F70FC1A" w14:textId="77777777" w:rsidR="00267AE7" w:rsidRDefault="00000000">
      <w:pPr>
        <w:pStyle w:val="Heading2"/>
      </w:pPr>
      <w:r>
        <w:t>4.13 Messaging must remain governed</w:t>
      </w:r>
    </w:p>
    <w:p w14:paraId="6C844C8E" w14:textId="77777777" w:rsidR="00267AE7" w:rsidRDefault="00000000">
      <w:pPr>
        <w:jc w:val="both"/>
      </w:pPr>
      <w:r>
        <w:t>Async processing must preserve tenant boundaries, service boundaries, retry safety, and observability.</w:t>
      </w:r>
    </w:p>
    <w:p w14:paraId="2A79DEFF" w14:textId="77777777" w:rsidR="00267AE7" w:rsidRDefault="00000000">
      <w:pPr>
        <w:pStyle w:val="Heading1"/>
      </w:pPr>
      <w:r>
        <w:t>5. Platform Scope</w:t>
      </w:r>
    </w:p>
    <w:p w14:paraId="206C9669" w14:textId="77777777" w:rsidR="00267AE7" w:rsidRDefault="00000000">
      <w:pPr>
        <w:jc w:val="both"/>
      </w:pPr>
      <w:r>
        <w:t>The platform must support:</w:t>
      </w:r>
    </w:p>
    <w:p w14:paraId="00D2EF59" w14:textId="77777777" w:rsidR="00267AE7" w:rsidRDefault="00000000">
      <w:pPr>
        <w:pStyle w:val="ListBullet"/>
      </w:pPr>
      <w:r>
        <w:t>multiple tenants</w:t>
      </w:r>
    </w:p>
    <w:p w14:paraId="3734DB76" w14:textId="77777777" w:rsidR="00267AE7" w:rsidRDefault="00000000">
      <w:pPr>
        <w:pStyle w:val="ListBullet"/>
      </w:pPr>
      <w:r>
        <w:t>multiple organizations, teams, or workspaces inside a tenant</w:t>
      </w:r>
    </w:p>
    <w:p w14:paraId="01D40534" w14:textId="77777777" w:rsidR="00267AE7" w:rsidRDefault="00000000">
      <w:pPr>
        <w:pStyle w:val="ListBullet"/>
      </w:pPr>
      <w:r>
        <w:t>tenant-level configuration</w:t>
      </w:r>
    </w:p>
    <w:p w14:paraId="3DD857D5" w14:textId="77777777" w:rsidR="00267AE7" w:rsidRDefault="00000000">
      <w:pPr>
        <w:pStyle w:val="ListBullet"/>
      </w:pPr>
      <w:r>
        <w:lastRenderedPageBreak/>
        <w:t>role-based and policy-based access</w:t>
      </w:r>
    </w:p>
    <w:p w14:paraId="2FAE6C36" w14:textId="77777777" w:rsidR="00267AE7" w:rsidRDefault="00000000">
      <w:pPr>
        <w:pStyle w:val="ListBullet"/>
      </w:pPr>
      <w:r>
        <w:t>strong authentication and secure sessions</w:t>
      </w:r>
    </w:p>
    <w:p w14:paraId="517A1853" w14:textId="77777777" w:rsidR="00267AE7" w:rsidRDefault="00000000">
      <w:pPr>
        <w:pStyle w:val="ListBullet"/>
      </w:pPr>
      <w:r>
        <w:t>service accounts and integrations</w:t>
      </w:r>
    </w:p>
    <w:p w14:paraId="540417A5" w14:textId="77777777" w:rsidR="00267AE7" w:rsidRDefault="00000000">
      <w:pPr>
        <w:pStyle w:val="ListBullet"/>
      </w:pPr>
      <w:r>
        <w:t>subscriptions, plans, and entitlements</w:t>
      </w:r>
    </w:p>
    <w:p w14:paraId="3C0BF992" w14:textId="77777777" w:rsidR="00267AE7" w:rsidRDefault="00000000">
      <w:pPr>
        <w:pStyle w:val="ListBullet"/>
      </w:pPr>
      <w:r>
        <w:t>audit trails and observability</w:t>
      </w:r>
    </w:p>
    <w:p w14:paraId="32722DB5" w14:textId="77777777" w:rsidR="00267AE7" w:rsidRDefault="00000000">
      <w:pPr>
        <w:pStyle w:val="ListBullet"/>
      </w:pPr>
      <w:r>
        <w:t>localization and accessibility</w:t>
      </w:r>
    </w:p>
    <w:p w14:paraId="61504029" w14:textId="77777777" w:rsidR="00267AE7" w:rsidRDefault="00000000">
      <w:pPr>
        <w:pStyle w:val="ListBullet"/>
      </w:pPr>
      <w:r>
        <w:t>regional controls where required</w:t>
      </w:r>
    </w:p>
    <w:p w14:paraId="5EBA42B4" w14:textId="77777777" w:rsidR="00267AE7" w:rsidRDefault="00000000">
      <w:pPr>
        <w:pStyle w:val="ListBullet"/>
      </w:pPr>
      <w:r>
        <w:t>public website and legal trust surfaces</w:t>
      </w:r>
    </w:p>
    <w:p w14:paraId="2A9DDD1E" w14:textId="77777777" w:rsidR="00267AE7" w:rsidRDefault="00000000">
      <w:pPr>
        <w:pStyle w:val="ListBullet"/>
      </w:pPr>
      <w:r>
        <w:t>installation and deployment flows where supported</w:t>
      </w:r>
    </w:p>
    <w:p w14:paraId="053886B1" w14:textId="77777777" w:rsidR="00267AE7" w:rsidRDefault="00000000">
      <w:pPr>
        <w:pStyle w:val="ListBullet"/>
      </w:pPr>
      <w:r>
        <w:t>developer portal, APIs, themes, and plugin ecosystem</w:t>
      </w:r>
    </w:p>
    <w:p w14:paraId="6493F004" w14:textId="77777777" w:rsidR="00267AE7" w:rsidRDefault="00000000">
      <w:pPr>
        <w:pStyle w:val="ListBullet"/>
      </w:pPr>
      <w:r>
        <w:t>configurable messaging and queue infrastructure</w:t>
      </w:r>
    </w:p>
    <w:p w14:paraId="1A6BC0BE" w14:textId="77777777" w:rsidR="00267AE7" w:rsidRDefault="00000000">
      <w:pPr>
        <w:pStyle w:val="Heading1"/>
      </w:pPr>
      <w:r>
        <w:t>6. Tenant Model</w:t>
      </w:r>
    </w:p>
    <w:p w14:paraId="32CDF318" w14:textId="77777777" w:rsidR="00267AE7" w:rsidRDefault="00000000">
      <w:pPr>
        <w:pStyle w:val="Heading2"/>
      </w:pPr>
      <w:r>
        <w:t>6.1 Definition</w:t>
      </w:r>
    </w:p>
    <w:p w14:paraId="21F3B0CB" w14:textId="77777777" w:rsidR="00267AE7" w:rsidRDefault="00000000">
      <w:pPr>
        <w:jc w:val="both"/>
      </w:pPr>
      <w:r>
        <w:t>A tenant is a logically isolated customer environment within the platform.</w:t>
      </w:r>
    </w:p>
    <w:p w14:paraId="1CD223C1" w14:textId="77777777" w:rsidR="00267AE7" w:rsidRDefault="00000000">
      <w:pPr>
        <w:pStyle w:val="Heading2"/>
      </w:pPr>
      <w:r>
        <w:t>6.2 Required tenant attributes</w:t>
      </w:r>
    </w:p>
    <w:p w14:paraId="44B26BF2" w14:textId="77777777" w:rsidR="00267AE7" w:rsidRDefault="00000000">
      <w:pPr>
        <w:pStyle w:val="ListBullet"/>
      </w:pPr>
      <w:r>
        <w:t>unique tenant ID</w:t>
      </w:r>
    </w:p>
    <w:p w14:paraId="0BE3EBAC" w14:textId="77777777" w:rsidR="00267AE7" w:rsidRDefault="00000000">
      <w:pPr>
        <w:pStyle w:val="ListBullet"/>
      </w:pPr>
      <w:r>
        <w:t>legal/customer name</w:t>
      </w:r>
    </w:p>
    <w:p w14:paraId="41D4E746" w14:textId="77777777" w:rsidR="00267AE7" w:rsidRDefault="00000000">
      <w:pPr>
        <w:pStyle w:val="ListBullet"/>
      </w:pPr>
      <w:r>
        <w:t>display name</w:t>
      </w:r>
    </w:p>
    <w:p w14:paraId="1FB92E57" w14:textId="77777777" w:rsidR="00267AE7" w:rsidRDefault="00000000">
      <w:pPr>
        <w:pStyle w:val="ListBullet"/>
      </w:pPr>
      <w:r>
        <w:t>plan or subscription</w:t>
      </w:r>
    </w:p>
    <w:p w14:paraId="1E338524" w14:textId="77777777" w:rsidR="00267AE7" w:rsidRDefault="00000000">
      <w:pPr>
        <w:pStyle w:val="ListBullet"/>
      </w:pPr>
      <w:r>
        <w:t>enabled entitlements</w:t>
      </w:r>
    </w:p>
    <w:p w14:paraId="39877F22" w14:textId="77777777" w:rsidR="00267AE7" w:rsidRDefault="00000000">
      <w:pPr>
        <w:pStyle w:val="ListBullet"/>
      </w:pPr>
      <w:r>
        <w:t>region and residency settings</w:t>
      </w:r>
    </w:p>
    <w:p w14:paraId="1E251904" w14:textId="77777777" w:rsidR="00267AE7" w:rsidRDefault="00000000">
      <w:pPr>
        <w:pStyle w:val="ListBullet"/>
      </w:pPr>
      <w:r>
        <w:t>locale and language defaults</w:t>
      </w:r>
    </w:p>
    <w:p w14:paraId="103D63E1" w14:textId="77777777" w:rsidR="00267AE7" w:rsidRDefault="00000000">
      <w:pPr>
        <w:pStyle w:val="ListBullet"/>
      </w:pPr>
      <w:r>
        <w:t>branding and theme settings</w:t>
      </w:r>
    </w:p>
    <w:p w14:paraId="1E2D75C6" w14:textId="77777777" w:rsidR="00267AE7" w:rsidRDefault="00000000">
      <w:pPr>
        <w:pStyle w:val="ListBullet"/>
      </w:pPr>
      <w:r>
        <w:t>security settings</w:t>
      </w:r>
    </w:p>
    <w:p w14:paraId="510BE7E6" w14:textId="77777777" w:rsidR="00267AE7" w:rsidRDefault="00000000">
      <w:pPr>
        <w:pStyle w:val="ListBullet"/>
      </w:pPr>
      <w:r>
        <w:t>auth and SSO settings</w:t>
      </w:r>
    </w:p>
    <w:p w14:paraId="50CC3A85" w14:textId="77777777" w:rsidR="00267AE7" w:rsidRDefault="00000000">
      <w:pPr>
        <w:pStyle w:val="ListBullet"/>
      </w:pPr>
      <w:r>
        <w:t>usage quotas</w:t>
      </w:r>
    </w:p>
    <w:p w14:paraId="45EDE399" w14:textId="77777777" w:rsidR="00267AE7" w:rsidRDefault="00000000">
      <w:pPr>
        <w:pStyle w:val="ListBullet"/>
      </w:pPr>
      <w:r>
        <w:t>lifecycle status</w:t>
      </w:r>
    </w:p>
    <w:p w14:paraId="524131E8" w14:textId="77777777" w:rsidR="00267AE7" w:rsidRDefault="00000000">
      <w:pPr>
        <w:pStyle w:val="ListBullet"/>
      </w:pPr>
      <w:r>
        <w:t>audit scope</w:t>
      </w:r>
    </w:p>
    <w:p w14:paraId="2A247C81" w14:textId="77777777" w:rsidR="00267AE7" w:rsidRDefault="00000000">
      <w:pPr>
        <w:pStyle w:val="Heading2"/>
      </w:pPr>
      <w:r>
        <w:t>6.3 Tenant lifecycle</w:t>
      </w:r>
    </w:p>
    <w:p w14:paraId="54C937EE" w14:textId="77777777" w:rsidR="00267AE7" w:rsidRDefault="00000000">
      <w:pPr>
        <w:jc w:val="both"/>
      </w:pPr>
      <w:r>
        <w:t>The platform must support tenant creation, onboarding, activation, suspension, reactivation, plan upgrade or downgrade, offboarding, and export and deletion workflows where contractually applicable.</w:t>
      </w:r>
    </w:p>
    <w:p w14:paraId="467381D9" w14:textId="77777777" w:rsidR="00267AE7" w:rsidRDefault="00000000">
      <w:pPr>
        <w:pStyle w:val="Heading2"/>
      </w:pPr>
      <w:r>
        <w:t>6.4 Isolation requirement</w:t>
      </w:r>
    </w:p>
    <w:p w14:paraId="58493A3F" w14:textId="77777777" w:rsidR="00267AE7" w:rsidRDefault="00000000">
      <w:pPr>
        <w:jc w:val="both"/>
      </w:pPr>
      <w:r>
        <w:t>All data, storage, caches, queues, topics, search results, indexes, audit events, reports, analytics, and background jobs must respect tenant boundaries. Every persistent object must be explicitly tenant-scoped or deterministically mapped to tenant context.</w:t>
      </w:r>
    </w:p>
    <w:p w14:paraId="0C4C699E" w14:textId="77777777" w:rsidR="00267AE7" w:rsidRDefault="00000000">
      <w:pPr>
        <w:pStyle w:val="Heading1"/>
      </w:pPr>
      <w:r>
        <w:t>7. Organization, Identity, and Role Model</w:t>
      </w:r>
    </w:p>
    <w:p w14:paraId="6A7C86FF" w14:textId="77777777" w:rsidR="00267AE7" w:rsidRDefault="00000000">
      <w:pPr>
        <w:pStyle w:val="Heading2"/>
      </w:pPr>
      <w:r>
        <w:t>7.1 Supported actors</w:t>
      </w:r>
    </w:p>
    <w:p w14:paraId="4653D21B" w14:textId="77777777" w:rsidR="00267AE7" w:rsidRDefault="00000000">
      <w:pPr>
        <w:pStyle w:val="ListBullet"/>
      </w:pPr>
      <w:r>
        <w:t>platform admins</w:t>
      </w:r>
    </w:p>
    <w:p w14:paraId="18B03E1D" w14:textId="77777777" w:rsidR="00267AE7" w:rsidRDefault="00000000">
      <w:pPr>
        <w:pStyle w:val="ListBullet"/>
      </w:pPr>
      <w:r>
        <w:t>internal operations roles</w:t>
      </w:r>
    </w:p>
    <w:p w14:paraId="3C4B8C04" w14:textId="77777777" w:rsidR="00267AE7" w:rsidRDefault="00000000">
      <w:pPr>
        <w:pStyle w:val="ListBullet"/>
      </w:pPr>
      <w:r>
        <w:t>tenant admins</w:t>
      </w:r>
    </w:p>
    <w:p w14:paraId="3947591C" w14:textId="77777777" w:rsidR="00267AE7" w:rsidRDefault="00000000">
      <w:pPr>
        <w:pStyle w:val="ListBullet"/>
      </w:pPr>
      <w:r>
        <w:t>organization or business-unit admins</w:t>
      </w:r>
    </w:p>
    <w:p w14:paraId="013250FB" w14:textId="77777777" w:rsidR="00267AE7" w:rsidRDefault="00000000">
      <w:pPr>
        <w:pStyle w:val="ListBullet"/>
      </w:pPr>
      <w:r>
        <w:t>workspace or project admins where relevant</w:t>
      </w:r>
    </w:p>
    <w:p w14:paraId="02595D71" w14:textId="77777777" w:rsidR="00267AE7" w:rsidRDefault="00000000">
      <w:pPr>
        <w:pStyle w:val="ListBullet"/>
      </w:pPr>
      <w:r>
        <w:lastRenderedPageBreak/>
        <w:t>standard end users</w:t>
      </w:r>
    </w:p>
    <w:p w14:paraId="39626AA1" w14:textId="77777777" w:rsidR="00267AE7" w:rsidRDefault="00000000">
      <w:pPr>
        <w:pStyle w:val="ListBullet"/>
      </w:pPr>
      <w:r>
        <w:t>read-only or auditor roles</w:t>
      </w:r>
    </w:p>
    <w:p w14:paraId="0FA178C5" w14:textId="77777777" w:rsidR="00267AE7" w:rsidRDefault="00000000">
      <w:pPr>
        <w:pStyle w:val="ListBullet"/>
      </w:pPr>
      <w:r>
        <w:t>external collaborators where explicitly allowed</w:t>
      </w:r>
    </w:p>
    <w:p w14:paraId="40A2D35D" w14:textId="77777777" w:rsidR="00267AE7" w:rsidRDefault="00000000">
      <w:pPr>
        <w:pStyle w:val="ListBullet"/>
      </w:pPr>
      <w:r>
        <w:t>service accounts or machine identities</w:t>
      </w:r>
    </w:p>
    <w:p w14:paraId="419380A9" w14:textId="77777777" w:rsidR="00267AE7" w:rsidRDefault="00000000">
      <w:pPr>
        <w:pStyle w:val="ListBullet"/>
      </w:pPr>
      <w:r>
        <w:t>plugin identities where applicable</w:t>
      </w:r>
    </w:p>
    <w:p w14:paraId="52BBA01F" w14:textId="77777777" w:rsidR="00267AE7" w:rsidRDefault="00000000">
      <w:pPr>
        <w:pStyle w:val="Heading2"/>
      </w:pPr>
      <w:r>
        <w:t>7.2 Admin hierarchy</w:t>
      </w:r>
    </w:p>
    <w:p w14:paraId="02FA9F1B" w14:textId="77777777" w:rsidR="00267AE7" w:rsidRDefault="00000000">
      <w:pPr>
        <w:jc w:val="both"/>
      </w:pPr>
      <w:r>
        <w:t>The system must clearly separate Platform Admin, Tenant Admin, Organization or Business Unit Admin, Security Admin, Compliance or Audit Admin, Billing or Subscription Admin, and Developer or Integration Admin.</w:t>
      </w:r>
    </w:p>
    <w:p w14:paraId="63B67A1E" w14:textId="77777777" w:rsidR="00267AE7" w:rsidRDefault="00000000">
      <w:pPr>
        <w:pStyle w:val="Heading2"/>
      </w:pPr>
      <w:r>
        <w:t>7.3 Role design rules</w:t>
      </w:r>
    </w:p>
    <w:p w14:paraId="6A77AA4A" w14:textId="77777777" w:rsidR="00267AE7" w:rsidRDefault="00000000">
      <w:pPr>
        <w:jc w:val="both"/>
      </w:pPr>
      <w:r>
        <w:t>Roles must be minimal, predictable, documented, testable, non-overlapping where possible, and resistant to role explosion. Prefer standard roles plus composable permissions over ad hoc special roles.</w:t>
      </w:r>
    </w:p>
    <w:p w14:paraId="0BCCBE1D" w14:textId="77777777" w:rsidR="00267AE7" w:rsidRDefault="00000000">
      <w:pPr>
        <w:pStyle w:val="Heading1"/>
      </w:pPr>
      <w:r>
        <w:t>8. Authentication Specification</w:t>
      </w:r>
    </w:p>
    <w:p w14:paraId="48A62139" w14:textId="77777777" w:rsidR="00267AE7" w:rsidRDefault="00000000">
      <w:pPr>
        <w:pStyle w:val="Heading2"/>
      </w:pPr>
      <w:r>
        <w:t>8.1 Supported authentication</w:t>
      </w:r>
    </w:p>
    <w:p w14:paraId="28555483" w14:textId="77777777" w:rsidR="00267AE7" w:rsidRDefault="00000000">
      <w:pPr>
        <w:pStyle w:val="ListBullet"/>
      </w:pPr>
      <w:r>
        <w:t>username/password where allowed</w:t>
      </w:r>
    </w:p>
    <w:p w14:paraId="6C97E008" w14:textId="77777777" w:rsidR="00267AE7" w:rsidRDefault="00000000">
      <w:pPr>
        <w:pStyle w:val="ListBullet"/>
      </w:pPr>
      <w:r>
        <w:t>SSO via SAML and/or OIDC</w:t>
      </w:r>
    </w:p>
    <w:p w14:paraId="197A86D3" w14:textId="77777777" w:rsidR="00267AE7" w:rsidRDefault="00000000">
      <w:pPr>
        <w:pStyle w:val="ListBullet"/>
      </w:pPr>
      <w:r>
        <w:t>MFA</w:t>
      </w:r>
    </w:p>
    <w:p w14:paraId="0C930022" w14:textId="77777777" w:rsidR="00267AE7" w:rsidRDefault="00000000">
      <w:pPr>
        <w:pStyle w:val="ListBullet"/>
      </w:pPr>
      <w:r>
        <w:t>password reset and recovery flows</w:t>
      </w:r>
    </w:p>
    <w:p w14:paraId="7E78C3A8" w14:textId="77777777" w:rsidR="00267AE7" w:rsidRDefault="00000000">
      <w:pPr>
        <w:pStyle w:val="ListBullet"/>
      </w:pPr>
      <w:r>
        <w:t>passwordless where appropriate</w:t>
      </w:r>
    </w:p>
    <w:p w14:paraId="79F703C8" w14:textId="77777777" w:rsidR="00267AE7" w:rsidRDefault="00000000">
      <w:pPr>
        <w:pStyle w:val="ListBullet"/>
      </w:pPr>
      <w:r>
        <w:t>machine or service authentication</w:t>
      </w:r>
    </w:p>
    <w:p w14:paraId="14590453" w14:textId="77777777" w:rsidR="00267AE7" w:rsidRDefault="00000000">
      <w:pPr>
        <w:pStyle w:val="ListBullet"/>
      </w:pPr>
      <w:r>
        <w:t>short-lived token-based access</w:t>
      </w:r>
    </w:p>
    <w:p w14:paraId="36079096" w14:textId="77777777" w:rsidR="00267AE7" w:rsidRDefault="00000000">
      <w:pPr>
        <w:pStyle w:val="Heading2"/>
      </w:pPr>
      <w:r>
        <w:t>8.2 MFA</w:t>
      </w:r>
    </w:p>
    <w:p w14:paraId="5B429951" w14:textId="77777777" w:rsidR="00267AE7" w:rsidRDefault="00000000">
      <w:pPr>
        <w:jc w:val="both"/>
      </w:pPr>
      <w:r>
        <w:t>MFA must be supported and enforceable at platform or tenant level. Sensitive operations should support step-up authentication.</w:t>
      </w:r>
    </w:p>
    <w:p w14:paraId="25009590" w14:textId="77777777" w:rsidR="00267AE7" w:rsidRDefault="00000000">
      <w:pPr>
        <w:pStyle w:val="Heading2"/>
      </w:pPr>
      <w:r>
        <w:t>8.3 Session management</w:t>
      </w:r>
    </w:p>
    <w:p w14:paraId="227686B0" w14:textId="77777777" w:rsidR="00267AE7" w:rsidRDefault="00000000">
      <w:pPr>
        <w:jc w:val="both"/>
      </w:pPr>
      <w:r>
        <w:t>Sessions must be revocable, time-bounded, auditable, protected from replay and fixation, and device or session aware where appropriate.</w:t>
      </w:r>
    </w:p>
    <w:p w14:paraId="3819CB74" w14:textId="77777777" w:rsidR="00267AE7" w:rsidRDefault="00000000">
      <w:pPr>
        <w:jc w:val="both"/>
      </w:pPr>
      <w:r>
        <w:t>Default guidance:</w:t>
      </w:r>
    </w:p>
    <w:p w14:paraId="509EFFD9" w14:textId="77777777" w:rsidR="00267AE7" w:rsidRDefault="00000000">
      <w:pPr>
        <w:pStyle w:val="ListBullet"/>
      </w:pPr>
      <w:r>
        <w:t>idle timeout: 15 to 30 minutes for admin contexts</w:t>
      </w:r>
    </w:p>
    <w:p w14:paraId="7ECA1872" w14:textId="77777777" w:rsidR="00267AE7" w:rsidRDefault="00000000">
      <w:pPr>
        <w:pStyle w:val="ListBullet"/>
      </w:pPr>
      <w:r>
        <w:t>absolute timeout: 8 to 12 hours configurable per tenant</w:t>
      </w:r>
    </w:p>
    <w:p w14:paraId="2A18CDD8" w14:textId="77777777" w:rsidR="00267AE7" w:rsidRDefault="00000000">
      <w:pPr>
        <w:pStyle w:val="ListBullet"/>
      </w:pPr>
      <w:r>
        <w:t>re-authentication for critical actions</w:t>
      </w:r>
    </w:p>
    <w:p w14:paraId="149D97AF" w14:textId="77777777" w:rsidR="00267AE7" w:rsidRDefault="00000000">
      <w:pPr>
        <w:pStyle w:val="ListBullet"/>
      </w:pPr>
      <w:r>
        <w:t>logout-all-sessions support</w:t>
      </w:r>
    </w:p>
    <w:p w14:paraId="7CD0E199" w14:textId="77777777" w:rsidR="00267AE7" w:rsidRDefault="00000000">
      <w:pPr>
        <w:pStyle w:val="ListBullet"/>
      </w:pPr>
      <w:r>
        <w:t>suspicious session invalidation</w:t>
      </w:r>
    </w:p>
    <w:p w14:paraId="746BA04B" w14:textId="77777777" w:rsidR="00267AE7" w:rsidRDefault="00000000">
      <w:pPr>
        <w:pStyle w:val="Heading2"/>
      </w:pPr>
      <w:r>
        <w:t>8.4 Credential handling</w:t>
      </w:r>
    </w:p>
    <w:p w14:paraId="5FF144DF" w14:textId="77777777" w:rsidR="00267AE7" w:rsidRDefault="00000000">
      <w:pPr>
        <w:jc w:val="both"/>
      </w:pPr>
      <w:r>
        <w:t>Secrets must never be logged or exposed in client code. Passwords must be strongly hashed. Long-lived credentials should be avoided.</w:t>
      </w:r>
    </w:p>
    <w:p w14:paraId="45EC00F1" w14:textId="77777777" w:rsidR="00267AE7" w:rsidRDefault="00000000">
      <w:pPr>
        <w:pStyle w:val="Heading2"/>
      </w:pPr>
      <w:r>
        <w:t>8.5 Tenant-aware login</w:t>
      </w:r>
    </w:p>
    <w:p w14:paraId="09ED06E7" w14:textId="77777777" w:rsidR="00267AE7" w:rsidRDefault="00000000">
      <w:pPr>
        <w:jc w:val="both"/>
      </w:pPr>
      <w:r>
        <w:t>Authentication UX must make tenant context clear through tenant-aware routing, branded login where supported, visible organization identity, safe fallback flows, and clear error messaging without information leakage.</w:t>
      </w:r>
    </w:p>
    <w:p w14:paraId="652E8E3A" w14:textId="77777777" w:rsidR="00267AE7" w:rsidRDefault="00000000">
      <w:pPr>
        <w:pStyle w:val="Heading1"/>
      </w:pPr>
      <w:r>
        <w:lastRenderedPageBreak/>
        <w:t>9. Authorization Specification</w:t>
      </w:r>
    </w:p>
    <w:p w14:paraId="46133DC2" w14:textId="77777777" w:rsidR="00267AE7" w:rsidRDefault="00000000">
      <w:pPr>
        <w:pStyle w:val="Heading2"/>
      </w:pPr>
      <w:r>
        <w:t>9.1 Model</w:t>
      </w:r>
    </w:p>
    <w:p w14:paraId="6B350A86" w14:textId="77777777" w:rsidR="00267AE7" w:rsidRDefault="00000000">
      <w:pPr>
        <w:jc w:val="both"/>
      </w:pPr>
      <w:r>
        <w:t>The default authorization model should combine RBAC for common roles, ABAC for contextual control, and policy-based rules for enterprise needs.</w:t>
      </w:r>
    </w:p>
    <w:p w14:paraId="6CE1A8B8" w14:textId="77777777" w:rsidR="00267AE7" w:rsidRDefault="00000000">
      <w:pPr>
        <w:pStyle w:val="Heading2"/>
      </w:pPr>
      <w:r>
        <w:t>9.2 Authorization layers</w:t>
      </w:r>
    </w:p>
    <w:p w14:paraId="28128638" w14:textId="77777777" w:rsidR="00267AE7" w:rsidRDefault="00000000">
      <w:pPr>
        <w:jc w:val="both"/>
      </w:pPr>
      <w:r>
        <w:t>Permissions must be enforceable at platform level, tenant level, organization or workspace level, resource level, action level, and field or attribute level where needed.</w:t>
      </w:r>
    </w:p>
    <w:p w14:paraId="69B3D10E" w14:textId="77777777" w:rsidR="00267AE7" w:rsidRDefault="00000000">
      <w:pPr>
        <w:pStyle w:val="Heading2"/>
      </w:pPr>
      <w:r>
        <w:t>9.3 Sensitive actions requiring explicit authorization</w:t>
      </w:r>
    </w:p>
    <w:p w14:paraId="32680790" w14:textId="77777777" w:rsidR="00267AE7" w:rsidRDefault="00000000">
      <w:pPr>
        <w:pStyle w:val="ListBullet"/>
      </w:pPr>
      <w:r>
        <w:t>changing tenant settings</w:t>
      </w:r>
    </w:p>
    <w:p w14:paraId="5BF6F45B" w14:textId="77777777" w:rsidR="00267AE7" w:rsidRDefault="00000000">
      <w:pPr>
        <w:pStyle w:val="ListBullet"/>
      </w:pPr>
      <w:r>
        <w:t>managing users and roles</w:t>
      </w:r>
    </w:p>
    <w:p w14:paraId="2C09271E" w14:textId="77777777" w:rsidR="00267AE7" w:rsidRDefault="00000000">
      <w:pPr>
        <w:pStyle w:val="ListBullet"/>
      </w:pPr>
      <w:r>
        <w:t>exporting data</w:t>
      </w:r>
    </w:p>
    <w:p w14:paraId="762E7E7D" w14:textId="77777777" w:rsidR="00267AE7" w:rsidRDefault="00000000">
      <w:pPr>
        <w:pStyle w:val="ListBullet"/>
      </w:pPr>
      <w:r>
        <w:t>external sharing</w:t>
      </w:r>
    </w:p>
    <w:p w14:paraId="70B78462" w14:textId="77777777" w:rsidR="00267AE7" w:rsidRDefault="00000000">
      <w:pPr>
        <w:pStyle w:val="ListBullet"/>
      </w:pPr>
      <w:r>
        <w:t>editing policies</w:t>
      </w:r>
    </w:p>
    <w:p w14:paraId="4B5E90EC" w14:textId="77777777" w:rsidR="00267AE7" w:rsidRDefault="00000000">
      <w:pPr>
        <w:pStyle w:val="ListBullet"/>
      </w:pPr>
      <w:r>
        <w:t>deleting records</w:t>
      </w:r>
    </w:p>
    <w:p w14:paraId="05EA882D" w14:textId="77777777" w:rsidR="00267AE7" w:rsidRDefault="00000000">
      <w:pPr>
        <w:pStyle w:val="ListBullet"/>
      </w:pPr>
      <w:r>
        <w:t>changing billing or entitlements</w:t>
      </w:r>
    </w:p>
    <w:p w14:paraId="1176E30B" w14:textId="77777777" w:rsidR="00267AE7" w:rsidRDefault="00000000">
      <w:pPr>
        <w:pStyle w:val="ListBullet"/>
      </w:pPr>
      <w:r>
        <w:t>impersonation or support access</w:t>
      </w:r>
    </w:p>
    <w:p w14:paraId="18F0D56B" w14:textId="77777777" w:rsidR="00267AE7" w:rsidRDefault="00000000">
      <w:pPr>
        <w:pStyle w:val="ListBullet"/>
      </w:pPr>
      <w:r>
        <w:t>viewing security or compliance data</w:t>
      </w:r>
    </w:p>
    <w:p w14:paraId="6A383B17" w14:textId="77777777" w:rsidR="00267AE7" w:rsidRDefault="00000000">
      <w:pPr>
        <w:pStyle w:val="ListBullet"/>
      </w:pPr>
      <w:r>
        <w:t>plugin install, enable, disable, or upgrade</w:t>
      </w:r>
    </w:p>
    <w:p w14:paraId="0A3FDDAA" w14:textId="77777777" w:rsidR="00267AE7" w:rsidRDefault="00000000">
      <w:pPr>
        <w:pStyle w:val="ListBullet"/>
      </w:pPr>
      <w:r>
        <w:t>theme publish</w:t>
      </w:r>
    </w:p>
    <w:p w14:paraId="4F278358" w14:textId="77777777" w:rsidR="00267AE7" w:rsidRDefault="00000000">
      <w:pPr>
        <w:pStyle w:val="ListBullet"/>
      </w:pPr>
      <w:r>
        <w:t>installation or bootstrap actions</w:t>
      </w:r>
    </w:p>
    <w:p w14:paraId="39E6B6D6" w14:textId="77777777" w:rsidR="00267AE7" w:rsidRDefault="00000000">
      <w:pPr>
        <w:pStyle w:val="ListBullet"/>
      </w:pPr>
      <w:r>
        <w:t>queue adapter reconfiguration</w:t>
      </w:r>
    </w:p>
    <w:p w14:paraId="630110D9" w14:textId="77777777" w:rsidR="00267AE7" w:rsidRDefault="00000000">
      <w:pPr>
        <w:pStyle w:val="ListBullet"/>
      </w:pPr>
      <w:r>
        <w:t>replaying or reprocessing async jobs or events</w:t>
      </w:r>
    </w:p>
    <w:p w14:paraId="3AF03E42" w14:textId="77777777" w:rsidR="00267AE7" w:rsidRDefault="00000000">
      <w:pPr>
        <w:pStyle w:val="Heading2"/>
      </w:pPr>
      <w:r>
        <w:t>9.4 No frontend-only enforcement</w:t>
      </w:r>
    </w:p>
    <w:p w14:paraId="2D913342" w14:textId="77777777" w:rsidR="00267AE7" w:rsidRDefault="00000000">
      <w:pPr>
        <w:jc w:val="both"/>
      </w:pPr>
      <w:r>
        <w:t>The frontend may hide controls for UX clarity, but the backend must enforce all real permissions.</w:t>
      </w:r>
    </w:p>
    <w:p w14:paraId="3668372E" w14:textId="77777777" w:rsidR="00267AE7" w:rsidRDefault="00000000">
      <w:pPr>
        <w:pStyle w:val="Heading1"/>
      </w:pPr>
      <w:r>
        <w:t>10. Subscription, Entitlements, and Feature Control</w:t>
      </w:r>
    </w:p>
    <w:p w14:paraId="5719AF22" w14:textId="77777777" w:rsidR="00267AE7" w:rsidRDefault="00000000">
      <w:pPr>
        <w:pStyle w:val="Heading2"/>
      </w:pPr>
      <w:r>
        <w:t>10.1 Core rule</w:t>
      </w:r>
    </w:p>
    <w:p w14:paraId="0F6099E0" w14:textId="77777777" w:rsidR="00267AE7" w:rsidRDefault="00000000">
      <w:pPr>
        <w:jc w:val="both"/>
      </w:pPr>
      <w:r>
        <w:t>The following must remain separate:</w:t>
      </w:r>
    </w:p>
    <w:p w14:paraId="07FBD6C8" w14:textId="77777777" w:rsidR="00267AE7" w:rsidRDefault="00000000">
      <w:pPr>
        <w:pStyle w:val="ListBullet"/>
      </w:pPr>
      <w:r>
        <w:t>plan = commercial packaging</w:t>
      </w:r>
    </w:p>
    <w:p w14:paraId="636B772B" w14:textId="77777777" w:rsidR="00267AE7" w:rsidRDefault="00000000">
      <w:pPr>
        <w:pStyle w:val="ListBullet"/>
      </w:pPr>
      <w:r>
        <w:t>entitlement = features the tenant may use</w:t>
      </w:r>
    </w:p>
    <w:p w14:paraId="2CC79586" w14:textId="77777777" w:rsidR="00267AE7" w:rsidRDefault="00000000">
      <w:pPr>
        <w:pStyle w:val="ListBullet"/>
      </w:pPr>
      <w:r>
        <w:t>configuration = how features behave</w:t>
      </w:r>
    </w:p>
    <w:p w14:paraId="7FBFF48A" w14:textId="77777777" w:rsidR="00267AE7" w:rsidRDefault="00000000">
      <w:pPr>
        <w:pStyle w:val="ListBullet"/>
      </w:pPr>
      <w:r>
        <w:t>authorization = which user may do what</w:t>
      </w:r>
    </w:p>
    <w:p w14:paraId="0215618D" w14:textId="77777777" w:rsidR="00267AE7" w:rsidRDefault="00000000">
      <w:pPr>
        <w:pStyle w:val="Heading2"/>
      </w:pPr>
      <w:r>
        <w:t>10.2 Required controls</w:t>
      </w:r>
    </w:p>
    <w:p w14:paraId="094C04AA" w14:textId="77777777" w:rsidR="00267AE7" w:rsidRDefault="00000000">
      <w:pPr>
        <w:jc w:val="both"/>
      </w:pPr>
      <w:r>
        <w:t>The platform must support plan-based feature access, usage-based quotas, feature flags, premium modules, trial status, tenant-specific enablement, and downgrade or upgrade behavior.</w:t>
      </w:r>
    </w:p>
    <w:p w14:paraId="445BA834" w14:textId="77777777" w:rsidR="00267AE7" w:rsidRDefault="00000000">
      <w:pPr>
        <w:pStyle w:val="Heading2"/>
      </w:pPr>
      <w:r>
        <w:t>10.3 Downgrade behavior</w:t>
      </w:r>
    </w:p>
    <w:p w14:paraId="0B50B770" w14:textId="77777777" w:rsidR="00267AE7" w:rsidRDefault="00000000">
      <w:pPr>
        <w:jc w:val="both"/>
      </w:pPr>
      <w:r>
        <w:t>When plans or entitlements change, data must not be silently lost, admins must be warned, safe read-only states should exist where possible, and contract, export, deletion, and retention obligations must be respected.</w:t>
      </w:r>
    </w:p>
    <w:p w14:paraId="329A051A" w14:textId="77777777" w:rsidR="00267AE7" w:rsidRDefault="00000000">
      <w:pPr>
        <w:pStyle w:val="Heading1"/>
      </w:pPr>
      <w:r>
        <w:lastRenderedPageBreak/>
        <w:t>11. Design and UX Specification</w:t>
      </w:r>
    </w:p>
    <w:p w14:paraId="59C27FE0" w14:textId="77777777" w:rsidR="00267AE7" w:rsidRDefault="00000000">
      <w:pPr>
        <w:pStyle w:val="Heading2"/>
      </w:pPr>
      <w:r>
        <w:t>11.1 Core design principles</w:t>
      </w:r>
    </w:p>
    <w:p w14:paraId="15B08E84" w14:textId="77777777" w:rsidR="00267AE7" w:rsidRDefault="00000000">
      <w:pPr>
        <w:jc w:val="both"/>
      </w:pPr>
      <w:r>
        <w:t>The product must be clear, consistent, role-aware, enterprise-grade, scalable from simple to advanced workflows, and safe for admin and destructive actions.</w:t>
      </w:r>
    </w:p>
    <w:p w14:paraId="31582523" w14:textId="77777777" w:rsidR="00267AE7" w:rsidRDefault="00000000">
      <w:pPr>
        <w:pStyle w:val="Heading2"/>
      </w:pPr>
      <w:r>
        <w:t>11.2 Design system</w:t>
      </w:r>
    </w:p>
    <w:p w14:paraId="1D95789F" w14:textId="77777777" w:rsidR="00267AE7" w:rsidRDefault="00000000">
      <w:pPr>
        <w:jc w:val="both"/>
      </w:pPr>
      <w:r>
        <w:t>All teams must use one shared design system covering typography, spacing, layout and grid, colors, tokens, icons, components, forms, tables, navigation, empty states, validation states, destructive flows, and accessibility behavior.</w:t>
      </w:r>
    </w:p>
    <w:p w14:paraId="0A413B7D" w14:textId="77777777" w:rsidR="00267AE7" w:rsidRDefault="00000000">
      <w:pPr>
        <w:pStyle w:val="Heading2"/>
      </w:pPr>
      <w:r>
        <w:t>11.3 UX rules</w:t>
      </w:r>
    </w:p>
    <w:p w14:paraId="0393E815" w14:textId="77777777" w:rsidR="00267AE7" w:rsidRDefault="00000000">
      <w:pPr>
        <w:jc w:val="both"/>
      </w:pPr>
      <w:r>
        <w:t>Every screen must show clear tenant context, make permission consequences understandable, show current state clearly, support error recovery, and preserve trust in admin, security, and audit views.</w:t>
      </w:r>
    </w:p>
    <w:p w14:paraId="5C3B0D8C" w14:textId="77777777" w:rsidR="00267AE7" w:rsidRDefault="00000000">
      <w:pPr>
        <w:pStyle w:val="Heading2"/>
      </w:pPr>
      <w:r>
        <w:t>11.4 Accessibility</w:t>
      </w:r>
    </w:p>
    <w:p w14:paraId="60839C3C" w14:textId="77777777" w:rsidR="00267AE7" w:rsidRDefault="00000000">
      <w:pPr>
        <w:jc w:val="both"/>
      </w:pPr>
      <w:r>
        <w:t>Accessibility is mandatory. The platform should meet WCAG 2.1 AA or better.</w:t>
      </w:r>
    </w:p>
    <w:p w14:paraId="340D849C" w14:textId="77777777" w:rsidR="00267AE7" w:rsidRDefault="00000000">
      <w:pPr>
        <w:pStyle w:val="Heading2"/>
      </w:pPr>
      <w:r>
        <w:t>11.5 Localization</w:t>
      </w:r>
    </w:p>
    <w:p w14:paraId="05A53436" w14:textId="77777777" w:rsidR="00267AE7" w:rsidRDefault="00000000">
      <w:pPr>
        <w:jc w:val="both"/>
      </w:pPr>
      <w:r>
        <w:t>The product must be localization-ready:</w:t>
      </w:r>
    </w:p>
    <w:p w14:paraId="2DD09F6F" w14:textId="77777777" w:rsidR="00267AE7" w:rsidRDefault="00000000">
      <w:pPr>
        <w:pStyle w:val="ListBullet"/>
      </w:pPr>
      <w:r>
        <w:t>no hardcoded UI strings</w:t>
      </w:r>
    </w:p>
    <w:p w14:paraId="3781386C" w14:textId="77777777" w:rsidR="00267AE7" w:rsidRDefault="00000000">
      <w:pPr>
        <w:pStyle w:val="ListBullet"/>
      </w:pPr>
      <w:r>
        <w:t>support long translations</w:t>
      </w:r>
    </w:p>
    <w:p w14:paraId="735E4B91" w14:textId="77777777" w:rsidR="00267AE7" w:rsidRDefault="00000000">
      <w:pPr>
        <w:pStyle w:val="ListBullet"/>
      </w:pPr>
      <w:r>
        <w:t>support locale-aware formatting</w:t>
      </w:r>
    </w:p>
    <w:p w14:paraId="0385ECB2" w14:textId="77777777" w:rsidR="00267AE7" w:rsidRDefault="00000000">
      <w:pPr>
        <w:pStyle w:val="ListBullet"/>
      </w:pPr>
      <w:r>
        <w:t>support Unicode</w:t>
      </w:r>
    </w:p>
    <w:p w14:paraId="43D6153F" w14:textId="77777777" w:rsidR="00267AE7" w:rsidRDefault="00000000">
      <w:pPr>
        <w:pStyle w:val="ListBullet"/>
      </w:pPr>
      <w:r>
        <w:t>plan for RTL-safe layout where needed</w:t>
      </w:r>
    </w:p>
    <w:p w14:paraId="06F9EEA7" w14:textId="77777777" w:rsidR="00267AE7" w:rsidRDefault="00000000">
      <w:pPr>
        <w:pStyle w:val="Heading1"/>
      </w:pPr>
      <w:r>
        <w:t>12. Theme Architecture Specification</w:t>
      </w:r>
    </w:p>
    <w:p w14:paraId="3D452B33" w14:textId="77777777" w:rsidR="00267AE7" w:rsidRDefault="00000000">
      <w:pPr>
        <w:pStyle w:val="Heading2"/>
      </w:pPr>
      <w:r>
        <w:t>12.1 Theme model</w:t>
      </w:r>
    </w:p>
    <w:p w14:paraId="219715A7" w14:textId="77777777" w:rsidR="00267AE7" w:rsidRDefault="00000000">
      <w:pPr>
        <w:jc w:val="both"/>
      </w:pPr>
      <w:r>
        <w:t>The platform must support theme configuration at defined levels:</w:t>
      </w:r>
    </w:p>
    <w:p w14:paraId="3C265E24" w14:textId="77777777" w:rsidR="00267AE7" w:rsidRDefault="00000000">
      <w:pPr>
        <w:pStyle w:val="ListBullet"/>
      </w:pPr>
      <w:r>
        <w:t>platform default theme</w:t>
      </w:r>
    </w:p>
    <w:p w14:paraId="26F666F1" w14:textId="77777777" w:rsidR="00267AE7" w:rsidRDefault="00000000">
      <w:pPr>
        <w:pStyle w:val="ListBullet"/>
      </w:pPr>
      <w:r>
        <w:t>tenant theme</w:t>
      </w:r>
    </w:p>
    <w:p w14:paraId="55D7F98D" w14:textId="77777777" w:rsidR="00267AE7" w:rsidRDefault="00000000">
      <w:pPr>
        <w:pStyle w:val="ListBullet"/>
      </w:pPr>
      <w:r>
        <w:t>public website theme</w:t>
      </w:r>
    </w:p>
    <w:p w14:paraId="598D736F" w14:textId="77777777" w:rsidR="00267AE7" w:rsidRDefault="00000000">
      <w:pPr>
        <w:pStyle w:val="ListBullet"/>
      </w:pPr>
      <w:r>
        <w:t>portal-specific theme where relevant</w:t>
      </w:r>
    </w:p>
    <w:p w14:paraId="229241AB" w14:textId="77777777" w:rsidR="00267AE7" w:rsidRDefault="00000000">
      <w:pPr>
        <w:pStyle w:val="Heading2"/>
      </w:pPr>
      <w:r>
        <w:t>12.2 Theme capabilities</w:t>
      </w:r>
    </w:p>
    <w:p w14:paraId="5FEDF684" w14:textId="77777777" w:rsidR="00267AE7" w:rsidRDefault="00000000">
      <w:pPr>
        <w:jc w:val="both"/>
      </w:pPr>
      <w:r>
        <w:t>Supported theming may include logo, favicon, color tokens, typography within approved bounds, light/dark mode support, icon and illustration packs where approved, branded login, email or template branding, and footer branding where contractually allowed.</w:t>
      </w:r>
    </w:p>
    <w:p w14:paraId="47170509" w14:textId="77777777" w:rsidR="00267AE7" w:rsidRDefault="00000000">
      <w:pPr>
        <w:pStyle w:val="Heading2"/>
      </w:pPr>
      <w:r>
        <w:t>12.3 Theme boundaries</w:t>
      </w:r>
    </w:p>
    <w:p w14:paraId="5929175D" w14:textId="77777777" w:rsidR="00267AE7" w:rsidRDefault="00000000">
      <w:pPr>
        <w:jc w:val="both"/>
      </w:pPr>
      <w:r>
        <w:t>Themes must not allow arbitrary code execution, arbitrary script injection, broken accessibility, design system bypass, security-critical UX changes, or removal of required legal or footer elements.</w:t>
      </w:r>
    </w:p>
    <w:p w14:paraId="1872369C" w14:textId="77777777" w:rsidR="00267AE7" w:rsidRDefault="00000000">
      <w:pPr>
        <w:pStyle w:val="Heading2"/>
      </w:pPr>
      <w:r>
        <w:t>12.4 Theme system rules</w:t>
      </w:r>
    </w:p>
    <w:p w14:paraId="70A5C0C2" w14:textId="77777777" w:rsidR="00267AE7" w:rsidRDefault="00000000">
      <w:pPr>
        <w:jc w:val="both"/>
      </w:pPr>
      <w:r>
        <w:t>The theme architecture must be token-based, versioned, validated, previewable, reversible, rollback-friendly, and accessibility-safe.</w:t>
      </w:r>
    </w:p>
    <w:p w14:paraId="21E0B443" w14:textId="77777777" w:rsidR="00267AE7" w:rsidRDefault="00000000">
      <w:pPr>
        <w:pStyle w:val="Heading1"/>
      </w:pPr>
      <w:r>
        <w:lastRenderedPageBreak/>
        <w:t>13. Public Product Brand and Website Specification</w:t>
      </w:r>
    </w:p>
    <w:p w14:paraId="44702377" w14:textId="77777777" w:rsidR="00267AE7" w:rsidRDefault="00000000">
      <w:pPr>
        <w:pStyle w:val="Heading2"/>
      </w:pPr>
      <w:r>
        <w:t>13.1 Required public properties</w:t>
      </w:r>
    </w:p>
    <w:p w14:paraId="1D0D5DC1" w14:textId="77777777" w:rsidR="00267AE7" w:rsidRDefault="00000000">
      <w:pPr>
        <w:jc w:val="both"/>
      </w:pPr>
      <w:r>
        <w:t>The company or product must maintain:</w:t>
      </w:r>
    </w:p>
    <w:p w14:paraId="24D28091" w14:textId="77777777" w:rsidR="00267AE7" w:rsidRDefault="00000000">
      <w:pPr>
        <w:pStyle w:val="ListBullet"/>
      </w:pPr>
      <w:r>
        <w:t>Home or Product page</w:t>
      </w:r>
    </w:p>
    <w:p w14:paraId="3A9B1125" w14:textId="77777777" w:rsidR="00267AE7" w:rsidRDefault="00000000">
      <w:pPr>
        <w:pStyle w:val="ListBullet"/>
      </w:pPr>
      <w:r>
        <w:t>Product feature pages</w:t>
      </w:r>
    </w:p>
    <w:p w14:paraId="69ED8371" w14:textId="77777777" w:rsidR="00267AE7" w:rsidRDefault="00000000">
      <w:pPr>
        <w:pStyle w:val="ListBullet"/>
      </w:pPr>
      <w:r>
        <w:t>Security page</w:t>
      </w:r>
    </w:p>
    <w:p w14:paraId="57D87F6F" w14:textId="77777777" w:rsidR="00267AE7" w:rsidRDefault="00000000">
      <w:pPr>
        <w:pStyle w:val="ListBullet"/>
      </w:pPr>
      <w:r>
        <w:t>Compliance or Trust page</w:t>
      </w:r>
    </w:p>
    <w:p w14:paraId="279DA90E" w14:textId="77777777" w:rsidR="00267AE7" w:rsidRDefault="00000000">
      <w:pPr>
        <w:pStyle w:val="ListBullet"/>
      </w:pPr>
      <w:r>
        <w:t>Privacy Policy</w:t>
      </w:r>
    </w:p>
    <w:p w14:paraId="666B4EDB" w14:textId="77777777" w:rsidR="00267AE7" w:rsidRDefault="00000000">
      <w:pPr>
        <w:pStyle w:val="ListBullet"/>
      </w:pPr>
      <w:r>
        <w:t>Terms of Service</w:t>
      </w:r>
    </w:p>
    <w:p w14:paraId="3DBD206B" w14:textId="77777777" w:rsidR="00267AE7" w:rsidRDefault="00000000">
      <w:pPr>
        <w:pStyle w:val="ListBullet"/>
      </w:pPr>
      <w:r>
        <w:t>Cookie Policy where applicable</w:t>
      </w:r>
    </w:p>
    <w:p w14:paraId="1B918230" w14:textId="77777777" w:rsidR="00267AE7" w:rsidRDefault="00000000">
      <w:pPr>
        <w:pStyle w:val="ListBullet"/>
      </w:pPr>
      <w:r>
        <w:t>Legal page</w:t>
      </w:r>
    </w:p>
    <w:p w14:paraId="383C32B2" w14:textId="77777777" w:rsidR="00267AE7" w:rsidRDefault="00000000">
      <w:pPr>
        <w:pStyle w:val="ListBullet"/>
      </w:pPr>
      <w:r>
        <w:t>Contact page</w:t>
      </w:r>
    </w:p>
    <w:p w14:paraId="7871A689" w14:textId="77777777" w:rsidR="00267AE7" w:rsidRDefault="00000000">
      <w:pPr>
        <w:pStyle w:val="ListBullet"/>
      </w:pPr>
      <w:r>
        <w:t>About or Company page</w:t>
      </w:r>
    </w:p>
    <w:p w14:paraId="3B0EC7BC" w14:textId="77777777" w:rsidR="00267AE7" w:rsidRDefault="00000000">
      <w:pPr>
        <w:pStyle w:val="ListBullet"/>
      </w:pPr>
      <w:r>
        <w:t>Documentation or Developer page</w:t>
      </w:r>
    </w:p>
    <w:p w14:paraId="41115BC7" w14:textId="77777777" w:rsidR="00267AE7" w:rsidRDefault="00000000">
      <w:pPr>
        <w:pStyle w:val="ListBullet"/>
      </w:pPr>
      <w:r>
        <w:t>Installation page where supported</w:t>
      </w:r>
    </w:p>
    <w:p w14:paraId="51FAAB06" w14:textId="77777777" w:rsidR="00267AE7" w:rsidRDefault="00000000">
      <w:pPr>
        <w:pStyle w:val="ListBullet"/>
      </w:pPr>
      <w:r>
        <w:t>Status page or availability reference</w:t>
      </w:r>
    </w:p>
    <w:p w14:paraId="187FD4D5" w14:textId="77777777" w:rsidR="00267AE7" w:rsidRDefault="00000000">
      <w:pPr>
        <w:pStyle w:val="ListBullet"/>
      </w:pPr>
      <w:r>
        <w:t>Careers page if hiring</w:t>
      </w:r>
    </w:p>
    <w:p w14:paraId="7B14A613" w14:textId="77777777" w:rsidR="00267AE7" w:rsidRDefault="00000000">
      <w:pPr>
        <w:pStyle w:val="Heading2"/>
      </w:pPr>
      <w:r>
        <w:t>13.2 Brand principles</w:t>
      </w:r>
    </w:p>
    <w:p w14:paraId="623417AB" w14:textId="77777777" w:rsidR="00267AE7" w:rsidRDefault="00000000">
      <w:pPr>
        <w:jc w:val="both"/>
      </w:pPr>
      <w:r>
        <w:t>The public brand must communicate trust, product maturity, legal seriousness, operational credibility, and enterprise readiness.</w:t>
      </w:r>
    </w:p>
    <w:p w14:paraId="037CE333" w14:textId="77777777" w:rsidR="00267AE7" w:rsidRDefault="00000000">
      <w:pPr>
        <w:pStyle w:val="Heading2"/>
      </w:pPr>
      <w:r>
        <w:t>13.3 Public site requirements</w:t>
      </w:r>
    </w:p>
    <w:p w14:paraId="6924DA77" w14:textId="77777777" w:rsidR="00267AE7" w:rsidRDefault="00000000">
      <w:pPr>
        <w:jc w:val="both"/>
      </w:pPr>
      <w:r>
        <w:t>The site must clearly describe the product, identify the company, provide legitimate contact information, provide discoverable legal and privacy links, provide trust, security, and compliance content, avoid misleading claims, and support accessibility and responsive design.</w:t>
      </w:r>
    </w:p>
    <w:p w14:paraId="45DDF740" w14:textId="77777777" w:rsidR="00267AE7" w:rsidRDefault="00000000">
      <w:pPr>
        <w:pStyle w:val="Heading2"/>
      </w:pPr>
      <w:r>
        <w:t>13.4 Footer requirements</w:t>
      </w:r>
    </w:p>
    <w:p w14:paraId="6F631AEE" w14:textId="77777777" w:rsidR="00267AE7" w:rsidRDefault="00000000">
      <w:pPr>
        <w:jc w:val="both"/>
      </w:pPr>
      <w:r>
        <w:t>The footer must include Product, Solutions or Use Cases, Developers or Documentation, Installation, Plugins, Resources, Company, Contact, Legal, Privacy, Security or Trust, Status, Release Notes where relevant, and language or region selector where relevant.</w:t>
      </w:r>
    </w:p>
    <w:p w14:paraId="480CFDA5" w14:textId="77777777" w:rsidR="00267AE7" w:rsidRDefault="00000000">
      <w:pPr>
        <w:pStyle w:val="Heading1"/>
      </w:pPr>
      <w:r>
        <w:t>14. Legal, Privacy, and Public Trust Specification</w:t>
      </w:r>
    </w:p>
    <w:p w14:paraId="356B6D0C" w14:textId="77777777" w:rsidR="00267AE7" w:rsidRDefault="00000000">
      <w:pPr>
        <w:pStyle w:val="Heading2"/>
      </w:pPr>
      <w:r>
        <w:t>14.1 Mandatory public legal pages</w:t>
      </w:r>
    </w:p>
    <w:p w14:paraId="7543317C" w14:textId="77777777" w:rsidR="00267AE7" w:rsidRDefault="00000000">
      <w:pPr>
        <w:jc w:val="both"/>
      </w:pPr>
      <w:r>
        <w:t>At minimum:</w:t>
      </w:r>
    </w:p>
    <w:p w14:paraId="2DCE50DE" w14:textId="77777777" w:rsidR="00267AE7" w:rsidRDefault="00000000">
      <w:pPr>
        <w:pStyle w:val="ListBullet"/>
      </w:pPr>
      <w:r>
        <w:t>Terms of Service</w:t>
      </w:r>
    </w:p>
    <w:p w14:paraId="5F012100" w14:textId="77777777" w:rsidR="00267AE7" w:rsidRDefault="00000000">
      <w:pPr>
        <w:pStyle w:val="ListBullet"/>
      </w:pPr>
      <w:r>
        <w:t>Privacy Policy</w:t>
      </w:r>
    </w:p>
    <w:p w14:paraId="495BDA5C" w14:textId="77777777" w:rsidR="00267AE7" w:rsidRDefault="00000000">
      <w:pPr>
        <w:pStyle w:val="ListBullet"/>
      </w:pPr>
      <w:r>
        <w:t>Cookie Policy where applicable</w:t>
      </w:r>
    </w:p>
    <w:p w14:paraId="63D4E1B2" w14:textId="77777777" w:rsidR="00267AE7" w:rsidRDefault="00000000">
      <w:pPr>
        <w:pStyle w:val="ListBullet"/>
      </w:pPr>
      <w:r>
        <w:t>Legal page or legal hub</w:t>
      </w:r>
    </w:p>
    <w:p w14:paraId="78E3678A" w14:textId="77777777" w:rsidR="00267AE7" w:rsidRDefault="00000000">
      <w:pPr>
        <w:pStyle w:val="ListBullet"/>
      </w:pPr>
      <w:r>
        <w:t>Contact information</w:t>
      </w:r>
    </w:p>
    <w:p w14:paraId="47081F54" w14:textId="77777777" w:rsidR="00267AE7" w:rsidRDefault="00000000">
      <w:pPr>
        <w:pStyle w:val="ListBullet"/>
      </w:pPr>
      <w:r>
        <w:t>Data Protection or DPA information where applicable</w:t>
      </w:r>
    </w:p>
    <w:p w14:paraId="1DA6BFA5" w14:textId="77777777" w:rsidR="00267AE7" w:rsidRDefault="00000000">
      <w:pPr>
        <w:pStyle w:val="ListBullet"/>
      </w:pPr>
      <w:r>
        <w:t>Acceptable Use Policy where relevant</w:t>
      </w:r>
    </w:p>
    <w:p w14:paraId="2112E686" w14:textId="77777777" w:rsidR="00267AE7" w:rsidRDefault="00000000">
      <w:pPr>
        <w:pStyle w:val="ListBullet"/>
      </w:pPr>
      <w:r>
        <w:t>Security or Trust disclosures</w:t>
      </w:r>
    </w:p>
    <w:p w14:paraId="6D226464" w14:textId="77777777" w:rsidR="00267AE7" w:rsidRDefault="00000000">
      <w:pPr>
        <w:pStyle w:val="Heading2"/>
      </w:pPr>
      <w:r>
        <w:lastRenderedPageBreak/>
        <w:t>14.2 Legal discoverability</w:t>
      </w:r>
    </w:p>
    <w:p w14:paraId="5B7235A1" w14:textId="77777777" w:rsidR="00267AE7" w:rsidRDefault="00000000">
      <w:pPr>
        <w:jc w:val="both"/>
      </w:pPr>
      <w:r>
        <w:t>Legal pages must be easily discoverable from the website footer, signup flows where relevant, and user-facing consent or account flows where relevant.</w:t>
      </w:r>
    </w:p>
    <w:p w14:paraId="47805182" w14:textId="77777777" w:rsidR="00267AE7" w:rsidRDefault="00000000">
      <w:pPr>
        <w:pStyle w:val="Heading2"/>
      </w:pPr>
      <w:r>
        <w:t>14.3 Privacy principles</w:t>
      </w:r>
    </w:p>
    <w:p w14:paraId="20C3B0E9" w14:textId="77777777" w:rsidR="00267AE7" w:rsidRDefault="00000000">
      <w:pPr>
        <w:jc w:val="both"/>
      </w:pPr>
      <w:r>
        <w:t>The platform must disclose data handling clearly, minimize unnecessary collection, support lawful processing expectations, support deletion, export, and access workflows where relevant, and distinguish product data from analytics or marketing data.</w:t>
      </w:r>
    </w:p>
    <w:p w14:paraId="0E669577" w14:textId="77777777" w:rsidR="00267AE7" w:rsidRDefault="00000000">
      <w:pPr>
        <w:pStyle w:val="Heading2"/>
      </w:pPr>
      <w:r>
        <w:t>14.4 Claims management</w:t>
      </w:r>
    </w:p>
    <w:p w14:paraId="1080C043" w14:textId="77777777" w:rsidR="00267AE7" w:rsidRDefault="00000000">
      <w:pPr>
        <w:jc w:val="both"/>
      </w:pPr>
      <w:r>
        <w:t>Security, compliance, privacy, AI, and availability claims must be accurate, reviewable, and approved.</w:t>
      </w:r>
    </w:p>
    <w:p w14:paraId="365C8F80" w14:textId="77777777" w:rsidR="00267AE7" w:rsidRDefault="00000000">
      <w:pPr>
        <w:pStyle w:val="Heading1"/>
      </w:pPr>
      <w:r>
        <w:t>15. Data Governance Principles</w:t>
      </w:r>
    </w:p>
    <w:p w14:paraId="17F9EE14" w14:textId="77777777" w:rsidR="00267AE7" w:rsidRDefault="00000000">
      <w:pPr>
        <w:pStyle w:val="Heading2"/>
      </w:pPr>
      <w:r>
        <w:t>15.1 Data ownership</w:t>
      </w:r>
    </w:p>
    <w:p w14:paraId="6A2F412A" w14:textId="77777777" w:rsidR="00267AE7" w:rsidRDefault="00000000">
      <w:pPr>
        <w:jc w:val="both"/>
      </w:pPr>
      <w:r>
        <w:t>Tenant or customer data belongs to the tenant or customer subject to contract and law.</w:t>
      </w:r>
    </w:p>
    <w:p w14:paraId="31E3E889" w14:textId="77777777" w:rsidR="00267AE7" w:rsidRDefault="00000000">
      <w:pPr>
        <w:pStyle w:val="Heading2"/>
      </w:pPr>
      <w:r>
        <w:t>15.2 Classification</w:t>
      </w:r>
    </w:p>
    <w:p w14:paraId="0F5CA86A" w14:textId="77777777" w:rsidR="00267AE7" w:rsidRDefault="00000000">
      <w:pPr>
        <w:jc w:val="both"/>
      </w:pPr>
      <w:r>
        <w:t>The product should support classification levels such as:</w:t>
      </w:r>
    </w:p>
    <w:p w14:paraId="70B59969" w14:textId="77777777" w:rsidR="00267AE7" w:rsidRDefault="00000000">
      <w:pPr>
        <w:pStyle w:val="ListBullet"/>
      </w:pPr>
      <w:r>
        <w:t>public</w:t>
      </w:r>
    </w:p>
    <w:p w14:paraId="01CB461D" w14:textId="77777777" w:rsidR="00267AE7" w:rsidRDefault="00000000">
      <w:pPr>
        <w:pStyle w:val="ListBullet"/>
      </w:pPr>
      <w:r>
        <w:t>internal</w:t>
      </w:r>
    </w:p>
    <w:p w14:paraId="6E4D687A" w14:textId="77777777" w:rsidR="00267AE7" w:rsidRDefault="00000000">
      <w:pPr>
        <w:pStyle w:val="ListBullet"/>
      </w:pPr>
      <w:r>
        <w:t>confidential</w:t>
      </w:r>
    </w:p>
    <w:p w14:paraId="2AADF507" w14:textId="77777777" w:rsidR="00267AE7" w:rsidRDefault="00000000">
      <w:pPr>
        <w:pStyle w:val="ListBullet"/>
      </w:pPr>
      <w:r>
        <w:t>restricted</w:t>
      </w:r>
    </w:p>
    <w:p w14:paraId="6E9DDCBD" w14:textId="77777777" w:rsidR="00267AE7" w:rsidRDefault="00000000">
      <w:pPr>
        <w:jc w:val="both"/>
      </w:pPr>
      <w:r>
        <w:t>Classification should influence access, sharing, audit, retention, export, and deletion workflows.</w:t>
      </w:r>
    </w:p>
    <w:p w14:paraId="392A3EA3" w14:textId="77777777" w:rsidR="00267AE7" w:rsidRDefault="00000000">
      <w:pPr>
        <w:pStyle w:val="Heading2"/>
      </w:pPr>
      <w:r>
        <w:t>15.3 Data lifecycle</w:t>
      </w:r>
    </w:p>
    <w:p w14:paraId="24B1D659" w14:textId="77777777" w:rsidR="00267AE7" w:rsidRDefault="00000000">
      <w:pPr>
        <w:jc w:val="both"/>
      </w:pPr>
      <w:r>
        <w:t>The platform must support create, update, versioning where needed, retention, archival, restore where applicable, deletion, and legal hold where required.</w:t>
      </w:r>
    </w:p>
    <w:p w14:paraId="5578D3B8" w14:textId="77777777" w:rsidR="00267AE7" w:rsidRDefault="00000000">
      <w:pPr>
        <w:pStyle w:val="Heading2"/>
      </w:pPr>
      <w:r>
        <w:t>15.4 Data residency</w:t>
      </w:r>
    </w:p>
    <w:p w14:paraId="175F2D50" w14:textId="77777777" w:rsidR="00267AE7" w:rsidRDefault="00000000">
      <w:pPr>
        <w:jc w:val="both"/>
      </w:pPr>
      <w:r>
        <w:t>Where supported, tenant data location must be explicit and enforced. Cross-region movement must be controlled and auditable.</w:t>
      </w:r>
    </w:p>
    <w:p w14:paraId="395A0604" w14:textId="77777777" w:rsidR="00267AE7" w:rsidRDefault="00000000">
      <w:pPr>
        <w:pStyle w:val="Heading2"/>
      </w:pPr>
      <w:r>
        <w:t>15.5 Backup and recovery</w:t>
      </w:r>
    </w:p>
    <w:p w14:paraId="4DA5AAE2" w14:textId="77777777" w:rsidR="00267AE7" w:rsidRDefault="00000000">
      <w:pPr>
        <w:jc w:val="both"/>
      </w:pPr>
      <w:r>
        <w:t>Critical data must be backed up and recovery-tested.</w:t>
      </w:r>
    </w:p>
    <w:p w14:paraId="67997B5D" w14:textId="77777777" w:rsidR="00267AE7" w:rsidRDefault="00000000">
      <w:pPr>
        <w:pStyle w:val="Heading2"/>
      </w:pPr>
      <w:r>
        <w:t>15.6 Export and deletion</w:t>
      </w:r>
    </w:p>
    <w:p w14:paraId="061E81C5" w14:textId="77777777" w:rsidR="00267AE7" w:rsidRDefault="00000000">
      <w:pPr>
        <w:jc w:val="both"/>
      </w:pPr>
      <w:r>
        <w:t>The platform must support governed export and deletion processes consistent with contract, retention rules, and legal obligations.</w:t>
      </w:r>
    </w:p>
    <w:p w14:paraId="5B651405" w14:textId="77777777" w:rsidR="00267AE7" w:rsidRDefault="00000000">
      <w:pPr>
        <w:pStyle w:val="Heading1"/>
      </w:pPr>
      <w:r>
        <w:t>16. Installation, Deployment, and Distribution Model</w:t>
      </w:r>
    </w:p>
    <w:p w14:paraId="4FBDD929" w14:textId="77777777" w:rsidR="00267AE7" w:rsidRDefault="00000000">
      <w:pPr>
        <w:pStyle w:val="Heading2"/>
      </w:pPr>
      <w:r>
        <w:t>16.1 Supported delivery models</w:t>
      </w:r>
    </w:p>
    <w:p w14:paraId="4140CF76" w14:textId="77777777" w:rsidR="00267AE7" w:rsidRDefault="00000000">
      <w:pPr>
        <w:jc w:val="both"/>
      </w:pPr>
      <w:r>
        <w:t>The product may be offered as:</w:t>
      </w:r>
    </w:p>
    <w:p w14:paraId="6E63CC56" w14:textId="77777777" w:rsidR="00267AE7" w:rsidRDefault="00000000">
      <w:pPr>
        <w:pStyle w:val="ListBullet"/>
      </w:pPr>
      <w:r>
        <w:t>cloud SaaS</w:t>
      </w:r>
    </w:p>
    <w:p w14:paraId="05A303B8" w14:textId="77777777" w:rsidR="00267AE7" w:rsidRDefault="00000000">
      <w:pPr>
        <w:pStyle w:val="ListBullet"/>
      </w:pPr>
      <w:r>
        <w:t>private cloud deployment</w:t>
      </w:r>
    </w:p>
    <w:p w14:paraId="59D262B7" w14:textId="77777777" w:rsidR="00267AE7" w:rsidRDefault="00000000">
      <w:pPr>
        <w:pStyle w:val="ListBullet"/>
      </w:pPr>
      <w:r>
        <w:t>self-hosted deployment</w:t>
      </w:r>
    </w:p>
    <w:p w14:paraId="7721DB25" w14:textId="77777777" w:rsidR="00267AE7" w:rsidRDefault="00000000">
      <w:pPr>
        <w:pStyle w:val="ListBullet"/>
      </w:pPr>
      <w:r>
        <w:t>source-download or source-available installation model, if part of the business model</w:t>
      </w:r>
    </w:p>
    <w:p w14:paraId="68E12462" w14:textId="77777777" w:rsidR="00267AE7" w:rsidRDefault="00000000">
      <w:pPr>
        <w:jc w:val="both"/>
      </w:pPr>
      <w:r>
        <w:t>If the product supports installation by customers or partners, installation is a first-class product surface.</w:t>
      </w:r>
    </w:p>
    <w:p w14:paraId="203DACE1" w14:textId="77777777" w:rsidR="00267AE7" w:rsidRDefault="00000000">
      <w:pPr>
        <w:pStyle w:val="Heading2"/>
      </w:pPr>
      <w:r>
        <w:lastRenderedPageBreak/>
        <w:t>16.2 Mandatory installation page</w:t>
      </w:r>
    </w:p>
    <w:p w14:paraId="791DEF14" w14:textId="77777777" w:rsidR="00267AE7" w:rsidRDefault="00000000">
      <w:pPr>
        <w:jc w:val="both"/>
      </w:pPr>
      <w:r>
        <w:t>The public website or documentation must include an Installation page where applicable. It must provide deployment models, prerequisites, supported environments, source or package download path if applicable, install guide, configuration guide, upgrade guide, rollback guidance, security hardening recommendations, version compatibility matrix, checksums or integrity verification where relevant, and license or legal usage terms for installable editions.</w:t>
      </w:r>
    </w:p>
    <w:p w14:paraId="0C69CD14" w14:textId="77777777" w:rsidR="00267AE7" w:rsidRDefault="00000000">
      <w:pPr>
        <w:pStyle w:val="Heading2"/>
      </w:pPr>
      <w:r>
        <w:t>16.3 Installation-first design rule</w:t>
      </w:r>
    </w:p>
    <w:p w14:paraId="51ED20A7" w14:textId="77777777" w:rsidR="00267AE7" w:rsidRDefault="00000000">
      <w:pPr>
        <w:jc w:val="both"/>
      </w:pPr>
      <w:r>
        <w:t>No feature may assume hidden infrastructure dependencies that cannot be configured or documented.</w:t>
      </w:r>
    </w:p>
    <w:p w14:paraId="110A7CD7" w14:textId="77777777" w:rsidR="00267AE7" w:rsidRDefault="00000000">
      <w:pPr>
        <w:pStyle w:val="Heading1"/>
      </w:pPr>
      <w:r>
        <w:t>17. First-Run Configuration Requirements</w:t>
      </w:r>
    </w:p>
    <w:p w14:paraId="5A63F33C" w14:textId="77777777" w:rsidR="00267AE7" w:rsidRDefault="00000000">
      <w:pPr>
        <w:pStyle w:val="Heading2"/>
      </w:pPr>
      <w:r>
        <w:t>17.1 Mandatory first-run setup flow</w:t>
      </w:r>
    </w:p>
    <w:p w14:paraId="4777284D" w14:textId="77777777" w:rsidR="00267AE7" w:rsidRDefault="00000000">
      <w:pPr>
        <w:jc w:val="both"/>
      </w:pPr>
      <w:r>
        <w:t>On first installation or bootstrap, the operator must be guided through configuration of at minimum:</w:t>
      </w:r>
    </w:p>
    <w:p w14:paraId="4151F434" w14:textId="77777777" w:rsidR="00267AE7" w:rsidRDefault="00000000">
      <w:pPr>
        <w:pStyle w:val="ListBullet"/>
      </w:pPr>
      <w:r>
        <w:t>CDN</w:t>
      </w:r>
    </w:p>
    <w:p w14:paraId="00124DC1" w14:textId="77777777" w:rsidR="00267AE7" w:rsidRDefault="00000000">
      <w:pPr>
        <w:pStyle w:val="ListBullet"/>
      </w:pPr>
      <w:r>
        <w:t>Database adapter selection: MySQL or PostgreSQL</w:t>
      </w:r>
    </w:p>
    <w:p w14:paraId="593D96F0" w14:textId="77777777" w:rsidR="00267AE7" w:rsidRDefault="00000000">
      <w:pPr>
        <w:pStyle w:val="ListBullet"/>
      </w:pPr>
      <w:r>
        <w:t>Object storage: S3 or S3-compatible storage</w:t>
      </w:r>
    </w:p>
    <w:p w14:paraId="2AD46D60" w14:textId="77777777" w:rsidR="00267AE7" w:rsidRDefault="00000000">
      <w:pPr>
        <w:pStyle w:val="ListBullet"/>
      </w:pPr>
      <w:r>
        <w:t>Cache: Redis</w:t>
      </w:r>
    </w:p>
    <w:p w14:paraId="3274CA7A" w14:textId="77777777" w:rsidR="00267AE7" w:rsidRDefault="00000000">
      <w:pPr>
        <w:pStyle w:val="ListBullet"/>
      </w:pPr>
      <w:r>
        <w:t>Queue or Messaging adapter: SQS, Kafka, or RabbitMQ</w:t>
      </w:r>
    </w:p>
    <w:p w14:paraId="4588728D" w14:textId="77777777" w:rsidR="00267AE7" w:rsidRDefault="00000000">
      <w:pPr>
        <w:pStyle w:val="Heading2"/>
      </w:pPr>
      <w:r>
        <w:t>17.2 Setup experience</w:t>
      </w:r>
    </w:p>
    <w:p w14:paraId="1E9F68F6" w14:textId="77777777" w:rsidR="00267AE7" w:rsidRDefault="00000000">
      <w:pPr>
        <w:jc w:val="both"/>
      </w:pPr>
      <w:r>
        <w:t>The platform should provide a setup experience through installation wizard, bootstrap UI, CLI, or structured setup API. The setup flow must validate configuration, test connectivity, fail safely, provide retry guidance, prevent partial invalid initialization, and record configuration state safely.</w:t>
      </w:r>
    </w:p>
    <w:p w14:paraId="648A61C2" w14:textId="77777777" w:rsidR="00267AE7" w:rsidRDefault="00000000">
      <w:pPr>
        <w:pStyle w:val="Heading2"/>
      </w:pPr>
      <w:r>
        <w:t>17.3 Required setup categories</w:t>
      </w:r>
    </w:p>
    <w:p w14:paraId="2BD538C1" w14:textId="77777777" w:rsidR="00267AE7" w:rsidRDefault="00000000">
      <w:pPr>
        <w:jc w:val="both"/>
      </w:pPr>
      <w:r>
        <w:t>At minimum the installation flow must define required configuration, optional configuration, security-sensitive configuration, environment-specific configuration, and performance or scaling configuration.</w:t>
      </w:r>
    </w:p>
    <w:p w14:paraId="2DEEFF75" w14:textId="77777777" w:rsidR="00267AE7" w:rsidRDefault="00000000">
      <w:pPr>
        <w:pStyle w:val="Heading2"/>
      </w:pPr>
      <w:r>
        <w:t>17.4 Required first-run details</w:t>
      </w:r>
    </w:p>
    <w:p w14:paraId="44CAFFF3" w14:textId="77777777" w:rsidR="00267AE7" w:rsidRDefault="00000000">
      <w:pPr>
        <w:pStyle w:val="Heading3"/>
      </w:pPr>
      <w:r>
        <w:t>CDN</w:t>
      </w:r>
    </w:p>
    <w:p w14:paraId="3AC9DBF4" w14:textId="77777777" w:rsidR="00267AE7" w:rsidRDefault="00000000">
      <w:pPr>
        <w:pStyle w:val="ListBullet"/>
      </w:pPr>
      <w:r>
        <w:t>base CDN URL</w:t>
      </w:r>
    </w:p>
    <w:p w14:paraId="6D07EED6" w14:textId="77777777" w:rsidR="00267AE7" w:rsidRDefault="00000000">
      <w:pPr>
        <w:pStyle w:val="ListBullet"/>
      </w:pPr>
      <w:r>
        <w:t>public asset routing</w:t>
      </w:r>
    </w:p>
    <w:p w14:paraId="646287B8" w14:textId="77777777" w:rsidR="00267AE7" w:rsidRDefault="00000000">
      <w:pPr>
        <w:pStyle w:val="ListBullet"/>
      </w:pPr>
      <w:r>
        <w:t>cache invalidation strategy</w:t>
      </w:r>
    </w:p>
    <w:p w14:paraId="32FD80FA" w14:textId="77777777" w:rsidR="00267AE7" w:rsidRDefault="00000000">
      <w:pPr>
        <w:pStyle w:val="ListBullet"/>
      </w:pPr>
      <w:r>
        <w:t>tenant-aware branding or static asset handling where applicable</w:t>
      </w:r>
    </w:p>
    <w:p w14:paraId="4249B636" w14:textId="77777777" w:rsidR="00267AE7" w:rsidRDefault="00000000">
      <w:pPr>
        <w:pStyle w:val="Heading3"/>
      </w:pPr>
      <w:r>
        <w:t>Database adapter</w:t>
      </w:r>
    </w:p>
    <w:p w14:paraId="20E002B8" w14:textId="77777777" w:rsidR="00267AE7" w:rsidRDefault="00000000">
      <w:pPr>
        <w:pStyle w:val="ListBullet"/>
      </w:pPr>
      <w:r>
        <w:t>adapter: MySQL or PostgreSQL</w:t>
      </w:r>
    </w:p>
    <w:p w14:paraId="4CD52329" w14:textId="77777777" w:rsidR="00267AE7" w:rsidRDefault="00000000">
      <w:pPr>
        <w:pStyle w:val="ListBullet"/>
      </w:pPr>
      <w:r>
        <w:t>host, port, database name</w:t>
      </w:r>
    </w:p>
    <w:p w14:paraId="27B2BF54" w14:textId="77777777" w:rsidR="00267AE7" w:rsidRDefault="00000000">
      <w:pPr>
        <w:pStyle w:val="ListBullet"/>
      </w:pPr>
      <w:r>
        <w:t>credentials or secret reference</w:t>
      </w:r>
    </w:p>
    <w:p w14:paraId="0F62AE6B" w14:textId="77777777" w:rsidR="00267AE7" w:rsidRDefault="00000000">
      <w:pPr>
        <w:pStyle w:val="ListBullet"/>
      </w:pPr>
      <w:r>
        <w:t>TLS or SSL mode</w:t>
      </w:r>
    </w:p>
    <w:p w14:paraId="57C9FB7D" w14:textId="77777777" w:rsidR="00267AE7" w:rsidRDefault="00000000">
      <w:pPr>
        <w:pStyle w:val="ListBullet"/>
      </w:pPr>
      <w:r>
        <w:t>pool settings</w:t>
      </w:r>
    </w:p>
    <w:p w14:paraId="7AC1C239" w14:textId="77777777" w:rsidR="00267AE7" w:rsidRDefault="00000000">
      <w:pPr>
        <w:pStyle w:val="ListBullet"/>
      </w:pPr>
      <w:r>
        <w:t>migration readiness checks</w:t>
      </w:r>
    </w:p>
    <w:p w14:paraId="76450069" w14:textId="77777777" w:rsidR="00267AE7" w:rsidRDefault="00000000">
      <w:pPr>
        <w:pStyle w:val="Heading3"/>
      </w:pPr>
      <w:r>
        <w:t>Object storage</w:t>
      </w:r>
    </w:p>
    <w:p w14:paraId="502DB826" w14:textId="77777777" w:rsidR="00267AE7" w:rsidRDefault="00000000">
      <w:pPr>
        <w:pStyle w:val="ListBullet"/>
      </w:pPr>
      <w:r>
        <w:t>bucket or container</w:t>
      </w:r>
    </w:p>
    <w:p w14:paraId="04FE7B53" w14:textId="77777777" w:rsidR="00267AE7" w:rsidRDefault="00000000">
      <w:pPr>
        <w:pStyle w:val="ListBullet"/>
      </w:pPr>
      <w:r>
        <w:t>region</w:t>
      </w:r>
    </w:p>
    <w:p w14:paraId="31CDD9BF" w14:textId="77777777" w:rsidR="00267AE7" w:rsidRDefault="00000000">
      <w:pPr>
        <w:pStyle w:val="ListBullet"/>
      </w:pPr>
      <w:r>
        <w:t>access key or secret or IAM method</w:t>
      </w:r>
    </w:p>
    <w:p w14:paraId="41274FE0" w14:textId="77777777" w:rsidR="00267AE7" w:rsidRDefault="00000000">
      <w:pPr>
        <w:pStyle w:val="ListBullet"/>
      </w:pPr>
      <w:r>
        <w:t>S3-compatible endpoint support</w:t>
      </w:r>
    </w:p>
    <w:p w14:paraId="1C3015E6" w14:textId="77777777" w:rsidR="00267AE7" w:rsidRDefault="00000000">
      <w:pPr>
        <w:pStyle w:val="ListBullet"/>
      </w:pPr>
      <w:r>
        <w:t>encryption expectations</w:t>
      </w:r>
    </w:p>
    <w:p w14:paraId="7BC4E401" w14:textId="77777777" w:rsidR="00267AE7" w:rsidRDefault="00000000">
      <w:pPr>
        <w:pStyle w:val="ListBullet"/>
      </w:pPr>
      <w:r>
        <w:lastRenderedPageBreak/>
        <w:t>lifecycle or retention support where needed</w:t>
      </w:r>
    </w:p>
    <w:p w14:paraId="4B6BF732" w14:textId="77777777" w:rsidR="00267AE7" w:rsidRDefault="00000000">
      <w:pPr>
        <w:pStyle w:val="Heading3"/>
      </w:pPr>
      <w:r>
        <w:t>Redis</w:t>
      </w:r>
    </w:p>
    <w:p w14:paraId="07F7042C" w14:textId="77777777" w:rsidR="00267AE7" w:rsidRDefault="00000000">
      <w:pPr>
        <w:pStyle w:val="ListBullet"/>
      </w:pPr>
      <w:r>
        <w:t>endpoint</w:t>
      </w:r>
    </w:p>
    <w:p w14:paraId="2A67B8A5" w14:textId="77777777" w:rsidR="00267AE7" w:rsidRDefault="00000000">
      <w:pPr>
        <w:pStyle w:val="ListBullet"/>
      </w:pPr>
      <w:r>
        <w:t>credentials</w:t>
      </w:r>
    </w:p>
    <w:p w14:paraId="68234F4E" w14:textId="77777777" w:rsidR="00267AE7" w:rsidRDefault="00000000">
      <w:pPr>
        <w:pStyle w:val="ListBullet"/>
      </w:pPr>
      <w:r>
        <w:t>TLS mode</w:t>
      </w:r>
    </w:p>
    <w:p w14:paraId="2DA65A79" w14:textId="77777777" w:rsidR="00267AE7" w:rsidRDefault="00000000">
      <w:pPr>
        <w:pStyle w:val="ListBullet"/>
      </w:pPr>
      <w:r>
        <w:t>cache namespace strategy</w:t>
      </w:r>
    </w:p>
    <w:p w14:paraId="61E9A674" w14:textId="77777777" w:rsidR="00267AE7" w:rsidRDefault="00000000">
      <w:pPr>
        <w:pStyle w:val="ListBullet"/>
      </w:pPr>
      <w:r>
        <w:t>queue or event usage where relevant</w:t>
      </w:r>
    </w:p>
    <w:p w14:paraId="5BA38974" w14:textId="77777777" w:rsidR="00267AE7" w:rsidRDefault="00000000">
      <w:pPr>
        <w:pStyle w:val="ListBullet"/>
      </w:pPr>
      <w:r>
        <w:t>eviction compatibility checks</w:t>
      </w:r>
    </w:p>
    <w:p w14:paraId="2BDD14C3" w14:textId="77777777" w:rsidR="00267AE7" w:rsidRDefault="00000000">
      <w:pPr>
        <w:pStyle w:val="Heading3"/>
      </w:pPr>
      <w:r>
        <w:t>Queue or Messaging adapter</w:t>
      </w:r>
    </w:p>
    <w:p w14:paraId="5B724CB6" w14:textId="77777777" w:rsidR="00267AE7" w:rsidRDefault="00000000">
      <w:pPr>
        <w:jc w:val="both"/>
      </w:pPr>
      <w:r>
        <w:t>The operator must be able to select one of:</w:t>
      </w:r>
    </w:p>
    <w:p w14:paraId="4AF5D415" w14:textId="77777777" w:rsidR="00267AE7" w:rsidRDefault="00000000">
      <w:pPr>
        <w:pStyle w:val="ListBullet"/>
      </w:pPr>
      <w:r>
        <w:t>AWS SQS</w:t>
      </w:r>
    </w:p>
    <w:p w14:paraId="53D60E08" w14:textId="77777777" w:rsidR="00267AE7" w:rsidRDefault="00000000">
      <w:pPr>
        <w:pStyle w:val="ListBullet"/>
      </w:pPr>
      <w:r>
        <w:t>Apache Kafka</w:t>
      </w:r>
    </w:p>
    <w:p w14:paraId="55E53208" w14:textId="77777777" w:rsidR="00267AE7" w:rsidRDefault="00000000">
      <w:pPr>
        <w:pStyle w:val="ListBullet"/>
      </w:pPr>
      <w:r>
        <w:t>RabbitMQ</w:t>
      </w:r>
    </w:p>
    <w:p w14:paraId="54BD30AD" w14:textId="77777777" w:rsidR="00267AE7" w:rsidRDefault="00000000">
      <w:pPr>
        <w:jc w:val="both"/>
      </w:pPr>
      <w:r>
        <w:t>The setup flow must validate and persist the selected queue adapter configuration.</w:t>
      </w:r>
    </w:p>
    <w:p w14:paraId="79013988" w14:textId="77777777" w:rsidR="00267AE7" w:rsidRDefault="00000000">
      <w:pPr>
        <w:jc w:val="both"/>
      </w:pPr>
      <w:r>
        <w:t>#### SQS</w:t>
      </w:r>
    </w:p>
    <w:p w14:paraId="3F090AB2" w14:textId="77777777" w:rsidR="00267AE7" w:rsidRDefault="00000000">
      <w:pPr>
        <w:pStyle w:val="ListBullet"/>
      </w:pPr>
      <w:r>
        <w:t>AWS region</w:t>
      </w:r>
    </w:p>
    <w:p w14:paraId="58EC24E8" w14:textId="77777777" w:rsidR="00267AE7" w:rsidRDefault="00000000">
      <w:pPr>
        <w:pStyle w:val="ListBullet"/>
      </w:pPr>
      <w:r>
        <w:t>queue names or prefixes</w:t>
      </w:r>
    </w:p>
    <w:p w14:paraId="7650B4BD" w14:textId="77777777" w:rsidR="00267AE7" w:rsidRDefault="00000000">
      <w:pPr>
        <w:pStyle w:val="ListBullet"/>
      </w:pPr>
      <w:r>
        <w:t>credentials or IAM role method</w:t>
      </w:r>
    </w:p>
    <w:p w14:paraId="1132BC69" w14:textId="77777777" w:rsidR="00267AE7" w:rsidRDefault="00000000">
      <w:pPr>
        <w:pStyle w:val="ListBullet"/>
      </w:pPr>
      <w:r>
        <w:t>DLQ configuration</w:t>
      </w:r>
    </w:p>
    <w:p w14:paraId="6272C476" w14:textId="77777777" w:rsidR="00267AE7" w:rsidRDefault="00000000">
      <w:pPr>
        <w:pStyle w:val="ListBullet"/>
      </w:pPr>
      <w:r>
        <w:t>visibility timeout</w:t>
      </w:r>
    </w:p>
    <w:p w14:paraId="67E7C52C" w14:textId="77777777" w:rsidR="00267AE7" w:rsidRDefault="00000000">
      <w:pPr>
        <w:pStyle w:val="ListBullet"/>
      </w:pPr>
      <w:r>
        <w:t>retry or redrive settings</w:t>
      </w:r>
    </w:p>
    <w:p w14:paraId="41840ED0" w14:textId="77777777" w:rsidR="00267AE7" w:rsidRDefault="00000000">
      <w:pPr>
        <w:jc w:val="both"/>
      </w:pPr>
      <w:r>
        <w:t>#### Kafka</w:t>
      </w:r>
    </w:p>
    <w:p w14:paraId="023915A3" w14:textId="77777777" w:rsidR="00267AE7" w:rsidRDefault="00000000">
      <w:pPr>
        <w:pStyle w:val="ListBullet"/>
      </w:pPr>
      <w:r>
        <w:t>broker list</w:t>
      </w:r>
    </w:p>
    <w:p w14:paraId="62FFBA0C" w14:textId="77777777" w:rsidR="00267AE7" w:rsidRDefault="00000000">
      <w:pPr>
        <w:pStyle w:val="ListBullet"/>
      </w:pPr>
      <w:r>
        <w:t>topic naming and prefixes</w:t>
      </w:r>
    </w:p>
    <w:p w14:paraId="0791422C" w14:textId="77777777" w:rsidR="00267AE7" w:rsidRDefault="00000000">
      <w:pPr>
        <w:pStyle w:val="ListBullet"/>
      </w:pPr>
      <w:r>
        <w:t>authentication settings</w:t>
      </w:r>
    </w:p>
    <w:p w14:paraId="6AA43400" w14:textId="77777777" w:rsidR="00267AE7" w:rsidRDefault="00000000">
      <w:pPr>
        <w:pStyle w:val="ListBullet"/>
      </w:pPr>
      <w:r>
        <w:t>TLS or SASL settings</w:t>
      </w:r>
    </w:p>
    <w:p w14:paraId="386BCFAC" w14:textId="77777777" w:rsidR="00267AE7" w:rsidRDefault="00000000">
      <w:pPr>
        <w:pStyle w:val="ListBullet"/>
      </w:pPr>
      <w:r>
        <w:t>consumer group strategy</w:t>
      </w:r>
    </w:p>
    <w:p w14:paraId="1B0AD400" w14:textId="77777777" w:rsidR="00267AE7" w:rsidRDefault="00000000">
      <w:pPr>
        <w:pStyle w:val="ListBullet"/>
      </w:pPr>
      <w:r>
        <w:t>partitioning strategy</w:t>
      </w:r>
    </w:p>
    <w:p w14:paraId="0973C7AA" w14:textId="77777777" w:rsidR="00267AE7" w:rsidRDefault="00000000">
      <w:pPr>
        <w:pStyle w:val="ListBullet"/>
      </w:pPr>
      <w:r>
        <w:t>retention expectations</w:t>
      </w:r>
    </w:p>
    <w:p w14:paraId="39BF790F" w14:textId="77777777" w:rsidR="00267AE7" w:rsidRDefault="00000000">
      <w:pPr>
        <w:jc w:val="both"/>
      </w:pPr>
      <w:r>
        <w:t>#### RabbitMQ</w:t>
      </w:r>
    </w:p>
    <w:p w14:paraId="0194060D" w14:textId="77777777" w:rsidR="00267AE7" w:rsidRDefault="00000000">
      <w:pPr>
        <w:pStyle w:val="ListBullet"/>
      </w:pPr>
      <w:r>
        <w:t>host and port</w:t>
      </w:r>
    </w:p>
    <w:p w14:paraId="26B8CCC8" w14:textId="77777777" w:rsidR="00267AE7" w:rsidRDefault="00000000">
      <w:pPr>
        <w:pStyle w:val="ListBullet"/>
      </w:pPr>
      <w:r>
        <w:t>virtual host</w:t>
      </w:r>
    </w:p>
    <w:p w14:paraId="1A94E702" w14:textId="77777777" w:rsidR="00267AE7" w:rsidRDefault="00000000">
      <w:pPr>
        <w:pStyle w:val="ListBullet"/>
      </w:pPr>
      <w:r>
        <w:t>username and password or secret reference</w:t>
      </w:r>
    </w:p>
    <w:p w14:paraId="5D6EE83E" w14:textId="77777777" w:rsidR="00267AE7" w:rsidRDefault="00000000">
      <w:pPr>
        <w:pStyle w:val="ListBullet"/>
      </w:pPr>
      <w:r>
        <w:t>TLS settings</w:t>
      </w:r>
    </w:p>
    <w:p w14:paraId="02D070AD" w14:textId="77777777" w:rsidR="00267AE7" w:rsidRDefault="00000000">
      <w:pPr>
        <w:pStyle w:val="ListBullet"/>
      </w:pPr>
      <w:r>
        <w:t>exchange and queue naming</w:t>
      </w:r>
    </w:p>
    <w:p w14:paraId="117F4610" w14:textId="77777777" w:rsidR="00267AE7" w:rsidRDefault="00000000">
      <w:pPr>
        <w:pStyle w:val="ListBullet"/>
      </w:pPr>
      <w:r>
        <w:t>routing key conventions</w:t>
      </w:r>
    </w:p>
    <w:p w14:paraId="5AAF838B" w14:textId="77777777" w:rsidR="00267AE7" w:rsidRDefault="00000000">
      <w:pPr>
        <w:pStyle w:val="ListBullet"/>
      </w:pPr>
      <w:r>
        <w:t>dead-letter exchange settings</w:t>
      </w:r>
    </w:p>
    <w:p w14:paraId="1A565107" w14:textId="77777777" w:rsidR="00267AE7" w:rsidRDefault="00000000">
      <w:pPr>
        <w:pStyle w:val="Heading2"/>
      </w:pPr>
      <w:r>
        <w:t>17.5 Optional modules</w:t>
      </w:r>
    </w:p>
    <w:p w14:paraId="7C6F31BC" w14:textId="77777777" w:rsidR="00267AE7" w:rsidRDefault="00000000">
      <w:pPr>
        <w:jc w:val="both"/>
      </w:pPr>
      <w:r>
        <w:t>Additional optional setup may include SMTP or email, SSO or IdP, monitoring or alerting integrations, webhook signing keys, analytics settings, backup configuration, and KMS or secret manager integration.</w:t>
      </w:r>
    </w:p>
    <w:p w14:paraId="50D40257" w14:textId="77777777" w:rsidR="00267AE7" w:rsidRDefault="00000000">
      <w:pPr>
        <w:pStyle w:val="Heading1"/>
      </w:pPr>
      <w:r>
        <w:lastRenderedPageBreak/>
        <w:t>18. Service-Oriented Architecture Principles</w:t>
      </w:r>
    </w:p>
    <w:p w14:paraId="706AA5FC" w14:textId="77777777" w:rsidR="00267AE7" w:rsidRDefault="00000000">
      <w:pPr>
        <w:pStyle w:val="Heading2"/>
      </w:pPr>
      <w:r>
        <w:t>18.1 Services approach is mandatory</w:t>
      </w:r>
    </w:p>
    <w:p w14:paraId="466EA158" w14:textId="77777777" w:rsidR="00267AE7" w:rsidRDefault="00000000">
      <w:pPr>
        <w:jc w:val="both"/>
      </w:pPr>
      <w:r>
        <w:t>The platform must follow a service-oriented architecture from the beginning.</w:t>
      </w:r>
    </w:p>
    <w:p w14:paraId="1D307CEB" w14:textId="77777777" w:rsidR="00267AE7" w:rsidRDefault="00000000">
      <w:pPr>
        <w:pStyle w:val="Heading2"/>
      </w:pPr>
      <w:r>
        <w:t>18.2 Service boundaries</w:t>
      </w:r>
    </w:p>
    <w:p w14:paraId="683515F1" w14:textId="77777777" w:rsidR="00267AE7" w:rsidRDefault="00000000">
      <w:pPr>
        <w:jc w:val="both"/>
      </w:pPr>
      <w:r>
        <w:t>Each service must own its domain, business rules, persistence model, migrations, APIs or events, observability, and runbooks. No service may directly own another service’s business logic.</w:t>
      </w:r>
    </w:p>
    <w:p w14:paraId="57979ED5" w14:textId="77777777" w:rsidR="00267AE7" w:rsidRDefault="00000000">
      <w:pPr>
        <w:pStyle w:val="Heading2"/>
      </w:pPr>
      <w:r>
        <w:t>18.3 Example service domains</w:t>
      </w:r>
    </w:p>
    <w:p w14:paraId="6EB53AE0" w14:textId="77777777" w:rsidR="00267AE7" w:rsidRDefault="00000000">
      <w:pPr>
        <w:jc w:val="both"/>
      </w:pPr>
      <w:r>
        <w:t>Examples may include:</w:t>
      </w:r>
    </w:p>
    <w:p w14:paraId="39A099FD" w14:textId="77777777" w:rsidR="00267AE7" w:rsidRDefault="00000000">
      <w:pPr>
        <w:pStyle w:val="ListBullet"/>
      </w:pPr>
      <w:r>
        <w:t>identity service</w:t>
      </w:r>
    </w:p>
    <w:p w14:paraId="61404710" w14:textId="77777777" w:rsidR="00267AE7" w:rsidRDefault="00000000">
      <w:pPr>
        <w:pStyle w:val="ListBullet"/>
      </w:pPr>
      <w:r>
        <w:t>tenant service</w:t>
      </w:r>
    </w:p>
    <w:p w14:paraId="79F32DF1" w14:textId="77777777" w:rsidR="00267AE7" w:rsidRDefault="00000000">
      <w:pPr>
        <w:pStyle w:val="ListBullet"/>
      </w:pPr>
      <w:r>
        <w:t>billing service</w:t>
      </w:r>
    </w:p>
    <w:p w14:paraId="01365D6E" w14:textId="77777777" w:rsidR="00267AE7" w:rsidRDefault="00000000">
      <w:pPr>
        <w:pStyle w:val="ListBullet"/>
      </w:pPr>
      <w:r>
        <w:t>audit service</w:t>
      </w:r>
    </w:p>
    <w:p w14:paraId="1DAB0793" w14:textId="77777777" w:rsidR="00267AE7" w:rsidRDefault="00000000">
      <w:pPr>
        <w:pStyle w:val="ListBullet"/>
      </w:pPr>
      <w:r>
        <w:t>document service</w:t>
      </w:r>
    </w:p>
    <w:p w14:paraId="454E583D" w14:textId="77777777" w:rsidR="00267AE7" w:rsidRDefault="00000000">
      <w:pPr>
        <w:pStyle w:val="ListBullet"/>
      </w:pPr>
      <w:r>
        <w:t>workflow service</w:t>
      </w:r>
    </w:p>
    <w:p w14:paraId="699BE639" w14:textId="77777777" w:rsidR="00267AE7" w:rsidRDefault="00000000">
      <w:pPr>
        <w:pStyle w:val="ListBullet"/>
      </w:pPr>
      <w:r>
        <w:t>notification service</w:t>
      </w:r>
    </w:p>
    <w:p w14:paraId="1CDC1AEF" w14:textId="77777777" w:rsidR="00267AE7" w:rsidRDefault="00000000">
      <w:pPr>
        <w:pStyle w:val="ListBullet"/>
      </w:pPr>
      <w:r>
        <w:t>search or indexing service</w:t>
      </w:r>
    </w:p>
    <w:p w14:paraId="430210D3" w14:textId="77777777" w:rsidR="00267AE7" w:rsidRDefault="00000000">
      <w:pPr>
        <w:pStyle w:val="ListBullet"/>
      </w:pPr>
      <w:r>
        <w:t>policy service</w:t>
      </w:r>
    </w:p>
    <w:p w14:paraId="414C4BDD" w14:textId="77777777" w:rsidR="00267AE7" w:rsidRDefault="00000000">
      <w:pPr>
        <w:pStyle w:val="ListBullet"/>
      </w:pPr>
      <w:r>
        <w:t>installation or configuration service</w:t>
      </w:r>
    </w:p>
    <w:p w14:paraId="270735A1" w14:textId="77777777" w:rsidR="00267AE7" w:rsidRDefault="00000000">
      <w:pPr>
        <w:pStyle w:val="ListBullet"/>
      </w:pPr>
      <w:r>
        <w:t>plugin service</w:t>
      </w:r>
    </w:p>
    <w:p w14:paraId="5AA11AE2" w14:textId="77777777" w:rsidR="00267AE7" w:rsidRDefault="00000000">
      <w:pPr>
        <w:pStyle w:val="ListBullet"/>
      </w:pPr>
      <w:r>
        <w:t>theme service</w:t>
      </w:r>
    </w:p>
    <w:p w14:paraId="71912F2F" w14:textId="77777777" w:rsidR="00267AE7" w:rsidRDefault="00000000">
      <w:pPr>
        <w:pStyle w:val="ListBullet"/>
      </w:pPr>
      <w:r>
        <w:t>developer portal service</w:t>
      </w:r>
    </w:p>
    <w:p w14:paraId="69CC0B2B" w14:textId="77777777" w:rsidR="00267AE7" w:rsidRDefault="00000000">
      <w:pPr>
        <w:pStyle w:val="ListBullet"/>
      </w:pPr>
      <w:r>
        <w:t>queue or messaging service</w:t>
      </w:r>
    </w:p>
    <w:p w14:paraId="53D55C71" w14:textId="77777777" w:rsidR="00267AE7" w:rsidRDefault="00000000">
      <w:pPr>
        <w:pStyle w:val="Heading1"/>
      </w:pPr>
      <w:r>
        <w:t>19. Database Ownership and Table Naming Rules</w:t>
      </w:r>
    </w:p>
    <w:p w14:paraId="3B484380" w14:textId="77777777" w:rsidR="00267AE7" w:rsidRDefault="00000000">
      <w:pPr>
        <w:pStyle w:val="Heading2"/>
      </w:pPr>
      <w:r>
        <w:t>19.1 Database ownership</w:t>
      </w:r>
    </w:p>
    <w:p w14:paraId="5E526748" w14:textId="77777777" w:rsidR="00267AE7" w:rsidRDefault="00000000">
      <w:pPr>
        <w:jc w:val="both"/>
      </w:pPr>
      <w:r>
        <w:t>Each service must own its own tables and schema responsibility.</w:t>
      </w:r>
    </w:p>
    <w:p w14:paraId="1A511092" w14:textId="77777777" w:rsidR="00267AE7" w:rsidRDefault="00000000">
      <w:pPr>
        <w:pStyle w:val="Heading2"/>
      </w:pPr>
      <w:r>
        <w:t>19.2 Table naming convention</w:t>
      </w:r>
    </w:p>
    <w:p w14:paraId="32F57B98" w14:textId="77777777" w:rsidR="00267AE7" w:rsidRDefault="00000000">
      <w:pPr>
        <w:jc w:val="both"/>
      </w:pPr>
      <w:r>
        <w:t>Every service must prefix its tables with the service name.</w:t>
      </w:r>
    </w:p>
    <w:p w14:paraId="0E9345CC" w14:textId="77777777" w:rsidR="00267AE7" w:rsidRDefault="00000000">
      <w:pPr>
        <w:jc w:val="both"/>
      </w:pPr>
      <w:r>
        <w:t>Examples:</w:t>
      </w:r>
    </w:p>
    <w:p w14:paraId="42E952D7" w14:textId="77777777" w:rsidR="00267AE7" w:rsidRDefault="00000000">
      <w:pPr>
        <w:pStyle w:val="ListBullet"/>
      </w:pPr>
      <w:r>
        <w:t>identity_users</w:t>
      </w:r>
    </w:p>
    <w:p w14:paraId="0C1BD0A2" w14:textId="77777777" w:rsidR="00267AE7" w:rsidRDefault="00000000">
      <w:pPr>
        <w:pStyle w:val="ListBullet"/>
      </w:pPr>
      <w:r>
        <w:t>identity_sessions</w:t>
      </w:r>
    </w:p>
    <w:p w14:paraId="221F981E" w14:textId="77777777" w:rsidR="00267AE7" w:rsidRDefault="00000000">
      <w:pPr>
        <w:pStyle w:val="ListBullet"/>
      </w:pPr>
      <w:r>
        <w:t>tenant_tenants</w:t>
      </w:r>
    </w:p>
    <w:p w14:paraId="311B7265" w14:textId="77777777" w:rsidR="00267AE7" w:rsidRDefault="00000000">
      <w:pPr>
        <w:pStyle w:val="ListBullet"/>
      </w:pPr>
      <w:r>
        <w:t>tenant_settings</w:t>
      </w:r>
    </w:p>
    <w:p w14:paraId="050048B7" w14:textId="77777777" w:rsidR="00267AE7" w:rsidRDefault="00000000">
      <w:pPr>
        <w:pStyle w:val="ListBullet"/>
      </w:pPr>
      <w:r>
        <w:t>document_documents</w:t>
      </w:r>
    </w:p>
    <w:p w14:paraId="76F2348C" w14:textId="77777777" w:rsidR="00267AE7" w:rsidRDefault="00000000">
      <w:pPr>
        <w:pStyle w:val="ListBullet"/>
      </w:pPr>
      <w:r>
        <w:t>document_versions</w:t>
      </w:r>
    </w:p>
    <w:p w14:paraId="44D6D52C" w14:textId="77777777" w:rsidR="00267AE7" w:rsidRDefault="00000000">
      <w:pPr>
        <w:pStyle w:val="ListBullet"/>
      </w:pPr>
      <w:r>
        <w:t>audit_events</w:t>
      </w:r>
    </w:p>
    <w:p w14:paraId="00BCCBA2" w14:textId="77777777" w:rsidR="00267AE7" w:rsidRDefault="00000000">
      <w:pPr>
        <w:pStyle w:val="ListBullet"/>
      </w:pPr>
      <w:r>
        <w:t>billing_subscriptions</w:t>
      </w:r>
    </w:p>
    <w:p w14:paraId="65DCC6BD" w14:textId="77777777" w:rsidR="00267AE7" w:rsidRDefault="00000000">
      <w:pPr>
        <w:pStyle w:val="ListBullet"/>
      </w:pPr>
      <w:r>
        <w:t>plugin_plugins</w:t>
      </w:r>
    </w:p>
    <w:p w14:paraId="61C1260A" w14:textId="77777777" w:rsidR="00267AE7" w:rsidRDefault="00000000">
      <w:pPr>
        <w:pStyle w:val="ListBullet"/>
      </w:pPr>
      <w:r>
        <w:t>theme_themes</w:t>
      </w:r>
    </w:p>
    <w:p w14:paraId="49DD29B8" w14:textId="77777777" w:rsidR="00267AE7" w:rsidRDefault="00000000">
      <w:pPr>
        <w:pStyle w:val="ListBullet"/>
      </w:pPr>
      <w:r>
        <w:t>queue_messages</w:t>
      </w:r>
    </w:p>
    <w:p w14:paraId="44965AC0" w14:textId="77777777" w:rsidR="00267AE7" w:rsidRDefault="00000000">
      <w:pPr>
        <w:pStyle w:val="ListBullet"/>
      </w:pPr>
      <w:r>
        <w:t>queue_consumers</w:t>
      </w:r>
    </w:p>
    <w:p w14:paraId="57244899" w14:textId="77777777" w:rsidR="00267AE7" w:rsidRDefault="00000000">
      <w:pPr>
        <w:pStyle w:val="Heading2"/>
      </w:pPr>
      <w:r>
        <w:lastRenderedPageBreak/>
        <w:t>19.3 No cross-service SQL joins</w:t>
      </w:r>
    </w:p>
    <w:p w14:paraId="2601EF0C" w14:textId="77777777" w:rsidR="00267AE7" w:rsidRDefault="00000000">
      <w:pPr>
        <w:jc w:val="both"/>
      </w:pPr>
      <w:r>
        <w:t>No SQL statement may join another service’s tables directly.</w:t>
      </w:r>
    </w:p>
    <w:p w14:paraId="333C748E" w14:textId="77777777" w:rsidR="00267AE7" w:rsidRDefault="00000000">
      <w:pPr>
        <w:pStyle w:val="Heading2"/>
      </w:pPr>
      <w:r>
        <w:t>19.4 No shared mutable tables</w:t>
      </w:r>
    </w:p>
    <w:p w14:paraId="31503338" w14:textId="77777777" w:rsidR="00267AE7" w:rsidRDefault="00000000">
      <w:pPr>
        <w:jc w:val="both"/>
      </w:pPr>
      <w:r>
        <w:t>Two or more services must not jointly own the same mutable table.</w:t>
      </w:r>
    </w:p>
    <w:p w14:paraId="6CC9B7B1" w14:textId="77777777" w:rsidR="00267AE7" w:rsidRDefault="00000000">
      <w:pPr>
        <w:pStyle w:val="Heading2"/>
      </w:pPr>
      <w:r>
        <w:t>19.5 Migration ownership</w:t>
      </w:r>
    </w:p>
    <w:p w14:paraId="11990507" w14:textId="77777777" w:rsidR="00267AE7" w:rsidRDefault="00000000">
      <w:pPr>
        <w:jc w:val="both"/>
      </w:pPr>
      <w:r>
        <w:t>Each service manages only its own migrations. No service may alter another service’s tables.</w:t>
      </w:r>
    </w:p>
    <w:p w14:paraId="36629D75" w14:textId="77777777" w:rsidR="00267AE7" w:rsidRDefault="00000000">
      <w:pPr>
        <w:pStyle w:val="Heading2"/>
      </w:pPr>
      <w:r>
        <w:t>19.6 Cross-service references</w:t>
      </w:r>
    </w:p>
    <w:p w14:paraId="003F6906" w14:textId="77777777" w:rsidR="00267AE7" w:rsidRDefault="00000000">
      <w:pPr>
        <w:jc w:val="both"/>
      </w:pPr>
      <w:r>
        <w:t>Cross-service foreign keys should be avoided. If a service references another service entity, it should store the external identifier as a value, not a tightly coupled relational dependency.</w:t>
      </w:r>
    </w:p>
    <w:p w14:paraId="1BACC4A7" w14:textId="77777777" w:rsidR="00267AE7" w:rsidRDefault="00000000">
      <w:pPr>
        <w:pStyle w:val="Heading1"/>
      </w:pPr>
      <w:r>
        <w:t>20. Cross-Service Communication and Read Model Rules</w:t>
      </w:r>
    </w:p>
    <w:p w14:paraId="4E00FA5C" w14:textId="77777777" w:rsidR="00267AE7" w:rsidRDefault="00000000">
      <w:pPr>
        <w:pStyle w:val="Heading2"/>
      </w:pPr>
      <w:r>
        <w:t>20.1 Approved cross-service methods</w:t>
      </w:r>
    </w:p>
    <w:p w14:paraId="16916C6C" w14:textId="77777777" w:rsidR="00267AE7" w:rsidRDefault="00000000">
      <w:pPr>
        <w:jc w:val="both"/>
      </w:pPr>
      <w:r>
        <w:t>Cross-service interaction must happen through:</w:t>
      </w:r>
    </w:p>
    <w:p w14:paraId="63F92C45" w14:textId="77777777" w:rsidR="00267AE7" w:rsidRDefault="00000000">
      <w:pPr>
        <w:pStyle w:val="ListBullet"/>
      </w:pPr>
      <w:r>
        <w:t>service APIs</w:t>
      </w:r>
    </w:p>
    <w:p w14:paraId="69244661" w14:textId="77777777" w:rsidR="00267AE7" w:rsidRDefault="00000000">
      <w:pPr>
        <w:pStyle w:val="ListBullet"/>
      </w:pPr>
      <w:r>
        <w:t>internal RPC where approved</w:t>
      </w:r>
    </w:p>
    <w:p w14:paraId="2FACE5FC" w14:textId="77777777" w:rsidR="00267AE7" w:rsidRDefault="00000000">
      <w:pPr>
        <w:pStyle w:val="ListBullet"/>
      </w:pPr>
      <w:r>
        <w:t>domain events</w:t>
      </w:r>
    </w:p>
    <w:p w14:paraId="16FFB9DC" w14:textId="77777777" w:rsidR="00267AE7" w:rsidRDefault="00000000">
      <w:pPr>
        <w:pStyle w:val="ListBullet"/>
      </w:pPr>
      <w:r>
        <w:t>async messaging</w:t>
      </w:r>
    </w:p>
    <w:p w14:paraId="6B89E112" w14:textId="77777777" w:rsidR="00267AE7" w:rsidRDefault="00000000">
      <w:pPr>
        <w:pStyle w:val="ListBullet"/>
      </w:pPr>
      <w:r>
        <w:t>materialized read models</w:t>
      </w:r>
    </w:p>
    <w:p w14:paraId="238C5991" w14:textId="77777777" w:rsidR="00267AE7" w:rsidRDefault="00000000">
      <w:pPr>
        <w:pStyle w:val="ListBullet"/>
      </w:pPr>
      <w:r>
        <w:t>reporting pipelines</w:t>
      </w:r>
    </w:p>
    <w:p w14:paraId="5A54C40D" w14:textId="77777777" w:rsidR="00267AE7" w:rsidRDefault="00000000">
      <w:pPr>
        <w:pStyle w:val="ListBullet"/>
      </w:pPr>
      <w:r>
        <w:t>workflow or event orchestration</w:t>
      </w:r>
    </w:p>
    <w:p w14:paraId="00F1FF4B" w14:textId="77777777" w:rsidR="00267AE7" w:rsidRDefault="00000000">
      <w:pPr>
        <w:pStyle w:val="Heading2"/>
      </w:pPr>
      <w:r>
        <w:t>20.2 Query composition</w:t>
      </w:r>
    </w:p>
    <w:p w14:paraId="5EDB882E" w14:textId="77777777" w:rsidR="00267AE7" w:rsidRDefault="00000000">
      <w:pPr>
        <w:jc w:val="both"/>
      </w:pPr>
      <w:r>
        <w:t>If a UI or API needs combined data from multiple services, composition must happen through backend aggregation layer, API gateway or BFF, query orchestrator, prebuilt read model, or analytics or reporting store. It must not happen through direct database joins across services.</w:t>
      </w:r>
    </w:p>
    <w:p w14:paraId="270445CC" w14:textId="77777777" w:rsidR="00267AE7" w:rsidRDefault="00000000">
      <w:pPr>
        <w:pStyle w:val="Heading2"/>
      </w:pPr>
      <w:r>
        <w:t>20.3 Reporting and analytics</w:t>
      </w:r>
    </w:p>
    <w:p w14:paraId="69F6766D" w14:textId="77777777" w:rsidR="00267AE7" w:rsidRDefault="00000000">
      <w:pPr>
        <w:jc w:val="both"/>
      </w:pPr>
      <w:r>
        <w:t>Cross-domain reporting is allowed only through ETL or ELT pipelines, warehouse or reporting database, search projection layer, or materialized views generated from service-owned sources.</w:t>
      </w:r>
    </w:p>
    <w:p w14:paraId="2F2A3334" w14:textId="77777777" w:rsidR="00267AE7" w:rsidRDefault="00000000">
      <w:pPr>
        <w:pStyle w:val="Heading2"/>
      </w:pPr>
      <w:r>
        <w:t>20.4 Caching boundaries</w:t>
      </w:r>
    </w:p>
    <w:p w14:paraId="00FB122F" w14:textId="77777777" w:rsidR="00267AE7" w:rsidRDefault="00000000">
      <w:pPr>
        <w:jc w:val="both"/>
      </w:pPr>
      <w:r>
        <w:t>Caches must respect tenant boundaries, service ownership, invalidation ownership, and unambiguous cache keys.</w:t>
      </w:r>
    </w:p>
    <w:p w14:paraId="3AF542B5" w14:textId="77777777" w:rsidR="00267AE7" w:rsidRDefault="00000000">
      <w:pPr>
        <w:pStyle w:val="Heading1"/>
      </w:pPr>
      <w:r>
        <w:t>21. Queue and Messaging Architecture Specification</w:t>
      </w:r>
    </w:p>
    <w:p w14:paraId="6E0CE4FB" w14:textId="77777777" w:rsidR="00267AE7" w:rsidRDefault="00000000">
      <w:pPr>
        <w:pStyle w:val="Heading2"/>
      </w:pPr>
      <w:r>
        <w:t>21.1 Purpose</w:t>
      </w:r>
    </w:p>
    <w:p w14:paraId="7FB96492" w14:textId="77777777" w:rsidR="00267AE7" w:rsidRDefault="00000000">
      <w:pPr>
        <w:jc w:val="both"/>
      </w:pPr>
      <w:r>
        <w:t>The platform must support a configurable queue and messaging layer from the beginning.</w:t>
      </w:r>
    </w:p>
    <w:p w14:paraId="06542AC1" w14:textId="77777777" w:rsidR="00267AE7" w:rsidRDefault="00000000">
      <w:pPr>
        <w:pStyle w:val="Heading2"/>
      </w:pPr>
      <w:r>
        <w:t>21.2 Supported adapters</w:t>
      </w:r>
    </w:p>
    <w:p w14:paraId="65F8EF60" w14:textId="77777777" w:rsidR="00267AE7" w:rsidRDefault="00000000">
      <w:pPr>
        <w:jc w:val="both"/>
      </w:pPr>
      <w:r>
        <w:t>The product must support choosing one of:</w:t>
      </w:r>
    </w:p>
    <w:p w14:paraId="1A0417BC" w14:textId="77777777" w:rsidR="00267AE7" w:rsidRDefault="00000000">
      <w:pPr>
        <w:pStyle w:val="ListBullet"/>
      </w:pPr>
      <w:r>
        <w:t>AWS SQS</w:t>
      </w:r>
    </w:p>
    <w:p w14:paraId="2A0F4351" w14:textId="77777777" w:rsidR="00267AE7" w:rsidRDefault="00000000">
      <w:pPr>
        <w:pStyle w:val="ListBullet"/>
      </w:pPr>
      <w:r>
        <w:t>Apache Kafka</w:t>
      </w:r>
    </w:p>
    <w:p w14:paraId="269640DC" w14:textId="77777777" w:rsidR="00267AE7" w:rsidRDefault="00000000">
      <w:pPr>
        <w:pStyle w:val="ListBullet"/>
      </w:pPr>
      <w:r>
        <w:t>RabbitMQ</w:t>
      </w:r>
    </w:p>
    <w:p w14:paraId="6D4307DE" w14:textId="77777777" w:rsidR="00267AE7" w:rsidRDefault="00000000">
      <w:pPr>
        <w:pStyle w:val="Heading2"/>
      </w:pPr>
      <w:r>
        <w:lastRenderedPageBreak/>
        <w:t>21.3 Queue service responsibilities</w:t>
      </w:r>
    </w:p>
    <w:p w14:paraId="3F91C895" w14:textId="77777777" w:rsidR="00267AE7" w:rsidRDefault="00000000">
      <w:pPr>
        <w:jc w:val="both"/>
      </w:pPr>
      <w:r>
        <w:t>The queue or messaging abstraction layer must handle async job dispatch, event delivery, retry handling, dead-letter handling, backoff strategy, message durability expectations, consumer group or subscriber coordination, queue or topic naming conventions, observability and tracing, and tenant-safe processing behavior.</w:t>
      </w:r>
    </w:p>
    <w:p w14:paraId="56C8DC69" w14:textId="77777777" w:rsidR="00267AE7" w:rsidRDefault="00000000">
      <w:pPr>
        <w:pStyle w:val="Heading2"/>
      </w:pPr>
      <w:r>
        <w:t>21.4 Queue abstraction principle</w:t>
      </w:r>
    </w:p>
    <w:p w14:paraId="72BC91A4" w14:textId="77777777" w:rsidR="00267AE7" w:rsidRDefault="00000000">
      <w:pPr>
        <w:jc w:val="both"/>
      </w:pPr>
      <w:r>
        <w:t>Application services must not hardcode themselves directly to one queue provider unless explicitly approved. A platform-level messaging abstraction should exist so services can publish and consume through stable internal contracts while the infrastructure adapter maps to SQS, Kafka, or RabbitMQ semantics.</w:t>
      </w:r>
    </w:p>
    <w:p w14:paraId="472C3731" w14:textId="77777777" w:rsidR="00267AE7" w:rsidRDefault="00000000">
      <w:pPr>
        <w:pStyle w:val="Heading2"/>
      </w:pPr>
      <w:r>
        <w:t>21.5 Queue naming rules</w:t>
      </w:r>
    </w:p>
    <w:p w14:paraId="064E1AF6" w14:textId="77777777" w:rsidR="00267AE7" w:rsidRDefault="00000000">
      <w:pPr>
        <w:jc w:val="both"/>
      </w:pPr>
      <w:r>
        <w:t>Queue, topic, exchange, and routing names must follow explicit naming conventions and should include environment, service name, and domain or event or job type.</w:t>
      </w:r>
    </w:p>
    <w:p w14:paraId="7D6CFFC4" w14:textId="77777777" w:rsidR="00267AE7" w:rsidRDefault="00000000">
      <w:pPr>
        <w:pStyle w:val="Heading2"/>
      </w:pPr>
      <w:r>
        <w:t>21.6 Tenant and service boundaries</w:t>
      </w:r>
    </w:p>
    <w:p w14:paraId="599D0F71" w14:textId="77777777" w:rsidR="00267AE7" w:rsidRDefault="00000000">
      <w:pPr>
        <w:jc w:val="both"/>
      </w:pPr>
      <w:r>
        <w:t>Messaging must preserve tenant boundaries, service ownership, auditability of critical async actions, retry safety, and idempotency where required. No queue consumer may process a message outside its authorized service boundary.</w:t>
      </w:r>
    </w:p>
    <w:p w14:paraId="79664B06" w14:textId="77777777" w:rsidR="00267AE7" w:rsidRDefault="00000000">
      <w:pPr>
        <w:pStyle w:val="Heading2"/>
      </w:pPr>
      <w:r>
        <w:t>21.7 Messaging patterns</w:t>
      </w:r>
    </w:p>
    <w:p w14:paraId="64591160" w14:textId="77777777" w:rsidR="00267AE7" w:rsidRDefault="00000000">
      <w:pPr>
        <w:jc w:val="both"/>
      </w:pPr>
      <w:r>
        <w:t>The platform may support both command or job processing and domain event publishing. Teams must explicitly define which pattern is being used.</w:t>
      </w:r>
    </w:p>
    <w:p w14:paraId="47FC74CE" w14:textId="77777777" w:rsidR="00267AE7" w:rsidRDefault="00000000">
      <w:pPr>
        <w:pStyle w:val="Heading2"/>
      </w:pPr>
      <w:r>
        <w:t>21.8 Reliability requirements</w:t>
      </w:r>
    </w:p>
    <w:p w14:paraId="3B19D003" w14:textId="77777777" w:rsidR="00267AE7" w:rsidRDefault="00000000">
      <w:pPr>
        <w:jc w:val="both"/>
      </w:pPr>
      <w:r>
        <w:t>The queue layer must support retry policy, dead-letter queues or topics or exchanges, poison message handling, replay strategy where supported, idempotent consumers where required, consumer lag or backlog visibility, and alerting for failed or stuck processing.</w:t>
      </w:r>
    </w:p>
    <w:p w14:paraId="684DE060" w14:textId="77777777" w:rsidR="00267AE7" w:rsidRDefault="00000000">
      <w:pPr>
        <w:pStyle w:val="Heading2"/>
      </w:pPr>
      <w:r>
        <w:t>21.9 Plugin and extension compatibility</w:t>
      </w:r>
    </w:p>
    <w:p w14:paraId="0EA5A230" w14:textId="77777777" w:rsidR="00267AE7" w:rsidRDefault="00000000">
      <w:pPr>
        <w:jc w:val="both"/>
      </w:pPr>
      <w:r>
        <w:t>If plugins can subscribe to platform events or async workflows, plugin integration with the queue system must only happen through approved extension points and event contracts.</w:t>
      </w:r>
    </w:p>
    <w:p w14:paraId="034BC0B7" w14:textId="77777777" w:rsidR="00267AE7" w:rsidRDefault="00000000">
      <w:pPr>
        <w:pStyle w:val="Heading1"/>
      </w:pPr>
      <w:r>
        <w:t>22. Developer Portal Specification</w:t>
      </w:r>
    </w:p>
    <w:p w14:paraId="0C2CE594" w14:textId="77777777" w:rsidR="00267AE7" w:rsidRDefault="00000000">
      <w:pPr>
        <w:pStyle w:val="Heading2"/>
      </w:pPr>
      <w:r>
        <w:t>22.1 Purpose</w:t>
      </w:r>
    </w:p>
    <w:p w14:paraId="317021FB" w14:textId="77777777" w:rsidR="00267AE7" w:rsidRDefault="00000000">
      <w:pPr>
        <w:jc w:val="both"/>
      </w:pPr>
      <w:r>
        <w:t>The platform must include a first-class Developer Portal. It is a product surface, not just documentation.</w:t>
      </w:r>
    </w:p>
    <w:p w14:paraId="35D46208" w14:textId="77777777" w:rsidR="00267AE7" w:rsidRDefault="00000000">
      <w:pPr>
        <w:pStyle w:val="Heading2"/>
      </w:pPr>
      <w:r>
        <w:t>22.2 Required capabilities</w:t>
      </w:r>
    </w:p>
    <w:p w14:paraId="2FC19EEB" w14:textId="77777777" w:rsidR="00267AE7" w:rsidRDefault="00000000">
      <w:pPr>
        <w:jc w:val="both"/>
      </w:pPr>
      <w:r>
        <w:t>The Developer Portal must include:</w:t>
      </w:r>
    </w:p>
    <w:p w14:paraId="31FA5C9D" w14:textId="77777777" w:rsidR="00267AE7" w:rsidRDefault="00000000">
      <w:pPr>
        <w:pStyle w:val="ListBullet"/>
      </w:pPr>
      <w:r>
        <w:t>API reference</w:t>
      </w:r>
    </w:p>
    <w:p w14:paraId="6CBFB233" w14:textId="77777777" w:rsidR="00267AE7" w:rsidRDefault="00000000">
      <w:pPr>
        <w:pStyle w:val="ListBullet"/>
      </w:pPr>
      <w:r>
        <w:t>endpoint catalog</w:t>
      </w:r>
    </w:p>
    <w:p w14:paraId="11242D17" w14:textId="77777777" w:rsidR="00267AE7" w:rsidRDefault="00000000">
      <w:pPr>
        <w:pStyle w:val="ListBullet"/>
      </w:pPr>
      <w:r>
        <w:t>auth and authorization guide</w:t>
      </w:r>
    </w:p>
    <w:p w14:paraId="33E287AC" w14:textId="77777777" w:rsidR="00267AE7" w:rsidRDefault="00000000">
      <w:pPr>
        <w:pStyle w:val="ListBullet"/>
      </w:pPr>
      <w:r>
        <w:t>tenant context guide</w:t>
      </w:r>
    </w:p>
    <w:p w14:paraId="147BB3CB" w14:textId="77777777" w:rsidR="00267AE7" w:rsidRDefault="00000000">
      <w:pPr>
        <w:pStyle w:val="ListBullet"/>
      </w:pPr>
      <w:r>
        <w:t>SDK docs</w:t>
      </w:r>
    </w:p>
    <w:p w14:paraId="68AD3235" w14:textId="77777777" w:rsidR="00267AE7" w:rsidRDefault="00000000">
      <w:pPr>
        <w:pStyle w:val="ListBullet"/>
      </w:pPr>
      <w:r>
        <w:t>webhook and event reference</w:t>
      </w:r>
    </w:p>
    <w:p w14:paraId="576C15B0" w14:textId="77777777" w:rsidR="00267AE7" w:rsidRDefault="00000000">
      <w:pPr>
        <w:pStyle w:val="ListBullet"/>
      </w:pPr>
      <w:r>
        <w:t>plugin development guide</w:t>
      </w:r>
    </w:p>
    <w:p w14:paraId="6888D322" w14:textId="77777777" w:rsidR="00267AE7" w:rsidRDefault="00000000">
      <w:pPr>
        <w:pStyle w:val="ListBullet"/>
      </w:pPr>
      <w:r>
        <w:t>theme customization guide</w:t>
      </w:r>
    </w:p>
    <w:p w14:paraId="6418A327" w14:textId="77777777" w:rsidR="00267AE7" w:rsidRDefault="00000000">
      <w:pPr>
        <w:pStyle w:val="ListBullet"/>
      </w:pPr>
      <w:r>
        <w:t>installation guide</w:t>
      </w:r>
    </w:p>
    <w:p w14:paraId="20380D46" w14:textId="77777777" w:rsidR="00267AE7" w:rsidRDefault="00000000">
      <w:pPr>
        <w:pStyle w:val="ListBullet"/>
      </w:pPr>
      <w:r>
        <w:lastRenderedPageBreak/>
        <w:t>changelog or release notes</w:t>
      </w:r>
    </w:p>
    <w:p w14:paraId="216204CF" w14:textId="77777777" w:rsidR="00267AE7" w:rsidRDefault="00000000">
      <w:pPr>
        <w:pStyle w:val="ListBullet"/>
      </w:pPr>
      <w:r>
        <w:t>versioning and deprecation policy</w:t>
      </w:r>
    </w:p>
    <w:p w14:paraId="485F2C86" w14:textId="77777777" w:rsidR="00267AE7" w:rsidRDefault="00000000">
      <w:pPr>
        <w:pStyle w:val="ListBullet"/>
      </w:pPr>
      <w:r>
        <w:t>sample apps or starter kits</w:t>
      </w:r>
    </w:p>
    <w:p w14:paraId="063BFAC8" w14:textId="77777777" w:rsidR="00267AE7" w:rsidRDefault="00000000">
      <w:pPr>
        <w:pStyle w:val="ListBullet"/>
      </w:pPr>
      <w:r>
        <w:t>sandbox or test guidance</w:t>
      </w:r>
    </w:p>
    <w:p w14:paraId="461085ED" w14:textId="77777777" w:rsidR="00267AE7" w:rsidRDefault="00000000">
      <w:pPr>
        <w:pStyle w:val="ListBullet"/>
      </w:pPr>
      <w:r>
        <w:t>error code catalog</w:t>
      </w:r>
    </w:p>
    <w:p w14:paraId="02EEA294" w14:textId="77777777" w:rsidR="00267AE7" w:rsidRDefault="00000000">
      <w:pPr>
        <w:pStyle w:val="ListBullet"/>
      </w:pPr>
      <w:r>
        <w:t>rate-limit guidance</w:t>
      </w:r>
    </w:p>
    <w:p w14:paraId="17DFB433" w14:textId="77777777" w:rsidR="00267AE7" w:rsidRDefault="00000000">
      <w:pPr>
        <w:pStyle w:val="ListBullet"/>
      </w:pPr>
      <w:r>
        <w:t>support and escalation path</w:t>
      </w:r>
    </w:p>
    <w:p w14:paraId="7C10D75A" w14:textId="77777777" w:rsidR="00267AE7" w:rsidRDefault="00000000">
      <w:pPr>
        <w:pStyle w:val="Heading2"/>
      </w:pPr>
      <w:r>
        <w:t>22.3 Portal principles</w:t>
      </w:r>
    </w:p>
    <w:p w14:paraId="2D228BD6" w14:textId="77777777" w:rsidR="00267AE7" w:rsidRDefault="00000000">
      <w:pPr>
        <w:jc w:val="both"/>
      </w:pPr>
      <w:r>
        <w:t>The Developer Portal must be versioned, searchable, accurate, maintained as part of release, and permission-aware for private or internal content.</w:t>
      </w:r>
    </w:p>
    <w:p w14:paraId="215B590D" w14:textId="77777777" w:rsidR="00267AE7" w:rsidRDefault="00000000">
      <w:pPr>
        <w:pStyle w:val="Heading2"/>
      </w:pPr>
      <w:r>
        <w:t>22.4 Developer experience rule</w:t>
      </w:r>
    </w:p>
    <w:p w14:paraId="48740610" w14:textId="77777777" w:rsidR="00267AE7" w:rsidRDefault="00000000">
      <w:pPr>
        <w:jc w:val="both"/>
      </w:pPr>
      <w:r>
        <w:t>No externally consumable capability is complete without docs, example requests and responses, auth requirements, permission implications, version notes, failure behavior, and rate-limit notes where relevant.</w:t>
      </w:r>
    </w:p>
    <w:p w14:paraId="26197273" w14:textId="77777777" w:rsidR="00267AE7" w:rsidRDefault="00000000">
      <w:pPr>
        <w:pStyle w:val="Heading1"/>
      </w:pPr>
      <w:r>
        <w:t>23. API Endpoint and Contract Specification</w:t>
      </w:r>
    </w:p>
    <w:p w14:paraId="39486910" w14:textId="77777777" w:rsidR="00267AE7" w:rsidRDefault="00000000">
      <w:pPr>
        <w:pStyle w:val="Heading2"/>
      </w:pPr>
      <w:r>
        <w:t>23.1 Core rule</w:t>
      </w:r>
    </w:p>
    <w:p w14:paraId="29F36900" w14:textId="77777777" w:rsidR="00267AE7" w:rsidRDefault="00000000">
      <w:pPr>
        <w:jc w:val="both"/>
      </w:pPr>
      <w:r>
        <w:t>The platform must define and maintain a governed API surface.</w:t>
      </w:r>
    </w:p>
    <w:p w14:paraId="7A0FE4D6" w14:textId="77777777" w:rsidR="00267AE7" w:rsidRDefault="00000000">
      <w:pPr>
        <w:pStyle w:val="Heading2"/>
      </w:pPr>
      <w:r>
        <w:t>23.2 API domains</w:t>
      </w:r>
    </w:p>
    <w:p w14:paraId="4ECADCA7" w14:textId="77777777" w:rsidR="00267AE7" w:rsidRDefault="00000000">
      <w:pPr>
        <w:jc w:val="both"/>
      </w:pPr>
      <w:r>
        <w:t>At minimum, endpoint groups should exist for:</w:t>
      </w:r>
    </w:p>
    <w:p w14:paraId="577FD6B2" w14:textId="77777777" w:rsidR="00267AE7" w:rsidRDefault="00000000">
      <w:pPr>
        <w:pStyle w:val="ListBullet"/>
      </w:pPr>
      <w:r>
        <w:t>authentication</w:t>
      </w:r>
    </w:p>
    <w:p w14:paraId="5E5C574F" w14:textId="77777777" w:rsidR="00267AE7" w:rsidRDefault="00000000">
      <w:pPr>
        <w:pStyle w:val="ListBullet"/>
      </w:pPr>
      <w:r>
        <w:t>sessions</w:t>
      </w:r>
    </w:p>
    <w:p w14:paraId="178E5A14" w14:textId="77777777" w:rsidR="00267AE7" w:rsidRDefault="00000000">
      <w:pPr>
        <w:pStyle w:val="ListBullet"/>
      </w:pPr>
      <w:r>
        <w:t>tenants</w:t>
      </w:r>
    </w:p>
    <w:p w14:paraId="4B2265B7" w14:textId="77777777" w:rsidR="00267AE7" w:rsidRDefault="00000000">
      <w:pPr>
        <w:pStyle w:val="ListBullet"/>
      </w:pPr>
      <w:r>
        <w:t>organizations or workspaces</w:t>
      </w:r>
    </w:p>
    <w:p w14:paraId="01A4FD05" w14:textId="77777777" w:rsidR="00267AE7" w:rsidRDefault="00000000">
      <w:pPr>
        <w:pStyle w:val="ListBullet"/>
      </w:pPr>
      <w:r>
        <w:t>users and groups</w:t>
      </w:r>
    </w:p>
    <w:p w14:paraId="318B4CA2" w14:textId="77777777" w:rsidR="00267AE7" w:rsidRDefault="00000000">
      <w:pPr>
        <w:pStyle w:val="ListBullet"/>
      </w:pPr>
      <w:r>
        <w:t>roles and permissions</w:t>
      </w:r>
    </w:p>
    <w:p w14:paraId="4807B5F3" w14:textId="77777777" w:rsidR="00267AE7" w:rsidRDefault="00000000">
      <w:pPr>
        <w:pStyle w:val="ListBullet"/>
      </w:pPr>
      <w:r>
        <w:t>subscriptions or entitlements</w:t>
      </w:r>
    </w:p>
    <w:p w14:paraId="6ADBFB1C" w14:textId="77777777" w:rsidR="00267AE7" w:rsidRDefault="00000000">
      <w:pPr>
        <w:pStyle w:val="ListBullet"/>
      </w:pPr>
      <w:r>
        <w:t>settings and configuration</w:t>
      </w:r>
    </w:p>
    <w:p w14:paraId="143D62E0" w14:textId="77777777" w:rsidR="00267AE7" w:rsidRDefault="00000000">
      <w:pPr>
        <w:pStyle w:val="ListBullet"/>
      </w:pPr>
      <w:r>
        <w:t>installation or bootstrap</w:t>
      </w:r>
    </w:p>
    <w:p w14:paraId="1206EF0A" w14:textId="77777777" w:rsidR="00267AE7" w:rsidRDefault="00000000">
      <w:pPr>
        <w:pStyle w:val="ListBullet"/>
      </w:pPr>
      <w:r>
        <w:t>themes or branding</w:t>
      </w:r>
    </w:p>
    <w:p w14:paraId="2F0D06EF" w14:textId="77777777" w:rsidR="00267AE7" w:rsidRDefault="00000000">
      <w:pPr>
        <w:pStyle w:val="ListBullet"/>
      </w:pPr>
      <w:r>
        <w:t>plugins</w:t>
      </w:r>
    </w:p>
    <w:p w14:paraId="21CFD06C" w14:textId="77777777" w:rsidR="00267AE7" w:rsidRDefault="00000000">
      <w:pPr>
        <w:pStyle w:val="ListBullet"/>
      </w:pPr>
      <w:r>
        <w:t>developer keys or service accounts</w:t>
      </w:r>
    </w:p>
    <w:p w14:paraId="3C7B91A8" w14:textId="77777777" w:rsidR="00267AE7" w:rsidRDefault="00000000">
      <w:pPr>
        <w:pStyle w:val="ListBullet"/>
      </w:pPr>
      <w:r>
        <w:t>audit events</w:t>
      </w:r>
    </w:p>
    <w:p w14:paraId="6B8FAC60" w14:textId="77777777" w:rsidR="00267AE7" w:rsidRDefault="00000000">
      <w:pPr>
        <w:pStyle w:val="ListBullet"/>
      </w:pPr>
      <w:r>
        <w:t>webhooks or events</w:t>
      </w:r>
    </w:p>
    <w:p w14:paraId="01D4D09F" w14:textId="77777777" w:rsidR="00267AE7" w:rsidRDefault="00000000">
      <w:pPr>
        <w:pStyle w:val="ListBullet"/>
      </w:pPr>
      <w:r>
        <w:t>health or readiness</w:t>
      </w:r>
    </w:p>
    <w:p w14:paraId="5C540CE5" w14:textId="77777777" w:rsidR="00267AE7" w:rsidRDefault="00000000">
      <w:pPr>
        <w:pStyle w:val="ListBullet"/>
      </w:pPr>
      <w:r>
        <w:t>queue or messaging management</w:t>
      </w:r>
    </w:p>
    <w:p w14:paraId="1F7FA2AF" w14:textId="77777777" w:rsidR="00267AE7" w:rsidRDefault="00000000">
      <w:pPr>
        <w:pStyle w:val="ListBullet"/>
      </w:pPr>
      <w:r>
        <w:t>business services</w:t>
      </w:r>
    </w:p>
    <w:p w14:paraId="7E90D6DB" w14:textId="77777777" w:rsidR="00267AE7" w:rsidRDefault="00000000">
      <w:pPr>
        <w:pStyle w:val="Heading2"/>
      </w:pPr>
      <w:r>
        <w:t>23.3 Required endpoint definition</w:t>
      </w:r>
    </w:p>
    <w:p w14:paraId="158F941C" w14:textId="77777777" w:rsidR="00267AE7" w:rsidRDefault="00000000">
      <w:pPr>
        <w:jc w:val="both"/>
      </w:pPr>
      <w:r>
        <w:t>Every endpoint must define purpose, method, path, auth requirement, tenant scope, permission requirement, request schema, response schema, validation behavior, error codes, rate-limit class, and audit behavior for writes.</w:t>
      </w:r>
    </w:p>
    <w:p w14:paraId="4031B616" w14:textId="77777777" w:rsidR="00267AE7" w:rsidRDefault="00000000">
      <w:pPr>
        <w:pStyle w:val="Heading2"/>
      </w:pPr>
      <w:r>
        <w:t>23.4 Naming principles</w:t>
      </w:r>
    </w:p>
    <w:p w14:paraId="4E234182" w14:textId="77777777" w:rsidR="00267AE7" w:rsidRDefault="00000000">
      <w:pPr>
        <w:jc w:val="both"/>
      </w:pPr>
      <w:r>
        <w:t>Endpoints must be predictable, resource-based, versioned, consistent in naming, and separated by domain ownership.</w:t>
      </w:r>
    </w:p>
    <w:p w14:paraId="3994F810" w14:textId="77777777" w:rsidR="00267AE7" w:rsidRDefault="00000000">
      <w:pPr>
        <w:pStyle w:val="Heading2"/>
      </w:pPr>
      <w:r>
        <w:lastRenderedPageBreak/>
        <w:t>23.5 Tenant-aware API rule</w:t>
      </w:r>
    </w:p>
    <w:p w14:paraId="22FD3D81" w14:textId="77777777" w:rsidR="00267AE7" w:rsidRDefault="00000000">
      <w:pPr>
        <w:jc w:val="both"/>
      </w:pPr>
      <w:r>
        <w:t>Every endpoint must explicitly define tenant-scope behavior. No endpoint may operate with ambiguous tenant context.</w:t>
      </w:r>
    </w:p>
    <w:p w14:paraId="682D4079" w14:textId="77777777" w:rsidR="00267AE7" w:rsidRDefault="00000000">
      <w:pPr>
        <w:pStyle w:val="Heading2"/>
      </w:pPr>
      <w:r>
        <w:t>23.6 Example endpoint groups</w:t>
      </w:r>
    </w:p>
    <w:p w14:paraId="2B0F4E28" w14:textId="77777777" w:rsidR="00267AE7" w:rsidRDefault="00000000">
      <w:pPr>
        <w:jc w:val="both"/>
      </w:pPr>
      <w:r>
        <w:t>Typical shapes include /api/v1/auth/*, /api/v1/tenants/*, /api/v1/users/*, /api/v1/roles/*, /api/v1/service-accounts/*, /api/v1/audit/events, /api/v1/settings/theme, /api/v1/plugins/*, /api/v1/install/*, and /api/v1/queue/*.</w:t>
      </w:r>
    </w:p>
    <w:p w14:paraId="0536131A" w14:textId="77777777" w:rsidR="00267AE7" w:rsidRDefault="00000000">
      <w:pPr>
        <w:pStyle w:val="Heading2"/>
      </w:pPr>
      <w:r>
        <w:t>23.7 API governance</w:t>
      </w:r>
    </w:p>
    <w:p w14:paraId="06877343" w14:textId="77777777" w:rsidR="00267AE7" w:rsidRDefault="00000000">
      <w:pPr>
        <w:jc w:val="both"/>
      </w:pPr>
      <w:r>
        <w:t>A new API may not ship unless ownership, version strategy, permission model, documentation, tests, audit behavior, and backward compatibility review are complete.</w:t>
      </w:r>
    </w:p>
    <w:p w14:paraId="155D8844" w14:textId="77777777" w:rsidR="00267AE7" w:rsidRDefault="00000000">
      <w:pPr>
        <w:pStyle w:val="Heading1"/>
      </w:pPr>
      <w:r>
        <w:t>24. Plugin Architecture Specification</w:t>
      </w:r>
    </w:p>
    <w:p w14:paraId="404151A6" w14:textId="77777777" w:rsidR="00267AE7" w:rsidRDefault="00000000">
      <w:pPr>
        <w:pStyle w:val="Heading2"/>
      </w:pPr>
      <w:r>
        <w:t>24.1 Purpose</w:t>
      </w:r>
    </w:p>
    <w:p w14:paraId="24E628F2" w14:textId="77777777" w:rsidR="00267AE7" w:rsidRDefault="00000000">
      <w:pPr>
        <w:jc w:val="both"/>
      </w:pPr>
      <w:r>
        <w:t>The platform must support a plugin architecture so that others can write plugins and deploy them in a governed way.</w:t>
      </w:r>
    </w:p>
    <w:p w14:paraId="2CBD8503" w14:textId="77777777" w:rsidR="00267AE7" w:rsidRDefault="00000000">
      <w:pPr>
        <w:pStyle w:val="Heading2"/>
      </w:pPr>
      <w:r>
        <w:t>24.2 Plugin principles</w:t>
      </w:r>
    </w:p>
    <w:p w14:paraId="7DA4874C" w14:textId="77777777" w:rsidR="00267AE7" w:rsidRDefault="00000000">
      <w:pPr>
        <w:jc w:val="both"/>
      </w:pPr>
      <w:r>
        <w:t>Plugins must be explicitly permissioned, versioned, isolated, observable, installable, enableable or disableable, auditable, upgrade-aware, and tenant-aware.</w:t>
      </w:r>
    </w:p>
    <w:p w14:paraId="2BE76C31" w14:textId="77777777" w:rsidR="00267AE7" w:rsidRDefault="00000000">
      <w:pPr>
        <w:pStyle w:val="Heading2"/>
      </w:pPr>
      <w:r>
        <w:t>24.3 Supported plugin categories</w:t>
      </w:r>
    </w:p>
    <w:p w14:paraId="682E57C2" w14:textId="77777777" w:rsidR="00267AE7" w:rsidRDefault="00000000">
      <w:pPr>
        <w:jc w:val="both"/>
      </w:pPr>
      <w:r>
        <w:t>Possible plugin types include:</w:t>
      </w:r>
    </w:p>
    <w:p w14:paraId="54E9A403" w14:textId="77777777" w:rsidR="00267AE7" w:rsidRDefault="00000000">
      <w:pPr>
        <w:pStyle w:val="ListBullet"/>
      </w:pPr>
      <w:r>
        <w:t>UI extension plugins</w:t>
      </w:r>
    </w:p>
    <w:p w14:paraId="2245EE91" w14:textId="77777777" w:rsidR="00267AE7" w:rsidRDefault="00000000">
      <w:pPr>
        <w:pStyle w:val="ListBullet"/>
      </w:pPr>
      <w:r>
        <w:t>workflow plugins</w:t>
      </w:r>
    </w:p>
    <w:p w14:paraId="6FDE0498" w14:textId="77777777" w:rsidR="00267AE7" w:rsidRDefault="00000000">
      <w:pPr>
        <w:pStyle w:val="ListBullet"/>
      </w:pPr>
      <w:r>
        <w:t>event handler plugins</w:t>
      </w:r>
    </w:p>
    <w:p w14:paraId="336325D8" w14:textId="77777777" w:rsidR="00267AE7" w:rsidRDefault="00000000">
      <w:pPr>
        <w:pStyle w:val="ListBullet"/>
      </w:pPr>
      <w:r>
        <w:t>integration connector plugins</w:t>
      </w:r>
    </w:p>
    <w:p w14:paraId="7DAF9539" w14:textId="77777777" w:rsidR="00267AE7" w:rsidRDefault="00000000">
      <w:pPr>
        <w:pStyle w:val="ListBullet"/>
      </w:pPr>
      <w:r>
        <w:t>validation plugins</w:t>
      </w:r>
    </w:p>
    <w:p w14:paraId="53FCB008" w14:textId="77777777" w:rsidR="00267AE7" w:rsidRDefault="00000000">
      <w:pPr>
        <w:pStyle w:val="ListBullet"/>
      </w:pPr>
      <w:r>
        <w:t>notification plugins</w:t>
      </w:r>
    </w:p>
    <w:p w14:paraId="1FF9F435" w14:textId="77777777" w:rsidR="00267AE7" w:rsidRDefault="00000000">
      <w:pPr>
        <w:pStyle w:val="ListBullet"/>
      </w:pPr>
      <w:r>
        <w:t>reporting or export plugins</w:t>
      </w:r>
    </w:p>
    <w:p w14:paraId="531A4BCD" w14:textId="77777777" w:rsidR="00267AE7" w:rsidRDefault="00000000">
      <w:pPr>
        <w:pStyle w:val="ListBullet"/>
      </w:pPr>
      <w:r>
        <w:t>theme extension packs</w:t>
      </w:r>
    </w:p>
    <w:p w14:paraId="32DADA4E" w14:textId="77777777" w:rsidR="00267AE7" w:rsidRDefault="00000000">
      <w:pPr>
        <w:pStyle w:val="ListBullet"/>
      </w:pPr>
      <w:r>
        <w:t>developer tooling plugins</w:t>
      </w:r>
    </w:p>
    <w:p w14:paraId="10F5AC38" w14:textId="77777777" w:rsidR="00267AE7" w:rsidRDefault="00000000">
      <w:pPr>
        <w:pStyle w:val="Heading2"/>
      </w:pPr>
      <w:r>
        <w:t>24.4 Plugin boundaries</w:t>
      </w:r>
    </w:p>
    <w:p w14:paraId="3BDC9791" w14:textId="77777777" w:rsidR="00267AE7" w:rsidRDefault="00000000">
      <w:pPr>
        <w:jc w:val="both"/>
      </w:pPr>
      <w:r>
        <w:t>Plugins must only use approved extension points. They must not directly query arbitrary service databases, bypass business rules, bypass tenant scope, execute privileged actions without declared permissions, alter another service’s schema, inject unsafe code into shared runtime without isolation, or break upgrade compatibility silently.</w:t>
      </w:r>
    </w:p>
    <w:p w14:paraId="18AF6A7F" w14:textId="77777777" w:rsidR="00267AE7" w:rsidRDefault="00000000">
      <w:pPr>
        <w:pStyle w:val="Heading2"/>
      </w:pPr>
      <w:r>
        <w:t>24.5 Deployment model</w:t>
      </w:r>
    </w:p>
    <w:p w14:paraId="1C95554B" w14:textId="77777777" w:rsidR="00267AE7" w:rsidRDefault="00000000">
      <w:pPr>
        <w:jc w:val="both"/>
      </w:pPr>
      <w:r>
        <w:t>Plugin deployment must support packaging, signature or integrity verification where applicable, compatibility checks, install validation, enable or disable control, rollback, version pinning, lifecycle events, and audit records.</w:t>
      </w:r>
    </w:p>
    <w:p w14:paraId="27F5D8D8" w14:textId="77777777" w:rsidR="00267AE7" w:rsidRDefault="00000000">
      <w:pPr>
        <w:pStyle w:val="Heading2"/>
      </w:pPr>
      <w:r>
        <w:t>24.6 Plugin isolation</w:t>
      </w:r>
    </w:p>
    <w:p w14:paraId="1D8C8B98" w14:textId="77777777" w:rsidR="00267AE7" w:rsidRDefault="00000000">
      <w:pPr>
        <w:jc w:val="both"/>
      </w:pPr>
      <w:r>
        <w:t>Plugins must run in an isolated model appropriate to risk, such as sandboxed runtime, sidecar or worker model, extension host, or remote API or webhook-driven execution model.</w:t>
      </w:r>
    </w:p>
    <w:p w14:paraId="33D417BE" w14:textId="77777777" w:rsidR="00267AE7" w:rsidRDefault="00000000">
      <w:pPr>
        <w:pStyle w:val="Heading2"/>
      </w:pPr>
      <w:r>
        <w:lastRenderedPageBreak/>
        <w:t>24.7 Plugin manifest</w:t>
      </w:r>
    </w:p>
    <w:p w14:paraId="6A9F9F79" w14:textId="77777777" w:rsidR="00267AE7" w:rsidRDefault="00000000">
      <w:pPr>
        <w:jc w:val="both"/>
      </w:pPr>
      <w:r>
        <w:t>Every plugin must declare:</w:t>
      </w:r>
    </w:p>
    <w:p w14:paraId="08B5E1CB" w14:textId="77777777" w:rsidR="00267AE7" w:rsidRDefault="00000000">
      <w:pPr>
        <w:pStyle w:val="ListBullet"/>
      </w:pPr>
      <w:r>
        <w:t>name</w:t>
      </w:r>
    </w:p>
    <w:p w14:paraId="44A3CD63" w14:textId="77777777" w:rsidR="00267AE7" w:rsidRDefault="00000000">
      <w:pPr>
        <w:pStyle w:val="ListBullet"/>
      </w:pPr>
      <w:r>
        <w:t>owner</w:t>
      </w:r>
    </w:p>
    <w:p w14:paraId="5B0B21FC" w14:textId="77777777" w:rsidR="00267AE7" w:rsidRDefault="00000000">
      <w:pPr>
        <w:pStyle w:val="ListBullet"/>
      </w:pPr>
      <w:r>
        <w:t>version</w:t>
      </w:r>
    </w:p>
    <w:p w14:paraId="5523A447" w14:textId="77777777" w:rsidR="00267AE7" w:rsidRDefault="00000000">
      <w:pPr>
        <w:pStyle w:val="ListBullet"/>
      </w:pPr>
      <w:r>
        <w:t>supported product versions</w:t>
      </w:r>
    </w:p>
    <w:p w14:paraId="53620891" w14:textId="77777777" w:rsidR="00267AE7" w:rsidRDefault="00000000">
      <w:pPr>
        <w:pStyle w:val="ListBullet"/>
      </w:pPr>
      <w:r>
        <w:t>required permissions</w:t>
      </w:r>
    </w:p>
    <w:p w14:paraId="72EF752B" w14:textId="77777777" w:rsidR="00267AE7" w:rsidRDefault="00000000">
      <w:pPr>
        <w:pStyle w:val="ListBullet"/>
      </w:pPr>
      <w:r>
        <w:t>required extension points</w:t>
      </w:r>
    </w:p>
    <w:p w14:paraId="676EF24C" w14:textId="77777777" w:rsidR="00267AE7" w:rsidRDefault="00000000">
      <w:pPr>
        <w:pStyle w:val="ListBullet"/>
      </w:pPr>
      <w:r>
        <w:t>config schema</w:t>
      </w:r>
    </w:p>
    <w:p w14:paraId="26523B3B" w14:textId="77777777" w:rsidR="00267AE7" w:rsidRDefault="00000000">
      <w:pPr>
        <w:pStyle w:val="ListBullet"/>
      </w:pPr>
      <w:r>
        <w:t>runtime dependencies</w:t>
      </w:r>
    </w:p>
    <w:p w14:paraId="3BB7164F" w14:textId="77777777" w:rsidR="00267AE7" w:rsidRDefault="00000000">
      <w:pPr>
        <w:pStyle w:val="ListBullet"/>
      </w:pPr>
      <w:r>
        <w:t>tenant scope behavior</w:t>
      </w:r>
    </w:p>
    <w:p w14:paraId="79DFA04C" w14:textId="77777777" w:rsidR="00267AE7" w:rsidRDefault="00000000">
      <w:pPr>
        <w:pStyle w:val="ListBullet"/>
      </w:pPr>
      <w:r>
        <w:t>audit or event behavior</w:t>
      </w:r>
    </w:p>
    <w:p w14:paraId="13158E61" w14:textId="77777777" w:rsidR="00267AE7" w:rsidRDefault="00000000">
      <w:pPr>
        <w:pStyle w:val="Heading2"/>
      </w:pPr>
      <w:r>
        <w:t>24.8 Plugin permission model</w:t>
      </w:r>
    </w:p>
    <w:p w14:paraId="3D03E200" w14:textId="77777777" w:rsidR="00267AE7" w:rsidRDefault="00000000">
      <w:pPr>
        <w:jc w:val="both"/>
      </w:pPr>
      <w:r>
        <w:t>Plugin permissions must be reviewable, consented to by admins, revocable, and auditable.</w:t>
      </w:r>
    </w:p>
    <w:p w14:paraId="5901EDC5" w14:textId="77777777" w:rsidR="00267AE7" w:rsidRDefault="00000000">
      <w:pPr>
        <w:pStyle w:val="Heading2"/>
      </w:pPr>
      <w:r>
        <w:t>24.9 Distribution models</w:t>
      </w:r>
    </w:p>
    <w:p w14:paraId="3A0B7B41" w14:textId="77777777" w:rsidR="00267AE7" w:rsidRDefault="00000000">
      <w:pPr>
        <w:jc w:val="both"/>
      </w:pPr>
      <w:r>
        <w:t>Plugins may be platform-managed, tenant-installed, partner-distributed, or marketplace-distributed. All models must preserve ownership clarity, support boundaries, and lifecycle control.</w:t>
      </w:r>
    </w:p>
    <w:p w14:paraId="65843A89" w14:textId="77777777" w:rsidR="00267AE7" w:rsidRDefault="00000000">
      <w:pPr>
        <w:pStyle w:val="Heading1"/>
      </w:pPr>
      <w:r>
        <w:t>25. Plugin Development and Deployment Rules</w:t>
      </w:r>
    </w:p>
    <w:p w14:paraId="1CC69661" w14:textId="77777777" w:rsidR="00267AE7" w:rsidRDefault="00000000">
      <w:pPr>
        <w:pStyle w:val="Heading2"/>
      </w:pPr>
      <w:r>
        <w:t>25.1 Third-party development</w:t>
      </w:r>
    </w:p>
    <w:p w14:paraId="0983BD57" w14:textId="77777777" w:rsidR="00267AE7" w:rsidRDefault="00000000">
      <w:pPr>
        <w:jc w:val="both"/>
      </w:pPr>
      <w:r>
        <w:t>The platform must provide an official model for plugin development, including SDK or plugin framework, manifest specification, packaging format, local development workflow, testing harness, example plugins, compatibility guidance, and publishing or install guide.</w:t>
      </w:r>
    </w:p>
    <w:p w14:paraId="1E036BA1" w14:textId="77777777" w:rsidR="00267AE7" w:rsidRDefault="00000000">
      <w:pPr>
        <w:pStyle w:val="Heading2"/>
      </w:pPr>
      <w:r>
        <w:t>25.2 Standard deployment flow</w:t>
      </w:r>
    </w:p>
    <w:p w14:paraId="0444BBBC" w14:textId="77777777" w:rsidR="00267AE7" w:rsidRDefault="00000000">
      <w:pPr>
        <w:jc w:val="both"/>
      </w:pPr>
      <w:r>
        <w:t>A standard plugin flow should include build, package, validate, sign or checksum, upload or register, compatibility check, configure, enable, monitor, and disable or rollback.</w:t>
      </w:r>
    </w:p>
    <w:p w14:paraId="5BE2D045" w14:textId="77777777" w:rsidR="00267AE7" w:rsidRDefault="00000000">
      <w:pPr>
        <w:pStyle w:val="Heading2"/>
      </w:pPr>
      <w:r>
        <w:t>25.3 Release safety</w:t>
      </w:r>
    </w:p>
    <w:p w14:paraId="275CD104" w14:textId="77777777" w:rsidR="00267AE7" w:rsidRDefault="00000000">
      <w:pPr>
        <w:jc w:val="both"/>
      </w:pPr>
      <w:r>
        <w:t>Plugins must not be activated without compatibility validation, permission review, admin approval, observability hooks, and audit registration.</w:t>
      </w:r>
    </w:p>
    <w:p w14:paraId="2ECB5A26" w14:textId="77777777" w:rsidR="00267AE7" w:rsidRDefault="00000000">
      <w:pPr>
        <w:pStyle w:val="Heading2"/>
      </w:pPr>
      <w:r>
        <w:t>25.4 Upgrade rules</w:t>
      </w:r>
    </w:p>
    <w:p w14:paraId="4A4E3986" w14:textId="77777777" w:rsidR="00267AE7" w:rsidRDefault="00000000">
      <w:pPr>
        <w:jc w:val="both"/>
      </w:pPr>
      <w:r>
        <w:t>Plugin upgrades must support version compatibility checks, safe migration guidance, rollback path, deprecation handling, and health visibility.</w:t>
      </w:r>
    </w:p>
    <w:p w14:paraId="36019BBA" w14:textId="77777777" w:rsidR="00267AE7" w:rsidRDefault="00000000">
      <w:pPr>
        <w:pStyle w:val="Heading1"/>
      </w:pPr>
      <w:r>
        <w:t>26. Theme and Plugin Boundary Rules</w:t>
      </w:r>
    </w:p>
    <w:p w14:paraId="76C0046F" w14:textId="77777777" w:rsidR="00267AE7" w:rsidRDefault="00000000">
      <w:pPr>
        <w:pStyle w:val="Heading2"/>
      </w:pPr>
      <w:r>
        <w:t>26.1 Plugins must respect service ownership</w:t>
      </w:r>
    </w:p>
    <w:p w14:paraId="3F771CAC" w14:textId="77777777" w:rsidR="00267AE7" w:rsidRDefault="00000000">
      <w:pPr>
        <w:jc w:val="both"/>
      </w:pPr>
      <w:r>
        <w:t>Plugins may use published APIs, extension hooks, events, plugin SDKs, and stable service contracts. Plugins must not directly join or manipulate cross-service tables.</w:t>
      </w:r>
    </w:p>
    <w:p w14:paraId="5793C02F" w14:textId="77777777" w:rsidR="00267AE7" w:rsidRDefault="00000000">
      <w:pPr>
        <w:pStyle w:val="Heading2"/>
      </w:pPr>
      <w:r>
        <w:t>26.2 Themes must respect product boundaries</w:t>
      </w:r>
    </w:p>
    <w:p w14:paraId="5A40B2C6" w14:textId="77777777" w:rsidR="00267AE7" w:rsidRDefault="00000000">
      <w:pPr>
        <w:jc w:val="both"/>
      </w:pPr>
      <w:r>
        <w:t>Themes may alter approved presentation tokens and assets, but must not override authorization behavior, required legal disclosures, required footer items, security-critical labels, or audit visibility rules.</w:t>
      </w:r>
    </w:p>
    <w:p w14:paraId="7F173EC0" w14:textId="77777777" w:rsidR="00267AE7" w:rsidRDefault="00000000">
      <w:pPr>
        <w:pStyle w:val="Heading2"/>
      </w:pPr>
      <w:r>
        <w:lastRenderedPageBreak/>
        <w:t>26.3 Explicit extension points</w:t>
      </w:r>
    </w:p>
    <w:p w14:paraId="39CF5060" w14:textId="77777777" w:rsidR="00267AE7" w:rsidRDefault="00000000">
      <w:pPr>
        <w:jc w:val="both"/>
      </w:pPr>
      <w:r>
        <w:t>Every service that supports extension must define explicit extension points such as before-create, after-create, validation hook, notification hook, export hook, workflow transition hook, UI slot, and event subscription.</w:t>
      </w:r>
    </w:p>
    <w:p w14:paraId="614B39AE" w14:textId="77777777" w:rsidR="00267AE7" w:rsidRDefault="00000000">
      <w:pPr>
        <w:pStyle w:val="Heading1"/>
      </w:pPr>
      <w:r>
        <w:t>27. Security Requirements</w:t>
      </w:r>
    </w:p>
    <w:p w14:paraId="1DF0BB01" w14:textId="77777777" w:rsidR="00267AE7" w:rsidRDefault="00000000">
      <w:pPr>
        <w:pStyle w:val="Heading2"/>
      </w:pPr>
      <w:r>
        <w:t>27.1 Baseline controls</w:t>
      </w:r>
    </w:p>
    <w:p w14:paraId="3742D354" w14:textId="77777777" w:rsidR="00267AE7" w:rsidRDefault="00000000">
      <w:pPr>
        <w:jc w:val="both"/>
      </w:pPr>
      <w:r>
        <w:t>The platform must provide:</w:t>
      </w:r>
    </w:p>
    <w:p w14:paraId="19B21FAD" w14:textId="77777777" w:rsidR="00267AE7" w:rsidRDefault="00000000">
      <w:pPr>
        <w:pStyle w:val="ListBullet"/>
      </w:pPr>
      <w:r>
        <w:t>encryption in transit</w:t>
      </w:r>
    </w:p>
    <w:p w14:paraId="6175E160" w14:textId="77777777" w:rsidR="00267AE7" w:rsidRDefault="00000000">
      <w:pPr>
        <w:pStyle w:val="ListBullet"/>
      </w:pPr>
      <w:r>
        <w:t>encryption at rest</w:t>
      </w:r>
    </w:p>
    <w:p w14:paraId="0253FC31" w14:textId="77777777" w:rsidR="00267AE7" w:rsidRDefault="00000000">
      <w:pPr>
        <w:pStyle w:val="ListBullet"/>
      </w:pPr>
      <w:r>
        <w:t>centralized secret management</w:t>
      </w:r>
    </w:p>
    <w:p w14:paraId="6AFE8EE2" w14:textId="77777777" w:rsidR="00267AE7" w:rsidRDefault="00000000">
      <w:pPr>
        <w:pStyle w:val="ListBullet"/>
      </w:pPr>
      <w:r>
        <w:t>strong auth and session controls</w:t>
      </w:r>
    </w:p>
    <w:p w14:paraId="42BC5EF4" w14:textId="77777777" w:rsidR="00267AE7" w:rsidRDefault="00000000">
      <w:pPr>
        <w:pStyle w:val="ListBullet"/>
      </w:pPr>
      <w:r>
        <w:t>role or policy enforcement</w:t>
      </w:r>
    </w:p>
    <w:p w14:paraId="4F9381CB" w14:textId="77777777" w:rsidR="00267AE7" w:rsidRDefault="00000000">
      <w:pPr>
        <w:pStyle w:val="ListBullet"/>
      </w:pPr>
      <w:r>
        <w:t>audit logs</w:t>
      </w:r>
    </w:p>
    <w:p w14:paraId="68E729B3" w14:textId="77777777" w:rsidR="00267AE7" w:rsidRDefault="00000000">
      <w:pPr>
        <w:pStyle w:val="ListBullet"/>
      </w:pPr>
      <w:r>
        <w:t>anomaly detection support</w:t>
      </w:r>
    </w:p>
    <w:p w14:paraId="0737B9E2" w14:textId="77777777" w:rsidR="00267AE7" w:rsidRDefault="00000000">
      <w:pPr>
        <w:pStyle w:val="ListBullet"/>
      </w:pPr>
      <w:r>
        <w:t>secure SDLC</w:t>
      </w:r>
    </w:p>
    <w:p w14:paraId="7FE2BE42" w14:textId="77777777" w:rsidR="00267AE7" w:rsidRDefault="00000000">
      <w:pPr>
        <w:pStyle w:val="ListBullet"/>
      </w:pPr>
      <w:r>
        <w:t>dependency management</w:t>
      </w:r>
    </w:p>
    <w:p w14:paraId="38A9DBCB" w14:textId="77777777" w:rsidR="00267AE7" w:rsidRDefault="00000000">
      <w:pPr>
        <w:pStyle w:val="ListBullet"/>
      </w:pPr>
      <w:r>
        <w:t>vulnerability remediation process</w:t>
      </w:r>
    </w:p>
    <w:p w14:paraId="6761D149" w14:textId="77777777" w:rsidR="00267AE7" w:rsidRDefault="00000000">
      <w:pPr>
        <w:pStyle w:val="Heading2"/>
      </w:pPr>
      <w:r>
        <w:t>27.2 Logging and audit</w:t>
      </w:r>
    </w:p>
    <w:p w14:paraId="2EA6D5DB" w14:textId="77777777" w:rsidR="00267AE7" w:rsidRDefault="00000000">
      <w:pPr>
        <w:jc w:val="both"/>
      </w:pPr>
      <w:r>
        <w:t>Critical events must be logged, including auth events, session events, permission changes, admin actions, policy changes, exports, deletion events, sharing events, billing and entitlement changes, support access, plugin lifecycle actions, theme publish actions, installation or bootstrap actions, queue adapter selection or reconfiguration, and message replay or redrive operations where applicable.</w:t>
      </w:r>
    </w:p>
    <w:p w14:paraId="51670175" w14:textId="77777777" w:rsidR="00267AE7" w:rsidRDefault="00000000">
      <w:pPr>
        <w:pStyle w:val="Heading2"/>
      </w:pPr>
      <w:r>
        <w:t>27.3 Internal access</w:t>
      </w:r>
    </w:p>
    <w:p w14:paraId="77AFC99B" w14:textId="77777777" w:rsidR="00267AE7" w:rsidRDefault="00000000">
      <w:pPr>
        <w:jc w:val="both"/>
      </w:pPr>
      <w:r>
        <w:t>Internal staff access must be tightly controlled, logged, and minimized.</w:t>
      </w:r>
    </w:p>
    <w:p w14:paraId="2DD632ED" w14:textId="77777777" w:rsidR="00267AE7" w:rsidRDefault="00000000">
      <w:pPr>
        <w:pStyle w:val="Heading1"/>
      </w:pPr>
      <w:r>
        <w:t>28. Operational Principles and Measurable NFRs</w:t>
      </w:r>
    </w:p>
    <w:p w14:paraId="0D6C6C11" w14:textId="77777777" w:rsidR="00267AE7" w:rsidRDefault="00000000">
      <w:pPr>
        <w:pStyle w:val="Heading2"/>
      </w:pPr>
      <w:r>
        <w:t>28.1 Availability</w:t>
      </w:r>
    </w:p>
    <w:p w14:paraId="137A83F9" w14:textId="77777777" w:rsidR="00267AE7" w:rsidRDefault="00000000">
      <w:pPr>
        <w:jc w:val="both"/>
      </w:pPr>
      <w:r>
        <w:t>Default target:</w:t>
      </w:r>
    </w:p>
    <w:p w14:paraId="5E2598FC" w14:textId="77777777" w:rsidR="00267AE7" w:rsidRDefault="00000000">
      <w:pPr>
        <w:pStyle w:val="ListBullet"/>
      </w:pPr>
      <w:r>
        <w:t>99.9 percent minimum for core service</w:t>
      </w:r>
    </w:p>
    <w:p w14:paraId="636AD7DB" w14:textId="77777777" w:rsidR="00267AE7" w:rsidRDefault="00000000">
      <w:pPr>
        <w:pStyle w:val="ListBullet"/>
      </w:pPr>
      <w:r>
        <w:t>99.95 percent target for enterprise-grade availability</w:t>
      </w:r>
    </w:p>
    <w:p w14:paraId="14E7E45F" w14:textId="77777777" w:rsidR="00267AE7" w:rsidRDefault="00000000">
      <w:pPr>
        <w:pStyle w:val="Heading2"/>
      </w:pPr>
      <w:r>
        <w:t>28.2 Performance</w:t>
      </w:r>
    </w:p>
    <w:p w14:paraId="1F30D500" w14:textId="77777777" w:rsidR="00267AE7" w:rsidRDefault="00000000">
      <w:pPr>
        <w:jc w:val="both"/>
      </w:pPr>
      <w:r>
        <w:t>Baseline expectations:</w:t>
      </w:r>
    </w:p>
    <w:p w14:paraId="2F68153A" w14:textId="77777777" w:rsidR="00267AE7" w:rsidRDefault="00000000">
      <w:pPr>
        <w:pStyle w:val="ListBullet"/>
      </w:pPr>
      <w:r>
        <w:t>p95 interactive API latency under 300 to 500 ms for common reads</w:t>
      </w:r>
    </w:p>
    <w:p w14:paraId="47031CB3" w14:textId="77777777" w:rsidR="00267AE7" w:rsidRDefault="00000000">
      <w:pPr>
        <w:pStyle w:val="ListBullet"/>
      </w:pPr>
      <w:r>
        <w:t>p95 auth or session validation under 150 ms</w:t>
      </w:r>
    </w:p>
    <w:p w14:paraId="5D70D591" w14:textId="77777777" w:rsidR="00267AE7" w:rsidRDefault="00000000">
      <w:pPr>
        <w:pStyle w:val="ListBullet"/>
      </w:pPr>
      <w:r>
        <w:t>p95 common UI screen load under 2 seconds under normal conditions</w:t>
      </w:r>
    </w:p>
    <w:p w14:paraId="4CBE1403" w14:textId="77777777" w:rsidR="00267AE7" w:rsidRDefault="00000000">
      <w:pPr>
        <w:pStyle w:val="ListBullet"/>
      </w:pPr>
      <w:r>
        <w:t>p95 search or list actions under 2 seconds for standard tenant workloads</w:t>
      </w:r>
    </w:p>
    <w:p w14:paraId="331285FE" w14:textId="77777777" w:rsidR="00267AE7" w:rsidRDefault="00000000">
      <w:pPr>
        <w:pStyle w:val="Heading2"/>
      </w:pPr>
      <w:r>
        <w:t>28.3 Recovery</w:t>
      </w:r>
    </w:p>
    <w:p w14:paraId="68AB1F03" w14:textId="77777777" w:rsidR="00267AE7" w:rsidRDefault="00000000">
      <w:pPr>
        <w:jc w:val="both"/>
      </w:pPr>
      <w:r>
        <w:t>Default targets:</w:t>
      </w:r>
    </w:p>
    <w:p w14:paraId="07D1A9B5" w14:textId="77777777" w:rsidR="00267AE7" w:rsidRDefault="00000000">
      <w:pPr>
        <w:pStyle w:val="ListBullet"/>
      </w:pPr>
      <w:r>
        <w:t>RPO: 15 minutes or better for critical systems</w:t>
      </w:r>
    </w:p>
    <w:p w14:paraId="116842A6" w14:textId="77777777" w:rsidR="00267AE7" w:rsidRDefault="00000000">
      <w:pPr>
        <w:pStyle w:val="ListBullet"/>
      </w:pPr>
      <w:r>
        <w:t>RTO: 4 hours or better for critical systems</w:t>
      </w:r>
    </w:p>
    <w:p w14:paraId="67D18F21" w14:textId="77777777" w:rsidR="00267AE7" w:rsidRDefault="00000000">
      <w:pPr>
        <w:pStyle w:val="Heading2"/>
      </w:pPr>
      <w:r>
        <w:lastRenderedPageBreak/>
        <w:t>28.4 Audit retention</w:t>
      </w:r>
    </w:p>
    <w:p w14:paraId="6D6CC0FF" w14:textId="77777777" w:rsidR="00267AE7" w:rsidRDefault="00000000">
      <w:pPr>
        <w:jc w:val="both"/>
      </w:pPr>
      <w:r>
        <w:t>Audit retention must be explicitly defined per product and plan.</w:t>
      </w:r>
    </w:p>
    <w:p w14:paraId="0034F8F1" w14:textId="77777777" w:rsidR="00267AE7" w:rsidRDefault="00000000">
      <w:pPr>
        <w:pStyle w:val="Heading2"/>
      </w:pPr>
      <w:r>
        <w:t>28.5 Monitoring</w:t>
      </w:r>
    </w:p>
    <w:p w14:paraId="0B3EE43C" w14:textId="77777777" w:rsidR="00267AE7" w:rsidRDefault="00000000">
      <w:pPr>
        <w:jc w:val="both"/>
      </w:pPr>
      <w:r>
        <w:t>Every critical service must emit logs, metrics, traces, health status, and alerts with actionable ownership.</w:t>
      </w:r>
    </w:p>
    <w:p w14:paraId="06C68B7F" w14:textId="77777777" w:rsidR="00267AE7" w:rsidRDefault="00000000">
      <w:pPr>
        <w:pStyle w:val="Heading2"/>
      </w:pPr>
      <w:r>
        <w:t>28.6 Noisy-neighbor protection</w:t>
      </w:r>
    </w:p>
    <w:p w14:paraId="09E243BF" w14:textId="77777777" w:rsidR="00267AE7" w:rsidRDefault="00000000">
      <w:pPr>
        <w:jc w:val="both"/>
      </w:pPr>
      <w:r>
        <w:t>The platform must protect tenants from each other using rate limits, quotas, queue fairness, consumer concurrency controls, and storage and compute boundaries.</w:t>
      </w:r>
    </w:p>
    <w:p w14:paraId="484DBEF2" w14:textId="77777777" w:rsidR="00267AE7" w:rsidRDefault="00000000">
      <w:pPr>
        <w:pStyle w:val="Heading1"/>
      </w:pPr>
      <w:r>
        <w:t>29. Incident, Support, and Operational Ownership</w:t>
      </w:r>
    </w:p>
    <w:p w14:paraId="69A32491" w14:textId="77777777" w:rsidR="00267AE7" w:rsidRDefault="00000000">
      <w:pPr>
        <w:pStyle w:val="Heading2"/>
      </w:pPr>
      <w:r>
        <w:t>29.1 Ownership model</w:t>
      </w:r>
    </w:p>
    <w:p w14:paraId="32BEB75A" w14:textId="77777777" w:rsidR="00267AE7" w:rsidRDefault="00000000">
      <w:pPr>
        <w:jc w:val="both"/>
      </w:pPr>
      <w:r>
        <w:t>Each domain must have a defined owner:</w:t>
      </w:r>
    </w:p>
    <w:p w14:paraId="598CC804" w14:textId="77777777" w:rsidR="00267AE7" w:rsidRDefault="00000000">
      <w:pPr>
        <w:pStyle w:val="ListBullet"/>
      </w:pPr>
      <w:r>
        <w:t>auth</w:t>
      </w:r>
    </w:p>
    <w:p w14:paraId="08E236DF" w14:textId="77777777" w:rsidR="00267AE7" w:rsidRDefault="00000000">
      <w:pPr>
        <w:pStyle w:val="ListBullet"/>
      </w:pPr>
      <w:r>
        <w:t>authorization</w:t>
      </w:r>
    </w:p>
    <w:p w14:paraId="695FAE53" w14:textId="77777777" w:rsidR="00267AE7" w:rsidRDefault="00000000">
      <w:pPr>
        <w:pStyle w:val="ListBullet"/>
      </w:pPr>
      <w:r>
        <w:t>tenant model</w:t>
      </w:r>
    </w:p>
    <w:p w14:paraId="16AF9187" w14:textId="77777777" w:rsidR="00267AE7" w:rsidRDefault="00000000">
      <w:pPr>
        <w:pStyle w:val="ListBullet"/>
      </w:pPr>
      <w:r>
        <w:t>audit</w:t>
      </w:r>
    </w:p>
    <w:p w14:paraId="686EA6AE" w14:textId="77777777" w:rsidR="00267AE7" w:rsidRDefault="00000000">
      <w:pPr>
        <w:pStyle w:val="ListBullet"/>
      </w:pPr>
      <w:r>
        <w:t>data lifecycle</w:t>
      </w:r>
    </w:p>
    <w:p w14:paraId="77FD5BB7" w14:textId="77777777" w:rsidR="00267AE7" w:rsidRDefault="00000000">
      <w:pPr>
        <w:pStyle w:val="ListBullet"/>
      </w:pPr>
      <w:r>
        <w:t>integrations</w:t>
      </w:r>
    </w:p>
    <w:p w14:paraId="4DB47B02" w14:textId="77777777" w:rsidR="00267AE7" w:rsidRDefault="00000000">
      <w:pPr>
        <w:pStyle w:val="ListBullet"/>
      </w:pPr>
      <w:r>
        <w:t>public website and legal content</w:t>
      </w:r>
    </w:p>
    <w:p w14:paraId="1FDFDB6A" w14:textId="77777777" w:rsidR="00267AE7" w:rsidRDefault="00000000">
      <w:pPr>
        <w:pStyle w:val="ListBullet"/>
      </w:pPr>
      <w:r>
        <w:t>reliability</w:t>
      </w:r>
    </w:p>
    <w:p w14:paraId="69F12342" w14:textId="77777777" w:rsidR="00267AE7" w:rsidRDefault="00000000">
      <w:pPr>
        <w:pStyle w:val="ListBullet"/>
      </w:pPr>
      <w:r>
        <w:t>incident response</w:t>
      </w:r>
    </w:p>
    <w:p w14:paraId="62E28C31" w14:textId="77777777" w:rsidR="00267AE7" w:rsidRDefault="00000000">
      <w:pPr>
        <w:pStyle w:val="ListBullet"/>
      </w:pPr>
      <w:r>
        <w:t>developer portal</w:t>
      </w:r>
    </w:p>
    <w:p w14:paraId="28291F40" w14:textId="77777777" w:rsidR="00267AE7" w:rsidRDefault="00000000">
      <w:pPr>
        <w:pStyle w:val="ListBullet"/>
      </w:pPr>
      <w:r>
        <w:t>theme system</w:t>
      </w:r>
    </w:p>
    <w:p w14:paraId="4CA09FDC" w14:textId="77777777" w:rsidR="00267AE7" w:rsidRDefault="00000000">
      <w:pPr>
        <w:pStyle w:val="ListBullet"/>
      </w:pPr>
      <w:r>
        <w:t>plugin platform</w:t>
      </w:r>
    </w:p>
    <w:p w14:paraId="49218AF2" w14:textId="77777777" w:rsidR="00267AE7" w:rsidRDefault="00000000">
      <w:pPr>
        <w:pStyle w:val="ListBullet"/>
      </w:pPr>
      <w:r>
        <w:t>installation and bootstrap</w:t>
      </w:r>
    </w:p>
    <w:p w14:paraId="26DC3F75" w14:textId="77777777" w:rsidR="00267AE7" w:rsidRDefault="00000000">
      <w:pPr>
        <w:pStyle w:val="ListBullet"/>
      </w:pPr>
      <w:r>
        <w:t>queue and messaging platform</w:t>
      </w:r>
    </w:p>
    <w:p w14:paraId="6A7B214D" w14:textId="77777777" w:rsidR="00267AE7" w:rsidRDefault="00000000">
      <w:pPr>
        <w:pStyle w:val="Heading2"/>
      </w:pPr>
      <w:r>
        <w:t>29.2 Incident principles</w:t>
      </w:r>
    </w:p>
    <w:p w14:paraId="10B970D9" w14:textId="77777777" w:rsidR="00267AE7" w:rsidRDefault="00000000">
      <w:pPr>
        <w:jc w:val="both"/>
      </w:pPr>
      <w:r>
        <w:t>Incidents must have severity model, response owner, communications path, tenant impact assessment, root cause analysis, and corrective actions.</w:t>
      </w:r>
    </w:p>
    <w:p w14:paraId="352B018F" w14:textId="77777777" w:rsidR="00267AE7" w:rsidRDefault="00000000">
      <w:pPr>
        <w:pStyle w:val="Heading2"/>
      </w:pPr>
      <w:r>
        <w:t>29.3 Support rules</w:t>
      </w:r>
    </w:p>
    <w:p w14:paraId="4DE7A4CA" w14:textId="77777777" w:rsidR="00267AE7" w:rsidRDefault="00000000">
      <w:pPr>
        <w:jc w:val="both"/>
      </w:pPr>
      <w:r>
        <w:t>Support tooling must respect tenant boundaries, least privilege, auditability, temporary access controls, and approval requirements for sensitive access.</w:t>
      </w:r>
    </w:p>
    <w:p w14:paraId="4AA9AB0E" w14:textId="77777777" w:rsidR="00267AE7" w:rsidRDefault="00000000">
      <w:pPr>
        <w:pStyle w:val="Heading1"/>
      </w:pPr>
      <w:r>
        <w:t>30. QA and Release Principles</w:t>
      </w:r>
    </w:p>
    <w:p w14:paraId="6A141179" w14:textId="77777777" w:rsidR="00267AE7" w:rsidRDefault="00000000">
      <w:pPr>
        <w:pStyle w:val="Heading2"/>
      </w:pPr>
      <w:r>
        <w:t>30.1 Mandatory test coverage</w:t>
      </w:r>
    </w:p>
    <w:p w14:paraId="1EEF438C" w14:textId="77777777" w:rsidR="00267AE7" w:rsidRDefault="00000000">
      <w:pPr>
        <w:jc w:val="both"/>
      </w:pPr>
      <w:r>
        <w:t>Every release must consider:</w:t>
      </w:r>
    </w:p>
    <w:p w14:paraId="5BFF1D9C" w14:textId="77777777" w:rsidR="00267AE7" w:rsidRDefault="00000000">
      <w:pPr>
        <w:pStyle w:val="ListBullet"/>
      </w:pPr>
      <w:r>
        <w:t>tenant isolation</w:t>
      </w:r>
    </w:p>
    <w:p w14:paraId="651FDC03" w14:textId="77777777" w:rsidR="00267AE7" w:rsidRDefault="00000000">
      <w:pPr>
        <w:pStyle w:val="ListBullet"/>
      </w:pPr>
      <w:r>
        <w:t>auth and authz behavior</w:t>
      </w:r>
    </w:p>
    <w:p w14:paraId="12483FFA" w14:textId="77777777" w:rsidR="00267AE7" w:rsidRDefault="00000000">
      <w:pPr>
        <w:pStyle w:val="ListBullet"/>
      </w:pPr>
      <w:r>
        <w:t>admin role boundaries</w:t>
      </w:r>
    </w:p>
    <w:p w14:paraId="78CB07F9" w14:textId="77777777" w:rsidR="00267AE7" w:rsidRDefault="00000000">
      <w:pPr>
        <w:pStyle w:val="ListBullet"/>
      </w:pPr>
      <w:r>
        <w:t>accessibility</w:t>
      </w:r>
    </w:p>
    <w:p w14:paraId="1FFDD777" w14:textId="77777777" w:rsidR="00267AE7" w:rsidRDefault="00000000">
      <w:pPr>
        <w:pStyle w:val="ListBullet"/>
      </w:pPr>
      <w:r>
        <w:t>localization</w:t>
      </w:r>
    </w:p>
    <w:p w14:paraId="683FBB62" w14:textId="77777777" w:rsidR="00267AE7" w:rsidRDefault="00000000">
      <w:pPr>
        <w:pStyle w:val="ListBullet"/>
      </w:pPr>
      <w:r>
        <w:t>API or UI rule parity</w:t>
      </w:r>
    </w:p>
    <w:p w14:paraId="70047F8E" w14:textId="77777777" w:rsidR="00267AE7" w:rsidRDefault="00000000">
      <w:pPr>
        <w:pStyle w:val="ListBullet"/>
      </w:pPr>
      <w:r>
        <w:t>entitlements</w:t>
      </w:r>
    </w:p>
    <w:p w14:paraId="779E6C6F" w14:textId="77777777" w:rsidR="00267AE7" w:rsidRDefault="00000000">
      <w:pPr>
        <w:pStyle w:val="ListBullet"/>
      </w:pPr>
      <w:r>
        <w:lastRenderedPageBreak/>
        <w:t>audit events</w:t>
      </w:r>
    </w:p>
    <w:p w14:paraId="13B2D64A" w14:textId="77777777" w:rsidR="00267AE7" w:rsidRDefault="00000000">
      <w:pPr>
        <w:pStyle w:val="ListBullet"/>
      </w:pPr>
      <w:r>
        <w:t>security regressions</w:t>
      </w:r>
    </w:p>
    <w:p w14:paraId="4ED38104" w14:textId="77777777" w:rsidR="00267AE7" w:rsidRDefault="00000000">
      <w:pPr>
        <w:pStyle w:val="ListBullet"/>
      </w:pPr>
      <w:r>
        <w:t>operational failures</w:t>
      </w:r>
    </w:p>
    <w:p w14:paraId="23094FC5" w14:textId="77777777" w:rsidR="00267AE7" w:rsidRDefault="00000000">
      <w:pPr>
        <w:pStyle w:val="ListBullet"/>
      </w:pPr>
      <w:r>
        <w:t>plan downgrade or upgrade states</w:t>
      </w:r>
    </w:p>
    <w:p w14:paraId="3745FFD3" w14:textId="77777777" w:rsidR="00267AE7" w:rsidRDefault="00000000">
      <w:pPr>
        <w:pStyle w:val="ListBullet"/>
      </w:pPr>
      <w:r>
        <w:t>installation or bootstrap flows where applicable</w:t>
      </w:r>
    </w:p>
    <w:p w14:paraId="13741187" w14:textId="77777777" w:rsidR="00267AE7" w:rsidRDefault="00000000">
      <w:pPr>
        <w:pStyle w:val="ListBullet"/>
      </w:pPr>
      <w:r>
        <w:t>plugin compatibility where applicable</w:t>
      </w:r>
    </w:p>
    <w:p w14:paraId="66D133A5" w14:textId="77777777" w:rsidR="00267AE7" w:rsidRDefault="00000000">
      <w:pPr>
        <w:pStyle w:val="ListBullet"/>
      </w:pPr>
      <w:r>
        <w:t>theme safety where applicable</w:t>
      </w:r>
    </w:p>
    <w:p w14:paraId="02B72559" w14:textId="77777777" w:rsidR="00267AE7" w:rsidRDefault="00000000">
      <w:pPr>
        <w:pStyle w:val="ListBullet"/>
      </w:pPr>
      <w:r>
        <w:t>queue adapter compatibility where applicable</w:t>
      </w:r>
    </w:p>
    <w:p w14:paraId="47208A18" w14:textId="77777777" w:rsidR="00267AE7" w:rsidRDefault="00000000">
      <w:pPr>
        <w:pStyle w:val="ListBullet"/>
      </w:pPr>
      <w:r>
        <w:t>retry, DLQ, and idempotency behavior where applicable</w:t>
      </w:r>
    </w:p>
    <w:p w14:paraId="465E8E7E" w14:textId="77777777" w:rsidR="00267AE7" w:rsidRDefault="00000000">
      <w:pPr>
        <w:pStyle w:val="Heading2"/>
      </w:pPr>
      <w:r>
        <w:t>30.2 Minimum release checklist</w:t>
      </w:r>
    </w:p>
    <w:p w14:paraId="348D451A" w14:textId="77777777" w:rsidR="00267AE7" w:rsidRDefault="00000000">
      <w:pPr>
        <w:jc w:val="both"/>
      </w:pPr>
      <w:r>
        <w:t>A feature cannot ship until tenant scope is defined, roles and permissions are defined, API behavior is defined, audit behavior is defined, accessibility is checked, localization readiness is checked, observability is added, docs are updated, failure modes are reviewed, legal or privacy review is done if relevant, installation impact is documented if relevant, extension impact is documented if relevant, and queue or messaging impact is documented if relevant.</w:t>
      </w:r>
    </w:p>
    <w:p w14:paraId="2AA0BB4E" w14:textId="77777777" w:rsidR="00267AE7" w:rsidRDefault="00000000">
      <w:pPr>
        <w:pStyle w:val="Heading1"/>
      </w:pPr>
      <w:r>
        <w:t>31. Documentation Requirements</w:t>
      </w:r>
    </w:p>
    <w:p w14:paraId="733E7666" w14:textId="77777777" w:rsidR="00267AE7" w:rsidRDefault="00000000">
      <w:pPr>
        <w:jc w:val="both"/>
      </w:pPr>
      <w:r>
        <w:t>If it is not documented, it is not complete.</w:t>
      </w:r>
    </w:p>
    <w:p w14:paraId="3E5129CE" w14:textId="77777777" w:rsidR="00267AE7" w:rsidRDefault="00000000">
      <w:pPr>
        <w:jc w:val="both"/>
      </w:pPr>
      <w:r>
        <w:t>Required documentation includes:</w:t>
      </w:r>
    </w:p>
    <w:p w14:paraId="4ABD9C53" w14:textId="77777777" w:rsidR="00267AE7" w:rsidRDefault="00000000">
      <w:pPr>
        <w:pStyle w:val="ListBullet"/>
      </w:pPr>
      <w:r>
        <w:t>tenant model</w:t>
      </w:r>
    </w:p>
    <w:p w14:paraId="672309D8" w14:textId="77777777" w:rsidR="00267AE7" w:rsidRDefault="00000000">
      <w:pPr>
        <w:pStyle w:val="ListBullet"/>
      </w:pPr>
      <w:r>
        <w:t>role model</w:t>
      </w:r>
    </w:p>
    <w:p w14:paraId="463DA0AD" w14:textId="77777777" w:rsidR="00267AE7" w:rsidRDefault="00000000">
      <w:pPr>
        <w:pStyle w:val="ListBullet"/>
      </w:pPr>
      <w:r>
        <w:t>auth model</w:t>
      </w:r>
    </w:p>
    <w:p w14:paraId="4549D454" w14:textId="77777777" w:rsidR="00267AE7" w:rsidRDefault="00000000">
      <w:pPr>
        <w:pStyle w:val="ListBullet"/>
      </w:pPr>
      <w:r>
        <w:t>permission model</w:t>
      </w:r>
    </w:p>
    <w:p w14:paraId="3C637F4B" w14:textId="77777777" w:rsidR="00267AE7" w:rsidRDefault="00000000">
      <w:pPr>
        <w:pStyle w:val="ListBullet"/>
      </w:pPr>
      <w:r>
        <w:t>entitlement model</w:t>
      </w:r>
    </w:p>
    <w:p w14:paraId="501745D9" w14:textId="77777777" w:rsidR="00267AE7" w:rsidRDefault="00000000">
      <w:pPr>
        <w:pStyle w:val="ListBullet"/>
      </w:pPr>
      <w:r>
        <w:t>API contracts</w:t>
      </w:r>
    </w:p>
    <w:p w14:paraId="27DF7B5D" w14:textId="77777777" w:rsidR="00267AE7" w:rsidRDefault="00000000">
      <w:pPr>
        <w:pStyle w:val="ListBullet"/>
      </w:pPr>
      <w:r>
        <w:t>audit model</w:t>
      </w:r>
    </w:p>
    <w:p w14:paraId="438C56FB" w14:textId="77777777" w:rsidR="00267AE7" w:rsidRDefault="00000000">
      <w:pPr>
        <w:pStyle w:val="ListBullet"/>
      </w:pPr>
      <w:r>
        <w:t>data lifecycle rules</w:t>
      </w:r>
    </w:p>
    <w:p w14:paraId="79F1BDDC" w14:textId="77777777" w:rsidR="00267AE7" w:rsidRDefault="00000000">
      <w:pPr>
        <w:pStyle w:val="ListBullet"/>
      </w:pPr>
      <w:r>
        <w:t>operational runbooks</w:t>
      </w:r>
    </w:p>
    <w:p w14:paraId="4A0DA997" w14:textId="77777777" w:rsidR="00267AE7" w:rsidRDefault="00000000">
      <w:pPr>
        <w:pStyle w:val="ListBullet"/>
      </w:pPr>
      <w:r>
        <w:t>support access model</w:t>
      </w:r>
    </w:p>
    <w:p w14:paraId="092FEBB0" w14:textId="77777777" w:rsidR="00267AE7" w:rsidRDefault="00000000">
      <w:pPr>
        <w:pStyle w:val="ListBullet"/>
      </w:pPr>
      <w:r>
        <w:t>installation and bootstrap guide</w:t>
      </w:r>
    </w:p>
    <w:p w14:paraId="0E716CA6" w14:textId="77777777" w:rsidR="00267AE7" w:rsidRDefault="00000000">
      <w:pPr>
        <w:pStyle w:val="ListBullet"/>
      </w:pPr>
      <w:r>
        <w:t>theme model</w:t>
      </w:r>
    </w:p>
    <w:p w14:paraId="3061C824" w14:textId="77777777" w:rsidR="00267AE7" w:rsidRDefault="00000000">
      <w:pPr>
        <w:pStyle w:val="ListBullet"/>
      </w:pPr>
      <w:r>
        <w:t>plugin model</w:t>
      </w:r>
    </w:p>
    <w:p w14:paraId="3247CA85" w14:textId="77777777" w:rsidR="00267AE7" w:rsidRDefault="00000000">
      <w:pPr>
        <w:pStyle w:val="ListBullet"/>
      </w:pPr>
      <w:r>
        <w:t>developer portal ownership</w:t>
      </w:r>
    </w:p>
    <w:p w14:paraId="07312810" w14:textId="77777777" w:rsidR="00267AE7" w:rsidRDefault="00000000">
      <w:pPr>
        <w:pStyle w:val="ListBullet"/>
      </w:pPr>
      <w:r>
        <w:t>queue adapter configuration and semantics</w:t>
      </w:r>
    </w:p>
    <w:p w14:paraId="03DA95D4" w14:textId="77777777" w:rsidR="00267AE7" w:rsidRDefault="00000000">
      <w:pPr>
        <w:pStyle w:val="ListBullet"/>
      </w:pPr>
      <w:r>
        <w:t>public legal pages ownership</w:t>
      </w:r>
    </w:p>
    <w:p w14:paraId="73B29957" w14:textId="77777777" w:rsidR="00267AE7" w:rsidRDefault="00000000">
      <w:pPr>
        <w:pStyle w:val="ListBullet"/>
      </w:pPr>
      <w:r>
        <w:t>incident response procedures</w:t>
      </w:r>
    </w:p>
    <w:p w14:paraId="25B188B5" w14:textId="77777777" w:rsidR="00267AE7" w:rsidRDefault="00000000">
      <w:pPr>
        <w:pStyle w:val="Heading1"/>
      </w:pPr>
      <w:r>
        <w:t>32. Definition of Done for Any New Feature</w:t>
      </w:r>
    </w:p>
    <w:p w14:paraId="26D64306" w14:textId="77777777" w:rsidR="00267AE7" w:rsidRDefault="00000000">
      <w:pPr>
        <w:jc w:val="both"/>
      </w:pPr>
      <w:r>
        <w:t>A feature is only done when:</w:t>
      </w:r>
    </w:p>
    <w:p w14:paraId="04D60AA9" w14:textId="77777777" w:rsidR="00267AE7" w:rsidRDefault="00000000">
      <w:pPr>
        <w:pStyle w:val="ListBullet"/>
      </w:pPr>
      <w:r>
        <w:t>tenant behavior is defined</w:t>
      </w:r>
    </w:p>
    <w:p w14:paraId="2263A1D4" w14:textId="77777777" w:rsidR="00267AE7" w:rsidRDefault="00000000">
      <w:pPr>
        <w:pStyle w:val="ListBullet"/>
      </w:pPr>
      <w:r>
        <w:t>service ownership is defined</w:t>
      </w:r>
    </w:p>
    <w:p w14:paraId="634410D7" w14:textId="77777777" w:rsidR="00267AE7" w:rsidRDefault="00000000">
      <w:pPr>
        <w:pStyle w:val="ListBullet"/>
      </w:pPr>
      <w:r>
        <w:t>table ownership is clear</w:t>
      </w:r>
    </w:p>
    <w:p w14:paraId="4546E53E" w14:textId="77777777" w:rsidR="00267AE7" w:rsidRDefault="00000000">
      <w:pPr>
        <w:pStyle w:val="ListBullet"/>
      </w:pPr>
      <w:r>
        <w:t>no cross-service SQL joins are introduced</w:t>
      </w:r>
    </w:p>
    <w:p w14:paraId="4BD54CE5" w14:textId="77777777" w:rsidR="00267AE7" w:rsidRDefault="00000000">
      <w:pPr>
        <w:pStyle w:val="ListBullet"/>
      </w:pPr>
      <w:r>
        <w:t>permissions are defined</w:t>
      </w:r>
    </w:p>
    <w:p w14:paraId="50F3D112" w14:textId="77777777" w:rsidR="00267AE7" w:rsidRDefault="00000000">
      <w:pPr>
        <w:pStyle w:val="ListBullet"/>
      </w:pPr>
      <w:r>
        <w:t>auth and authz are enforced</w:t>
      </w:r>
    </w:p>
    <w:p w14:paraId="34A87E40" w14:textId="77777777" w:rsidR="00267AE7" w:rsidRDefault="00000000">
      <w:pPr>
        <w:pStyle w:val="ListBullet"/>
      </w:pPr>
      <w:r>
        <w:lastRenderedPageBreak/>
        <w:t>UI and API are aligned</w:t>
      </w:r>
    </w:p>
    <w:p w14:paraId="3F002781" w14:textId="77777777" w:rsidR="00267AE7" w:rsidRDefault="00000000">
      <w:pPr>
        <w:pStyle w:val="ListBullet"/>
      </w:pPr>
      <w:r>
        <w:t>audit impact is defined</w:t>
      </w:r>
    </w:p>
    <w:p w14:paraId="03F859EE" w14:textId="77777777" w:rsidR="00267AE7" w:rsidRDefault="00000000">
      <w:pPr>
        <w:pStyle w:val="ListBullet"/>
      </w:pPr>
      <w:r>
        <w:t>accessibility is reviewed</w:t>
      </w:r>
    </w:p>
    <w:p w14:paraId="699EBFAC" w14:textId="77777777" w:rsidR="00267AE7" w:rsidRDefault="00000000">
      <w:pPr>
        <w:pStyle w:val="ListBullet"/>
      </w:pPr>
      <w:r>
        <w:t>localization readiness is reviewed</w:t>
      </w:r>
    </w:p>
    <w:p w14:paraId="0A2C1CE1" w14:textId="77777777" w:rsidR="00267AE7" w:rsidRDefault="00000000">
      <w:pPr>
        <w:pStyle w:val="ListBullet"/>
      </w:pPr>
      <w:r>
        <w:t>observability is added</w:t>
      </w:r>
    </w:p>
    <w:p w14:paraId="595C8CB9" w14:textId="77777777" w:rsidR="00267AE7" w:rsidRDefault="00000000">
      <w:pPr>
        <w:pStyle w:val="ListBullet"/>
      </w:pPr>
      <w:r>
        <w:t>operational owner is assigned</w:t>
      </w:r>
    </w:p>
    <w:p w14:paraId="4E8F7CC2" w14:textId="77777777" w:rsidR="00267AE7" w:rsidRDefault="00000000">
      <w:pPr>
        <w:pStyle w:val="ListBullet"/>
      </w:pPr>
      <w:r>
        <w:t>documentation is updated</w:t>
      </w:r>
    </w:p>
    <w:p w14:paraId="71B1F95D" w14:textId="77777777" w:rsidR="00267AE7" w:rsidRDefault="00000000">
      <w:pPr>
        <w:pStyle w:val="ListBullet"/>
      </w:pPr>
      <w:r>
        <w:t>QA passes</w:t>
      </w:r>
    </w:p>
    <w:p w14:paraId="53B84B49" w14:textId="77777777" w:rsidR="00267AE7" w:rsidRDefault="00000000">
      <w:pPr>
        <w:pStyle w:val="ListBullet"/>
      </w:pPr>
      <w:r>
        <w:t>security review is completed if needed</w:t>
      </w:r>
    </w:p>
    <w:p w14:paraId="602D1BF0" w14:textId="77777777" w:rsidR="00267AE7" w:rsidRDefault="00000000">
      <w:pPr>
        <w:pStyle w:val="ListBullet"/>
      </w:pPr>
      <w:r>
        <w:t>legal or privacy review is completed if needed</w:t>
      </w:r>
    </w:p>
    <w:p w14:paraId="3D95C005" w14:textId="77777777" w:rsidR="00267AE7" w:rsidRDefault="00000000">
      <w:pPr>
        <w:pStyle w:val="ListBullet"/>
      </w:pPr>
      <w:r>
        <w:t>installation or deployment implications are documented if relevant</w:t>
      </w:r>
    </w:p>
    <w:p w14:paraId="34F466FE" w14:textId="77777777" w:rsidR="00267AE7" w:rsidRDefault="00000000">
      <w:pPr>
        <w:pStyle w:val="ListBullet"/>
      </w:pPr>
      <w:r>
        <w:t>theme impact is documented if UI-affecting</w:t>
      </w:r>
    </w:p>
    <w:p w14:paraId="1F1FFCAF" w14:textId="77777777" w:rsidR="00267AE7" w:rsidRDefault="00000000">
      <w:pPr>
        <w:pStyle w:val="ListBullet"/>
      </w:pPr>
      <w:r>
        <w:t>plugin impact and extension points are documented if extensible</w:t>
      </w:r>
    </w:p>
    <w:p w14:paraId="292D9A52" w14:textId="77777777" w:rsidR="00267AE7" w:rsidRDefault="00000000">
      <w:pPr>
        <w:pStyle w:val="ListBullet"/>
      </w:pPr>
      <w:r>
        <w:t>queue or messaging implications are documented if async behavior changes</w:t>
      </w:r>
    </w:p>
    <w:p w14:paraId="5585FFF9" w14:textId="77777777" w:rsidR="00267AE7" w:rsidRDefault="00000000">
      <w:pPr>
        <w:pStyle w:val="ListBullet"/>
      </w:pPr>
      <w:r>
        <w:t>support boundaries are documented</w:t>
      </w:r>
    </w:p>
    <w:p w14:paraId="10B9D88A" w14:textId="77777777" w:rsidR="00267AE7" w:rsidRDefault="00000000">
      <w:pPr>
        <w:pStyle w:val="Heading1"/>
      </w:pPr>
      <w:r>
        <w:t>33. Product, Design, Marketing, and Ecosystem Rules</w:t>
      </w:r>
    </w:p>
    <w:p w14:paraId="44B4DAE2" w14:textId="77777777" w:rsidR="00267AE7" w:rsidRDefault="00000000">
      <w:pPr>
        <w:pStyle w:val="Heading2"/>
      </w:pPr>
      <w:r>
        <w:t>33.1 One consistent story</w:t>
      </w:r>
    </w:p>
    <w:p w14:paraId="693DE525" w14:textId="77777777" w:rsidR="00267AE7" w:rsidRDefault="00000000">
      <w:pPr>
        <w:jc w:val="both"/>
      </w:pPr>
      <w:r>
        <w:t>Public website, product UI, documentation, developer portal, legal pages, installation guides, and support material must tell a consistent story.</w:t>
      </w:r>
    </w:p>
    <w:p w14:paraId="068C9C81" w14:textId="77777777" w:rsidR="00267AE7" w:rsidRDefault="00000000">
      <w:pPr>
        <w:pStyle w:val="Heading2"/>
      </w:pPr>
      <w:r>
        <w:t>33.2 Design must support credibility</w:t>
      </w:r>
    </w:p>
    <w:p w14:paraId="5B5CAF18" w14:textId="77777777" w:rsidR="00267AE7" w:rsidRDefault="00000000">
      <w:pPr>
        <w:jc w:val="both"/>
      </w:pPr>
      <w:r>
        <w:t>Public pages, footer structure, trust pages, legal layouts, and developer surfaces are part of the product experience.</w:t>
      </w:r>
    </w:p>
    <w:p w14:paraId="0DB60855" w14:textId="77777777" w:rsidR="00267AE7" w:rsidRDefault="00000000">
      <w:pPr>
        <w:pStyle w:val="Heading2"/>
      </w:pPr>
      <w:r>
        <w:t>33.3 No incomplete public presence</w:t>
      </w:r>
    </w:p>
    <w:p w14:paraId="1B6A6BD7" w14:textId="77777777" w:rsidR="00267AE7" w:rsidRDefault="00000000">
      <w:pPr>
        <w:jc w:val="both"/>
      </w:pPr>
      <w:r>
        <w:t>A serious cloud product must never launch publicly with missing Terms, missing Privacy Policy, missing Contact details, broken footer discoverability, unsupported trust claims, or unclear company identity.</w:t>
      </w:r>
    </w:p>
    <w:p w14:paraId="5CB7CB1B" w14:textId="77777777" w:rsidR="00267AE7" w:rsidRDefault="00000000">
      <w:pPr>
        <w:pStyle w:val="Heading2"/>
      </w:pPr>
      <w:r>
        <w:t>33.4 Brand, legal, trust, documentation, install, and developer surfaces are not extras</w:t>
      </w:r>
    </w:p>
    <w:p w14:paraId="11F7A6E6" w14:textId="77777777" w:rsidR="00267AE7" w:rsidRDefault="00000000">
      <w:pPr>
        <w:jc w:val="both"/>
      </w:pPr>
      <w:r>
        <w:t>They are required parts of the product system.</w:t>
      </w:r>
    </w:p>
    <w:p w14:paraId="64CA8218" w14:textId="77777777" w:rsidR="00267AE7" w:rsidRDefault="00000000">
      <w:pPr>
        <w:pStyle w:val="Heading1"/>
      </w:pPr>
      <w:r>
        <w:t>34. Reference Architecture and Deployment Standard</w:t>
      </w:r>
    </w:p>
    <w:p w14:paraId="47EDC9EE" w14:textId="77777777" w:rsidR="00267AE7" w:rsidRDefault="00000000">
      <w:pPr>
        <w:pStyle w:val="Heading2"/>
      </w:pPr>
      <w:r>
        <w:t>34.1 Purpose</w:t>
      </w:r>
    </w:p>
    <w:p w14:paraId="086888EE" w14:textId="77777777" w:rsidR="00267AE7" w:rsidRDefault="00000000">
      <w:pPr>
        <w:jc w:val="both"/>
      </w:pPr>
      <w:r>
        <w:t>The platform must maintain a reference architecture that defines the approved structural model for managed SaaS deployments, private cloud deployments, self-hosted deployments, regional deployments, high-availability and disaster recovery topologies, and installation and upgrade paths.</w:t>
      </w:r>
    </w:p>
    <w:p w14:paraId="2D59C14B" w14:textId="77777777" w:rsidR="00267AE7" w:rsidRDefault="00000000">
      <w:pPr>
        <w:pStyle w:val="Heading2"/>
      </w:pPr>
      <w:r>
        <w:t>34.2 Required architecture views</w:t>
      </w:r>
    </w:p>
    <w:p w14:paraId="675921E0" w14:textId="77777777" w:rsidR="00267AE7" w:rsidRDefault="00000000">
      <w:pPr>
        <w:jc w:val="both"/>
      </w:pPr>
      <w:r>
        <w:t>The platform must maintain current architecture documentation for:</w:t>
      </w:r>
    </w:p>
    <w:p w14:paraId="61758117" w14:textId="77777777" w:rsidR="00267AE7" w:rsidRDefault="00000000">
      <w:pPr>
        <w:pStyle w:val="ListBullet"/>
      </w:pPr>
      <w:r>
        <w:t>logical architecture</w:t>
      </w:r>
    </w:p>
    <w:p w14:paraId="73E62CB7" w14:textId="77777777" w:rsidR="00267AE7" w:rsidRDefault="00000000">
      <w:pPr>
        <w:pStyle w:val="ListBullet"/>
      </w:pPr>
      <w:r>
        <w:t>service architecture</w:t>
      </w:r>
    </w:p>
    <w:p w14:paraId="604E4EC2" w14:textId="77777777" w:rsidR="00267AE7" w:rsidRDefault="00000000">
      <w:pPr>
        <w:pStyle w:val="ListBullet"/>
      </w:pPr>
      <w:r>
        <w:t>network and trust boundaries</w:t>
      </w:r>
    </w:p>
    <w:p w14:paraId="37304012" w14:textId="77777777" w:rsidR="00267AE7" w:rsidRDefault="00000000">
      <w:pPr>
        <w:pStyle w:val="ListBullet"/>
      </w:pPr>
      <w:r>
        <w:t>identity and auth architecture</w:t>
      </w:r>
    </w:p>
    <w:p w14:paraId="5116B2FA" w14:textId="77777777" w:rsidR="00267AE7" w:rsidRDefault="00000000">
      <w:pPr>
        <w:pStyle w:val="ListBullet"/>
      </w:pPr>
      <w:r>
        <w:t>data flow architecture</w:t>
      </w:r>
    </w:p>
    <w:p w14:paraId="6EDD02C0" w14:textId="77777777" w:rsidR="00267AE7" w:rsidRDefault="00000000">
      <w:pPr>
        <w:pStyle w:val="ListBullet"/>
      </w:pPr>
      <w:r>
        <w:t>event and queue architecture</w:t>
      </w:r>
    </w:p>
    <w:p w14:paraId="2FBF691A" w14:textId="77777777" w:rsidR="00267AE7" w:rsidRDefault="00000000">
      <w:pPr>
        <w:pStyle w:val="ListBullet"/>
      </w:pPr>
      <w:r>
        <w:t>deployment topology</w:t>
      </w:r>
    </w:p>
    <w:p w14:paraId="5D2FCCC1" w14:textId="77777777" w:rsidR="00267AE7" w:rsidRDefault="00000000">
      <w:pPr>
        <w:pStyle w:val="ListBullet"/>
      </w:pPr>
      <w:r>
        <w:lastRenderedPageBreak/>
        <w:t>observability architecture</w:t>
      </w:r>
    </w:p>
    <w:p w14:paraId="0DCEFECE" w14:textId="77777777" w:rsidR="00267AE7" w:rsidRDefault="00000000">
      <w:pPr>
        <w:pStyle w:val="ListBullet"/>
      </w:pPr>
      <w:r>
        <w:t>extension and plugin runtime architecture</w:t>
      </w:r>
    </w:p>
    <w:p w14:paraId="5911CD85" w14:textId="77777777" w:rsidR="00267AE7" w:rsidRDefault="00000000">
      <w:pPr>
        <w:pStyle w:val="ListBullet"/>
      </w:pPr>
      <w:r>
        <w:t>backup and disaster recovery architecture</w:t>
      </w:r>
    </w:p>
    <w:p w14:paraId="1B06595C" w14:textId="77777777" w:rsidR="00267AE7" w:rsidRDefault="00000000">
      <w:pPr>
        <w:pStyle w:val="Heading2"/>
      </w:pPr>
      <w:r>
        <w:t>34.3 Deployment patterns</w:t>
      </w:r>
    </w:p>
    <w:p w14:paraId="5D9EE36E" w14:textId="77777777" w:rsidR="00267AE7" w:rsidRDefault="00000000">
      <w:pPr>
        <w:jc w:val="both"/>
      </w:pPr>
      <w:r>
        <w:t>Approved deployment patterns must be defined for single-region standard deployment, multi-region enterprise deployment, private cloud deployment, self-hosted deployment, and air-gapped or restricted-network variants if supported.</w:t>
      </w:r>
    </w:p>
    <w:p w14:paraId="3387D7F7" w14:textId="77777777" w:rsidR="00267AE7" w:rsidRDefault="00000000">
      <w:pPr>
        <w:pStyle w:val="Heading2"/>
      </w:pPr>
      <w:r>
        <w:t>34.4 Trust boundaries</w:t>
      </w:r>
    </w:p>
    <w:p w14:paraId="7D74F2DF" w14:textId="77777777" w:rsidR="00267AE7" w:rsidRDefault="00000000">
      <w:pPr>
        <w:jc w:val="both"/>
      </w:pPr>
      <w:r>
        <w:t>The reference architecture must explicitly identify public ingress boundaries, internal service boundaries, data storage boundaries, tenant isolation boundaries, admin or support access boundaries, plugin execution boundaries, and third-party integration boundaries.</w:t>
      </w:r>
    </w:p>
    <w:p w14:paraId="0A96548B" w14:textId="77777777" w:rsidR="00267AE7" w:rsidRDefault="00000000">
      <w:pPr>
        <w:pStyle w:val="Heading2"/>
      </w:pPr>
      <w:r>
        <w:t>34.5 Architecture review requirement</w:t>
      </w:r>
    </w:p>
    <w:p w14:paraId="443611D1" w14:textId="77777777" w:rsidR="00267AE7" w:rsidRDefault="00000000">
      <w:pPr>
        <w:jc w:val="both"/>
      </w:pPr>
      <w:r>
        <w:t>Any material deviation from the reference architecture must undergo formal review by architecture, security, and operations owners.</w:t>
      </w:r>
    </w:p>
    <w:p w14:paraId="6956570A" w14:textId="77777777" w:rsidR="00267AE7" w:rsidRDefault="00000000">
      <w:pPr>
        <w:pStyle w:val="Heading1"/>
      </w:pPr>
      <w:r>
        <w:t>35. Security Threat Model and Abuse Case Standard</w:t>
      </w:r>
    </w:p>
    <w:p w14:paraId="30560BDA" w14:textId="77777777" w:rsidR="00267AE7" w:rsidRDefault="00000000">
      <w:pPr>
        <w:pStyle w:val="Heading2"/>
      </w:pPr>
      <w:r>
        <w:t>35.1 Purpose</w:t>
      </w:r>
    </w:p>
    <w:p w14:paraId="70116F47" w14:textId="77777777" w:rsidR="00267AE7" w:rsidRDefault="00000000">
      <w:pPr>
        <w:jc w:val="both"/>
      </w:pPr>
      <w:r>
        <w:t>The platform must maintain a living threat model covering product, infrastructure, tenant isolation, integrations, installation, themes, plugins, and operational tooling.</w:t>
      </w:r>
    </w:p>
    <w:p w14:paraId="67E6E2C3" w14:textId="77777777" w:rsidR="00267AE7" w:rsidRDefault="00000000">
      <w:pPr>
        <w:pStyle w:val="Heading2"/>
      </w:pPr>
      <w:r>
        <w:t>35.2 Required threat domains</w:t>
      </w:r>
    </w:p>
    <w:p w14:paraId="1F96494E" w14:textId="77777777" w:rsidR="00267AE7" w:rsidRDefault="00000000">
      <w:pPr>
        <w:jc w:val="both"/>
      </w:pPr>
      <w:r>
        <w:t>The threat model must address at minimum:</w:t>
      </w:r>
    </w:p>
    <w:p w14:paraId="6386EF7A" w14:textId="77777777" w:rsidR="00267AE7" w:rsidRDefault="00000000">
      <w:pPr>
        <w:pStyle w:val="ListBullet"/>
      </w:pPr>
      <w:r>
        <w:t>cross-tenant data leakage</w:t>
      </w:r>
    </w:p>
    <w:p w14:paraId="4A9E19B9" w14:textId="77777777" w:rsidR="00267AE7" w:rsidRDefault="00000000">
      <w:pPr>
        <w:pStyle w:val="ListBullet"/>
      </w:pPr>
      <w:r>
        <w:t>privilege escalation</w:t>
      </w:r>
    </w:p>
    <w:p w14:paraId="2E4DB875" w14:textId="77777777" w:rsidR="00267AE7" w:rsidRDefault="00000000">
      <w:pPr>
        <w:pStyle w:val="ListBullet"/>
      </w:pPr>
      <w:r>
        <w:t>broken authorization</w:t>
      </w:r>
    </w:p>
    <w:p w14:paraId="76AA29B5" w14:textId="77777777" w:rsidR="00267AE7" w:rsidRDefault="00000000">
      <w:pPr>
        <w:pStyle w:val="ListBullet"/>
      </w:pPr>
      <w:r>
        <w:t>compromised credentials</w:t>
      </w:r>
    </w:p>
    <w:p w14:paraId="790EF059" w14:textId="77777777" w:rsidR="00267AE7" w:rsidRDefault="00000000">
      <w:pPr>
        <w:pStyle w:val="ListBullet"/>
      </w:pPr>
      <w:r>
        <w:t>session hijacking or replay</w:t>
      </w:r>
    </w:p>
    <w:p w14:paraId="4D27803D" w14:textId="77777777" w:rsidR="00267AE7" w:rsidRDefault="00000000">
      <w:pPr>
        <w:pStyle w:val="ListBullet"/>
      </w:pPr>
      <w:r>
        <w:t>API abuse</w:t>
      </w:r>
    </w:p>
    <w:p w14:paraId="7F6F9260" w14:textId="77777777" w:rsidR="00267AE7" w:rsidRDefault="00000000">
      <w:pPr>
        <w:pStyle w:val="ListBullet"/>
      </w:pPr>
      <w:r>
        <w:t>insecure admin or support tooling</w:t>
      </w:r>
    </w:p>
    <w:p w14:paraId="764F747E" w14:textId="77777777" w:rsidR="00267AE7" w:rsidRDefault="00000000">
      <w:pPr>
        <w:pStyle w:val="ListBullet"/>
      </w:pPr>
      <w:r>
        <w:t>plugin abuse</w:t>
      </w:r>
    </w:p>
    <w:p w14:paraId="6134FD22" w14:textId="77777777" w:rsidR="00267AE7" w:rsidRDefault="00000000">
      <w:pPr>
        <w:pStyle w:val="ListBullet"/>
      </w:pPr>
      <w:r>
        <w:t>unsafe theme injection</w:t>
      </w:r>
    </w:p>
    <w:p w14:paraId="48DFE8D4" w14:textId="77777777" w:rsidR="00267AE7" w:rsidRDefault="00000000">
      <w:pPr>
        <w:pStyle w:val="ListBullet"/>
      </w:pPr>
      <w:r>
        <w:t>queue or message poisoning</w:t>
      </w:r>
    </w:p>
    <w:p w14:paraId="50F3E0EF" w14:textId="77777777" w:rsidR="00267AE7" w:rsidRDefault="00000000">
      <w:pPr>
        <w:pStyle w:val="ListBullet"/>
      </w:pPr>
      <w:r>
        <w:t>event replay abuse</w:t>
      </w:r>
    </w:p>
    <w:p w14:paraId="37091B73" w14:textId="77777777" w:rsidR="00267AE7" w:rsidRDefault="00000000">
      <w:pPr>
        <w:pStyle w:val="ListBullet"/>
      </w:pPr>
      <w:r>
        <w:t>insecure installation or bootstrap</w:t>
      </w:r>
    </w:p>
    <w:p w14:paraId="736ED075" w14:textId="77777777" w:rsidR="00267AE7" w:rsidRDefault="00000000">
      <w:pPr>
        <w:pStyle w:val="ListBullet"/>
      </w:pPr>
      <w:r>
        <w:t>data exfiltration</w:t>
      </w:r>
    </w:p>
    <w:p w14:paraId="7D4015DB" w14:textId="77777777" w:rsidR="00267AE7" w:rsidRDefault="00000000">
      <w:pPr>
        <w:pStyle w:val="ListBullet"/>
      </w:pPr>
      <w:r>
        <w:t>destructive admin misuse</w:t>
      </w:r>
    </w:p>
    <w:p w14:paraId="1E936E6B" w14:textId="77777777" w:rsidR="00267AE7" w:rsidRDefault="00000000">
      <w:pPr>
        <w:pStyle w:val="ListBullet"/>
      </w:pPr>
      <w:r>
        <w:t>supply chain compromise</w:t>
      </w:r>
    </w:p>
    <w:p w14:paraId="18FFBC17" w14:textId="77777777" w:rsidR="00267AE7" w:rsidRDefault="00000000">
      <w:pPr>
        <w:pStyle w:val="ListBullet"/>
      </w:pPr>
      <w:r>
        <w:t>insider threat</w:t>
      </w:r>
    </w:p>
    <w:p w14:paraId="25DF8132" w14:textId="77777777" w:rsidR="00267AE7" w:rsidRDefault="00000000">
      <w:pPr>
        <w:pStyle w:val="ListBullet"/>
      </w:pPr>
      <w:r>
        <w:t>log or audit tampering</w:t>
      </w:r>
    </w:p>
    <w:p w14:paraId="0A6C0F8B" w14:textId="77777777" w:rsidR="00267AE7" w:rsidRDefault="00000000">
      <w:pPr>
        <w:pStyle w:val="Heading2"/>
      </w:pPr>
      <w:r>
        <w:t>35.3 Abuse case catalog</w:t>
      </w:r>
    </w:p>
    <w:p w14:paraId="6E9CF9B2" w14:textId="77777777" w:rsidR="00267AE7" w:rsidRDefault="00000000">
      <w:pPr>
        <w:jc w:val="both"/>
      </w:pPr>
      <w:r>
        <w:t xml:space="preserve">The platform must maintain an abuse case catalog with scenarios such as tenant A seeing tenant B data, a low-privilege user escalating to tenant admin, a plugin reading unauthorized tenant data, a support user bypassing approval flow, a replayed async message causing duplicate destructive actions, a self-hosted </w:t>
      </w:r>
      <w:r>
        <w:lastRenderedPageBreak/>
        <w:t>operator misconfiguring security defaults, a theme removing security warnings or legal links, and an integration exporting excessive data without proper audit.</w:t>
      </w:r>
    </w:p>
    <w:p w14:paraId="17241655" w14:textId="77777777" w:rsidR="00267AE7" w:rsidRDefault="00000000">
      <w:pPr>
        <w:pStyle w:val="Heading2"/>
      </w:pPr>
      <w:r>
        <w:t>35.4 Required outputs</w:t>
      </w:r>
    </w:p>
    <w:p w14:paraId="5E79674F" w14:textId="77777777" w:rsidR="00267AE7" w:rsidRDefault="00000000">
      <w:pPr>
        <w:jc w:val="both"/>
      </w:pPr>
      <w:r>
        <w:t>Each threat or abuse case must map to affected assets, attacker profile, likelihood, impact, mitigations, detection strategy, test approach, and owner.</w:t>
      </w:r>
    </w:p>
    <w:p w14:paraId="727D36E2" w14:textId="77777777" w:rsidR="00267AE7" w:rsidRDefault="00000000">
      <w:pPr>
        <w:pStyle w:val="Heading2"/>
      </w:pPr>
      <w:r>
        <w:t>35.5 Review cadence</w:t>
      </w:r>
    </w:p>
    <w:p w14:paraId="48AF7F9A" w14:textId="77777777" w:rsidR="00267AE7" w:rsidRDefault="00000000">
      <w:pPr>
        <w:jc w:val="both"/>
      </w:pPr>
      <w:r>
        <w:t>Threat model and abuse case review must occur before major releases, when adding new extension surfaces, when adding new infrastructure adapters, when adding new deployment modes, and after major incidents.</w:t>
      </w:r>
    </w:p>
    <w:p w14:paraId="0FBF0865" w14:textId="77777777" w:rsidR="00267AE7" w:rsidRDefault="00000000">
      <w:pPr>
        <w:pStyle w:val="Heading1"/>
      </w:pPr>
      <w:r>
        <w:t>36. Data Modeling and Persistence Standard</w:t>
      </w:r>
    </w:p>
    <w:p w14:paraId="2EB1CF2D" w14:textId="77777777" w:rsidR="00267AE7" w:rsidRDefault="00000000">
      <w:pPr>
        <w:pStyle w:val="Heading2"/>
      </w:pPr>
      <w:r>
        <w:t>36.1 Purpose</w:t>
      </w:r>
    </w:p>
    <w:p w14:paraId="7665CBEF" w14:textId="77777777" w:rsidR="00267AE7" w:rsidRDefault="00000000">
      <w:pPr>
        <w:jc w:val="both"/>
      </w:pPr>
      <w:r>
        <w:t>The platform must follow one shared data modeling standard across all services.</w:t>
      </w:r>
    </w:p>
    <w:p w14:paraId="3A4D80D1" w14:textId="77777777" w:rsidR="00267AE7" w:rsidRDefault="00000000">
      <w:pPr>
        <w:pStyle w:val="Heading2"/>
      </w:pPr>
      <w:r>
        <w:t>36.2 Required field conventions</w:t>
      </w:r>
    </w:p>
    <w:p w14:paraId="4A53A878" w14:textId="77777777" w:rsidR="00267AE7" w:rsidRDefault="00000000">
      <w:pPr>
        <w:jc w:val="both"/>
      </w:pPr>
      <w:r>
        <w:t>Every primary persistent entity should define consistent conventions for ID, tenant ID where applicable, created_at, updated_at, created_by where applicable, updated_by where applicable, status or state, version or revision where applicable, soft delete marker where applicable, and audit correlation identifier where relevant.</w:t>
      </w:r>
    </w:p>
    <w:p w14:paraId="0672D592" w14:textId="77777777" w:rsidR="00267AE7" w:rsidRDefault="00000000">
      <w:pPr>
        <w:pStyle w:val="Heading2"/>
      </w:pPr>
      <w:r>
        <w:t>36.3 ID standard</w:t>
      </w:r>
    </w:p>
    <w:p w14:paraId="7E77EA92" w14:textId="77777777" w:rsidR="00267AE7" w:rsidRDefault="00000000">
      <w:pPr>
        <w:jc w:val="both"/>
      </w:pPr>
      <w:r>
        <w:t>The platform must define one standard for identifiers across services, including format, sortability expectations if applicable, external versus internal ID usage, collision requirements, and human exposure policy.</w:t>
      </w:r>
    </w:p>
    <w:p w14:paraId="596EED81" w14:textId="77777777" w:rsidR="00267AE7" w:rsidRDefault="00000000">
      <w:pPr>
        <w:pStyle w:val="Heading2"/>
      </w:pPr>
      <w:r>
        <w:t>36.4 Timestamp standard</w:t>
      </w:r>
    </w:p>
    <w:p w14:paraId="0F9A617B" w14:textId="77777777" w:rsidR="00267AE7" w:rsidRDefault="00000000">
      <w:pPr>
        <w:jc w:val="both"/>
      </w:pPr>
      <w:r>
        <w:t>All services must store timestamps consistently in UTC and render them according to tenant or user locale in presentation layers.</w:t>
      </w:r>
    </w:p>
    <w:p w14:paraId="309A6993" w14:textId="77777777" w:rsidR="00267AE7" w:rsidRDefault="00000000">
      <w:pPr>
        <w:pStyle w:val="Heading2"/>
      </w:pPr>
      <w:r>
        <w:t>36.5 State modeling</w:t>
      </w:r>
    </w:p>
    <w:p w14:paraId="2ED10797" w14:textId="77777777" w:rsidR="00267AE7" w:rsidRDefault="00000000">
      <w:pPr>
        <w:jc w:val="both"/>
      </w:pPr>
      <w:r>
        <w:t>State transitions must be explicit and validated. Hidden magic states are prohibited.</w:t>
      </w:r>
    </w:p>
    <w:p w14:paraId="241D07DF" w14:textId="77777777" w:rsidR="00267AE7" w:rsidRDefault="00000000">
      <w:pPr>
        <w:pStyle w:val="Heading2"/>
      </w:pPr>
      <w:r>
        <w:t>36.6 Soft delete and hard delete</w:t>
      </w:r>
    </w:p>
    <w:p w14:paraId="08C3AB97" w14:textId="77777777" w:rsidR="00267AE7" w:rsidRDefault="00000000">
      <w:pPr>
        <w:jc w:val="both"/>
      </w:pPr>
      <w:r>
        <w:t>The charter must define when soft delete is allowed, when hard delete is required, how legal hold or retention affects delete behavior, restore rules, and audit implications.</w:t>
      </w:r>
    </w:p>
    <w:p w14:paraId="559A6E76" w14:textId="77777777" w:rsidR="00267AE7" w:rsidRDefault="00000000">
      <w:pPr>
        <w:pStyle w:val="Heading2"/>
      </w:pPr>
      <w:r>
        <w:t>36.7 Versioning</w:t>
      </w:r>
    </w:p>
    <w:p w14:paraId="208C7DF6" w14:textId="77777777" w:rsidR="00267AE7" w:rsidRDefault="00000000">
      <w:pPr>
        <w:jc w:val="both"/>
      </w:pPr>
      <w:r>
        <w:t>Entities that affect compliance, integrations, extension behavior, or customer-visible contract should support versioning where appropriate, including schemas, policies, themes, plugins, installation manifests, and API contracts.</w:t>
      </w:r>
    </w:p>
    <w:p w14:paraId="48C8F8B8" w14:textId="77777777" w:rsidR="00267AE7" w:rsidRDefault="00000000">
      <w:pPr>
        <w:pStyle w:val="Heading2"/>
      </w:pPr>
      <w:r>
        <w:t>36.8 Data ownership</w:t>
      </w:r>
    </w:p>
    <w:p w14:paraId="60FA8714" w14:textId="77777777" w:rsidR="00267AE7" w:rsidRDefault="00000000">
      <w:pPr>
        <w:jc w:val="both"/>
      </w:pPr>
      <w:r>
        <w:t>Every table, stream, topic, cache namespace, and search index must have a clearly documented owner.</w:t>
      </w:r>
    </w:p>
    <w:p w14:paraId="061CFB1D" w14:textId="77777777" w:rsidR="00267AE7" w:rsidRDefault="00000000">
      <w:pPr>
        <w:pStyle w:val="Heading2"/>
      </w:pPr>
      <w:r>
        <w:t>36.9 Persistence review rule</w:t>
      </w:r>
    </w:p>
    <w:p w14:paraId="20DA29C8" w14:textId="77777777" w:rsidR="00267AE7" w:rsidRDefault="00000000">
      <w:pPr>
        <w:jc w:val="both"/>
      </w:pPr>
      <w:r>
        <w:t>A new persistent entity may not ship without ownership, lifecycle definition, audit implications, deletion rules, migration plan, and tenant scope behavior.</w:t>
      </w:r>
    </w:p>
    <w:p w14:paraId="6C819181" w14:textId="77777777" w:rsidR="00267AE7" w:rsidRDefault="00000000">
      <w:pPr>
        <w:pStyle w:val="Heading1"/>
      </w:pPr>
      <w:r>
        <w:lastRenderedPageBreak/>
        <w:t>37. API Governance and Compatibility Standard</w:t>
      </w:r>
    </w:p>
    <w:p w14:paraId="41B7F661" w14:textId="77777777" w:rsidR="00267AE7" w:rsidRDefault="00000000">
      <w:pPr>
        <w:pStyle w:val="Heading2"/>
      </w:pPr>
      <w:r>
        <w:t>37.1 Purpose</w:t>
      </w:r>
    </w:p>
    <w:p w14:paraId="4973AC19" w14:textId="77777777" w:rsidR="00267AE7" w:rsidRDefault="00000000">
      <w:pPr>
        <w:jc w:val="both"/>
      </w:pPr>
      <w:r>
        <w:t>The platform must govern APIs as product contracts, not as implementation byproducts.</w:t>
      </w:r>
    </w:p>
    <w:p w14:paraId="759E1225" w14:textId="77777777" w:rsidR="00267AE7" w:rsidRDefault="00000000">
      <w:pPr>
        <w:pStyle w:val="Heading2"/>
      </w:pPr>
      <w:r>
        <w:t>37.2 Required API standards</w:t>
      </w:r>
    </w:p>
    <w:p w14:paraId="4C2B1831" w14:textId="77777777" w:rsidR="00267AE7" w:rsidRDefault="00000000">
      <w:pPr>
        <w:jc w:val="both"/>
      </w:pPr>
      <w:r>
        <w:t>Every API must conform to platform-wide standards for naming, versioning, pagination, filtering, sorting, error envelope, authentication, authorization, rate limiting, idempotency, tracing or correlation, audit behavior, deprecation, and backward compatibility.</w:t>
      </w:r>
    </w:p>
    <w:p w14:paraId="2C4BE84B" w14:textId="77777777" w:rsidR="00267AE7" w:rsidRDefault="00000000">
      <w:pPr>
        <w:pStyle w:val="Heading2"/>
      </w:pPr>
      <w:r>
        <w:t>37.3 Pagination standard</w:t>
      </w:r>
    </w:p>
    <w:p w14:paraId="771B4C93" w14:textId="77777777" w:rsidR="00267AE7" w:rsidRDefault="00000000">
      <w:pPr>
        <w:jc w:val="both"/>
      </w:pPr>
      <w:r>
        <w:t>All list endpoints must use a standard pagination model and document default page size, maximum page size, token or page-number strategy, and sort stability expectations.</w:t>
      </w:r>
    </w:p>
    <w:p w14:paraId="6D55A09B" w14:textId="77777777" w:rsidR="00267AE7" w:rsidRDefault="00000000">
      <w:pPr>
        <w:pStyle w:val="Heading2"/>
      </w:pPr>
      <w:r>
        <w:t>37.4 Error standard</w:t>
      </w:r>
    </w:p>
    <w:p w14:paraId="08FF483B" w14:textId="77777777" w:rsidR="00267AE7" w:rsidRDefault="00000000">
      <w:pPr>
        <w:jc w:val="both"/>
      </w:pPr>
      <w:r>
        <w:t>The platform must define one standard response model for errors, including machine-readable code, human-readable message, retryability hint where relevant, correlation ID, and validation details where relevant.</w:t>
      </w:r>
    </w:p>
    <w:p w14:paraId="4482C4E4" w14:textId="77777777" w:rsidR="00267AE7" w:rsidRDefault="00000000">
      <w:pPr>
        <w:pStyle w:val="Heading2"/>
      </w:pPr>
      <w:r>
        <w:t>37.5 Idempotency standard</w:t>
      </w:r>
    </w:p>
    <w:p w14:paraId="67C84747" w14:textId="77777777" w:rsidR="00267AE7" w:rsidRDefault="00000000">
      <w:pPr>
        <w:jc w:val="both"/>
      </w:pPr>
      <w:r>
        <w:t>All create or mutation endpoints with retry risk must define idempotency behavior.</w:t>
      </w:r>
    </w:p>
    <w:p w14:paraId="09635094" w14:textId="77777777" w:rsidR="00267AE7" w:rsidRDefault="00000000">
      <w:pPr>
        <w:pStyle w:val="Heading2"/>
      </w:pPr>
      <w:r>
        <w:t>37.6 Backward compatibility policy</w:t>
      </w:r>
    </w:p>
    <w:p w14:paraId="4216F2D1" w14:textId="77777777" w:rsidR="00267AE7" w:rsidRDefault="00000000">
      <w:pPr>
        <w:jc w:val="both"/>
      </w:pPr>
      <w:r>
        <w:t>The platform must define what counts as a breaking change, supported version window, deprecation notice policy, migration guidance requirements, and sunset communication standards.</w:t>
      </w:r>
    </w:p>
    <w:p w14:paraId="056E067C" w14:textId="77777777" w:rsidR="00267AE7" w:rsidRDefault="00000000">
      <w:pPr>
        <w:pStyle w:val="Heading2"/>
      </w:pPr>
      <w:r>
        <w:t>37.7 Public vs private APIs</w:t>
      </w:r>
    </w:p>
    <w:p w14:paraId="68FB6C41" w14:textId="77777777" w:rsidR="00267AE7" w:rsidRDefault="00000000">
      <w:pPr>
        <w:jc w:val="both"/>
      </w:pPr>
      <w:r>
        <w:t>The charter must distinguish public supported APIs, partner or private APIs, and internal-only APIs.</w:t>
      </w:r>
    </w:p>
    <w:p w14:paraId="1074F613" w14:textId="77777777" w:rsidR="00267AE7" w:rsidRDefault="00000000">
      <w:pPr>
        <w:pStyle w:val="Heading2"/>
      </w:pPr>
      <w:r>
        <w:t>37.8 API review requirement</w:t>
      </w:r>
    </w:p>
    <w:p w14:paraId="7210DF10" w14:textId="77777777" w:rsidR="00267AE7" w:rsidRDefault="00000000">
      <w:pPr>
        <w:jc w:val="both"/>
      </w:pPr>
      <w:r>
        <w:t>A new or modified API may not ship without design review, schema review, permission review, compatibility review, documentation, example requests and responses, and monitoring plan.</w:t>
      </w:r>
    </w:p>
    <w:p w14:paraId="0C4A5071" w14:textId="77777777" w:rsidR="00267AE7" w:rsidRDefault="00000000">
      <w:pPr>
        <w:pStyle w:val="Heading1"/>
      </w:pPr>
      <w:r>
        <w:t>38. SLO, SLI, and Service Operations Standard</w:t>
      </w:r>
    </w:p>
    <w:p w14:paraId="19FCBA9F" w14:textId="77777777" w:rsidR="00267AE7" w:rsidRDefault="00000000">
      <w:pPr>
        <w:pStyle w:val="Heading2"/>
      </w:pPr>
      <w:r>
        <w:t>38.1 Purpose</w:t>
      </w:r>
    </w:p>
    <w:p w14:paraId="0F9028C0" w14:textId="77777777" w:rsidR="00267AE7" w:rsidRDefault="00000000">
      <w:pPr>
        <w:jc w:val="both"/>
      </w:pPr>
      <w:r>
        <w:t>The platform must define service quality as measurable commitments, not vague aspirations.</w:t>
      </w:r>
    </w:p>
    <w:p w14:paraId="28781010" w14:textId="77777777" w:rsidR="00267AE7" w:rsidRDefault="00000000">
      <w:pPr>
        <w:pStyle w:val="Heading2"/>
      </w:pPr>
      <w:r>
        <w:t>38.2 Required service indicators</w:t>
      </w:r>
    </w:p>
    <w:p w14:paraId="210D0623" w14:textId="77777777" w:rsidR="00267AE7" w:rsidRDefault="00000000">
      <w:pPr>
        <w:jc w:val="both"/>
      </w:pPr>
      <w:r>
        <w:t>Each critical service must define SLIs for availability, latency, error rate, saturation or capacity, queue lag where applicable, and background job completion where applicable.</w:t>
      </w:r>
    </w:p>
    <w:p w14:paraId="0BB13BC5" w14:textId="77777777" w:rsidR="00267AE7" w:rsidRDefault="00000000">
      <w:pPr>
        <w:pStyle w:val="Heading2"/>
      </w:pPr>
      <w:r>
        <w:t>38.3 Required SLO ownership</w:t>
      </w:r>
    </w:p>
    <w:p w14:paraId="294E99E2" w14:textId="77777777" w:rsidR="00267AE7" w:rsidRDefault="00000000">
      <w:pPr>
        <w:jc w:val="both"/>
      </w:pPr>
      <w:r>
        <w:t>Each service must have target SLOs, alert thresholds, error budget owner, remediation expectations, and reporting cadence.</w:t>
      </w:r>
    </w:p>
    <w:p w14:paraId="4772381C" w14:textId="77777777" w:rsidR="00267AE7" w:rsidRDefault="00000000">
      <w:pPr>
        <w:pStyle w:val="Heading2"/>
      </w:pPr>
      <w:r>
        <w:t>38.4 Minimum service runbook</w:t>
      </w:r>
    </w:p>
    <w:p w14:paraId="03DF6F2E" w14:textId="77777777" w:rsidR="00267AE7" w:rsidRDefault="00000000">
      <w:pPr>
        <w:jc w:val="both"/>
      </w:pPr>
      <w:r>
        <w:t>Each service must have a runbook including purpose, dependencies, key dashboards, common failure modes, alerts, rollback guidance, recovery steps, and escalation contacts.</w:t>
      </w:r>
    </w:p>
    <w:p w14:paraId="2DB8E57E" w14:textId="77777777" w:rsidR="00267AE7" w:rsidRDefault="00000000">
      <w:pPr>
        <w:pStyle w:val="Heading2"/>
      </w:pPr>
      <w:r>
        <w:lastRenderedPageBreak/>
        <w:t>38.5 Customer-impacting event thresholds</w:t>
      </w:r>
    </w:p>
    <w:p w14:paraId="2948EBF1" w14:textId="77777777" w:rsidR="00267AE7" w:rsidRDefault="00000000">
      <w:pPr>
        <w:jc w:val="both"/>
      </w:pPr>
      <w:r>
        <w:t>The platform must define thresholds for degraded service, partial outage, full outage, tenant-specific incident, dependency outage, and queue processing backlog incident.</w:t>
      </w:r>
    </w:p>
    <w:p w14:paraId="6D9035DE" w14:textId="77777777" w:rsidR="00267AE7" w:rsidRDefault="00000000">
      <w:pPr>
        <w:pStyle w:val="Heading2"/>
      </w:pPr>
      <w:r>
        <w:t>38.6 Operational maturity rule</w:t>
      </w:r>
    </w:p>
    <w:p w14:paraId="506F8420" w14:textId="77777777" w:rsidR="00267AE7" w:rsidRDefault="00000000">
      <w:pPr>
        <w:jc w:val="both"/>
      </w:pPr>
      <w:r>
        <w:t>A service is not production-ready unless it has SLOs, dashboards, alerts, a runbook, ownership, and failure testing or incident rehearsal evidence.</w:t>
      </w:r>
    </w:p>
    <w:p w14:paraId="612CB0D7" w14:textId="77777777" w:rsidR="00267AE7" w:rsidRDefault="00000000">
      <w:pPr>
        <w:pStyle w:val="Heading1"/>
      </w:pPr>
      <w:r>
        <w:t>39. Tenant Isolation Verification Standard</w:t>
      </w:r>
    </w:p>
    <w:p w14:paraId="0A89138E" w14:textId="77777777" w:rsidR="00267AE7" w:rsidRDefault="00000000">
      <w:pPr>
        <w:pStyle w:val="Heading2"/>
      </w:pPr>
      <w:r>
        <w:t>39.1 Purpose</w:t>
      </w:r>
    </w:p>
    <w:p w14:paraId="47BFF432" w14:textId="77777777" w:rsidR="00267AE7" w:rsidRDefault="00000000">
      <w:pPr>
        <w:jc w:val="both"/>
      </w:pPr>
      <w:r>
        <w:t>Tenant isolation must be actively proven, not assumed.</w:t>
      </w:r>
    </w:p>
    <w:p w14:paraId="2A07F230" w14:textId="77777777" w:rsidR="00267AE7" w:rsidRDefault="00000000">
      <w:pPr>
        <w:pStyle w:val="Heading2"/>
      </w:pPr>
      <w:r>
        <w:t>39.2 Required verification layers</w:t>
      </w:r>
    </w:p>
    <w:p w14:paraId="0DE2F4FB" w14:textId="77777777" w:rsidR="00267AE7" w:rsidRDefault="00000000">
      <w:pPr>
        <w:jc w:val="both"/>
      </w:pPr>
      <w:r>
        <w:t>Isolation testing must exist at API level, service level, persistence layer, cache layer, search and index layer, queue and async processing layer, analytics and reporting layer, admin and support tooling layer, and plugin and extension layer.</w:t>
      </w:r>
    </w:p>
    <w:p w14:paraId="56DCF6FB" w14:textId="77777777" w:rsidR="00267AE7" w:rsidRDefault="00000000">
      <w:pPr>
        <w:pStyle w:val="Heading2"/>
      </w:pPr>
      <w:r>
        <w:t>39.3 Mandatory test classes</w:t>
      </w:r>
    </w:p>
    <w:p w14:paraId="75FBE50E" w14:textId="77777777" w:rsidR="00267AE7" w:rsidRDefault="00000000">
      <w:pPr>
        <w:jc w:val="both"/>
      </w:pPr>
      <w:r>
        <w:t>At minimum the platform must maintain:</w:t>
      </w:r>
    </w:p>
    <w:p w14:paraId="5B8F3D2D" w14:textId="77777777" w:rsidR="00267AE7" w:rsidRDefault="00000000">
      <w:pPr>
        <w:pStyle w:val="ListBullet"/>
      </w:pPr>
      <w:r>
        <w:t>unit tests for tenant scoping</w:t>
      </w:r>
    </w:p>
    <w:p w14:paraId="212AC130" w14:textId="77777777" w:rsidR="00267AE7" w:rsidRDefault="00000000">
      <w:pPr>
        <w:pStyle w:val="ListBullet"/>
      </w:pPr>
      <w:r>
        <w:t>integration tests for auth and authz boundaries</w:t>
      </w:r>
    </w:p>
    <w:p w14:paraId="0042201D" w14:textId="77777777" w:rsidR="00267AE7" w:rsidRDefault="00000000">
      <w:pPr>
        <w:pStyle w:val="ListBullet"/>
      </w:pPr>
      <w:r>
        <w:t>end-to-end tests for cross-tenant access prevention</w:t>
      </w:r>
    </w:p>
    <w:p w14:paraId="03D6AB91" w14:textId="77777777" w:rsidR="00267AE7" w:rsidRDefault="00000000">
      <w:pPr>
        <w:pStyle w:val="ListBullet"/>
      </w:pPr>
      <w:r>
        <w:t>regression tests for admin and support actions</w:t>
      </w:r>
    </w:p>
    <w:p w14:paraId="5D80818A" w14:textId="77777777" w:rsidR="00267AE7" w:rsidRDefault="00000000">
      <w:pPr>
        <w:pStyle w:val="ListBullet"/>
      </w:pPr>
      <w:r>
        <w:t>queue and event routing isolation tests</w:t>
      </w:r>
    </w:p>
    <w:p w14:paraId="25F66542" w14:textId="77777777" w:rsidR="00267AE7" w:rsidRDefault="00000000">
      <w:pPr>
        <w:pStyle w:val="ListBullet"/>
      </w:pPr>
      <w:r>
        <w:t>search result trimming tests</w:t>
      </w:r>
    </w:p>
    <w:p w14:paraId="78976BAA" w14:textId="77777777" w:rsidR="00267AE7" w:rsidRDefault="00000000">
      <w:pPr>
        <w:pStyle w:val="ListBullet"/>
      </w:pPr>
      <w:r>
        <w:t>cache namespace collision tests</w:t>
      </w:r>
    </w:p>
    <w:p w14:paraId="640A5F07" w14:textId="77777777" w:rsidR="00267AE7" w:rsidRDefault="00000000">
      <w:pPr>
        <w:pStyle w:val="ListBullet"/>
      </w:pPr>
      <w:r>
        <w:t>report export isolation tests</w:t>
      </w:r>
    </w:p>
    <w:p w14:paraId="7CEC7C8F" w14:textId="77777777" w:rsidR="00267AE7" w:rsidRDefault="00000000">
      <w:pPr>
        <w:pStyle w:val="Heading2"/>
      </w:pPr>
      <w:r>
        <w:t>39.4 Security validation</w:t>
      </w:r>
    </w:p>
    <w:p w14:paraId="1773852B" w14:textId="77777777" w:rsidR="00267AE7" w:rsidRDefault="00000000">
      <w:pPr>
        <w:jc w:val="both"/>
      </w:pPr>
      <w:r>
        <w:t>The platform should also support red-team style reviews, fuzz testing for scope leaks, chaos or fault injection for degraded auth or context states, and periodic privileged access audits.</w:t>
      </w:r>
    </w:p>
    <w:p w14:paraId="45C888D4" w14:textId="77777777" w:rsidR="00267AE7" w:rsidRDefault="00000000">
      <w:pPr>
        <w:pStyle w:val="Heading2"/>
      </w:pPr>
      <w:r>
        <w:t>39.5 Release gate</w:t>
      </w:r>
    </w:p>
    <w:p w14:paraId="39360E6C" w14:textId="77777777" w:rsidR="00267AE7" w:rsidRDefault="00000000">
      <w:pPr>
        <w:jc w:val="both"/>
      </w:pPr>
      <w:r>
        <w:t>Any release affecting auth, authorization, search, queues, reporting, plugins, support access, or tenancy logic must pass isolation verification.</w:t>
      </w:r>
    </w:p>
    <w:p w14:paraId="69D4242B" w14:textId="77777777" w:rsidR="00267AE7" w:rsidRDefault="00000000">
      <w:pPr>
        <w:pStyle w:val="Heading1"/>
      </w:pPr>
      <w:r>
        <w:t>40. Plugin, Theme, and Extension Security Standard</w:t>
      </w:r>
    </w:p>
    <w:p w14:paraId="0A7C64C9" w14:textId="77777777" w:rsidR="00267AE7" w:rsidRDefault="00000000">
      <w:pPr>
        <w:pStyle w:val="Heading2"/>
      </w:pPr>
      <w:r>
        <w:t>40.1 Purpose</w:t>
      </w:r>
    </w:p>
    <w:p w14:paraId="61331A5B" w14:textId="77777777" w:rsidR="00267AE7" w:rsidRDefault="00000000">
      <w:pPr>
        <w:jc w:val="both"/>
      </w:pPr>
      <w:r>
        <w:t>The extension model must be governed as a security boundary.</w:t>
      </w:r>
    </w:p>
    <w:p w14:paraId="0086FCC3" w14:textId="77777777" w:rsidR="00267AE7" w:rsidRDefault="00000000">
      <w:pPr>
        <w:pStyle w:val="Heading2"/>
      </w:pPr>
      <w:r>
        <w:t>40.2 Sandbox requirement</w:t>
      </w:r>
    </w:p>
    <w:p w14:paraId="559B874D" w14:textId="77777777" w:rsidR="00267AE7" w:rsidRDefault="00000000">
      <w:pPr>
        <w:jc w:val="both"/>
      </w:pPr>
      <w:r>
        <w:t>The platform must define an approved execution model for plugins, such as isolated runtime, sidecar worker, extension host, or remote callback model. The chosen model must explicitly address filesystem access, network access, memory or process isolation, secret handling, resource quotas, crash containment, tenant scoping, and audit visibility.</w:t>
      </w:r>
    </w:p>
    <w:p w14:paraId="4AA2733C" w14:textId="77777777" w:rsidR="00267AE7" w:rsidRDefault="00000000">
      <w:pPr>
        <w:pStyle w:val="Heading2"/>
      </w:pPr>
      <w:r>
        <w:lastRenderedPageBreak/>
        <w:t>40.3 Secret handling</w:t>
      </w:r>
    </w:p>
    <w:p w14:paraId="552B9711" w14:textId="77777777" w:rsidR="00267AE7" w:rsidRDefault="00000000">
      <w:pPr>
        <w:jc w:val="both"/>
      </w:pPr>
      <w:r>
        <w:t>Plugins must never receive unrestricted platform secrets. Any secret access must be scoped, approved, revocable, and auditable.</w:t>
      </w:r>
    </w:p>
    <w:p w14:paraId="044F51F4" w14:textId="77777777" w:rsidR="00267AE7" w:rsidRDefault="00000000">
      <w:pPr>
        <w:pStyle w:val="Heading2"/>
      </w:pPr>
      <w:r>
        <w:t>40.4 Event and hook governance</w:t>
      </w:r>
    </w:p>
    <w:p w14:paraId="7207AAE5" w14:textId="77777777" w:rsidR="00267AE7" w:rsidRDefault="00000000">
      <w:pPr>
        <w:jc w:val="both"/>
      </w:pPr>
      <w:r>
        <w:t>Hooks and event subscriptions must be explicitly documented, versioned, permissioned, stability-rated, and observable.</w:t>
      </w:r>
    </w:p>
    <w:p w14:paraId="2B34084E" w14:textId="77777777" w:rsidR="00267AE7" w:rsidRDefault="00000000">
      <w:pPr>
        <w:pStyle w:val="Heading2"/>
      </w:pPr>
      <w:r>
        <w:t>40.5 Theme security</w:t>
      </w:r>
    </w:p>
    <w:p w14:paraId="062F6E95" w14:textId="77777777" w:rsidR="00267AE7" w:rsidRDefault="00000000">
      <w:pPr>
        <w:jc w:val="both"/>
      </w:pPr>
      <w:r>
        <w:t>Themes must not be able to suppress required compliance text, remove legal discoverability, alter security-critical flows, mislead users about environment or tenant identity, or hide warnings, audit cues, or permission state.</w:t>
      </w:r>
    </w:p>
    <w:p w14:paraId="64B2003A" w14:textId="77777777" w:rsidR="00267AE7" w:rsidRDefault="00000000">
      <w:pPr>
        <w:pStyle w:val="Heading2"/>
      </w:pPr>
      <w:r>
        <w:t>40.6 Extension review process</w:t>
      </w:r>
    </w:p>
    <w:p w14:paraId="1BBF9075" w14:textId="77777777" w:rsidR="00267AE7" w:rsidRDefault="00000000">
      <w:pPr>
        <w:jc w:val="both"/>
      </w:pPr>
      <w:r>
        <w:t>All new extension points must undergo architecture review, security review, product review, supportability review, and versioning review.</w:t>
      </w:r>
    </w:p>
    <w:p w14:paraId="1F1594C0" w14:textId="77777777" w:rsidR="00267AE7" w:rsidRDefault="00000000">
      <w:pPr>
        <w:pStyle w:val="Heading1"/>
      </w:pPr>
      <w:r>
        <w:t>41. Support, Break-Glass, and Internal Access Standard</w:t>
      </w:r>
    </w:p>
    <w:p w14:paraId="19F83EBA" w14:textId="77777777" w:rsidR="00267AE7" w:rsidRDefault="00000000">
      <w:pPr>
        <w:pStyle w:val="Heading2"/>
      </w:pPr>
      <w:r>
        <w:t>41.1 Purpose</w:t>
      </w:r>
    </w:p>
    <w:p w14:paraId="638B2927" w14:textId="77777777" w:rsidR="00267AE7" w:rsidRDefault="00000000">
      <w:pPr>
        <w:jc w:val="both"/>
      </w:pPr>
      <w:r>
        <w:t>Internal access to customer environments is a trust boundary and must be tightly controlled.</w:t>
      </w:r>
    </w:p>
    <w:p w14:paraId="6CB6B739" w14:textId="77777777" w:rsidR="00267AE7" w:rsidRDefault="00000000">
      <w:pPr>
        <w:pStyle w:val="Heading2"/>
      </w:pPr>
      <w:r>
        <w:t>41.2 Break-glass policy</w:t>
      </w:r>
    </w:p>
    <w:p w14:paraId="38A001CA" w14:textId="77777777" w:rsidR="00267AE7" w:rsidRDefault="00000000">
      <w:pPr>
        <w:jc w:val="both"/>
      </w:pPr>
      <w:r>
        <w:t>The platform must define a formal break-glass process for urgent access, including approved use cases, approval chain, duration limit, least-privilege mode, session recording or equivalent audit where possible, and post-access review.</w:t>
      </w:r>
    </w:p>
    <w:p w14:paraId="6D71746D" w14:textId="77777777" w:rsidR="00267AE7" w:rsidRDefault="00000000">
      <w:pPr>
        <w:pStyle w:val="Heading2"/>
      </w:pPr>
      <w:r>
        <w:t>41.3 Support tooling rules</w:t>
      </w:r>
    </w:p>
    <w:p w14:paraId="348C75D4" w14:textId="77777777" w:rsidR="00267AE7" w:rsidRDefault="00000000">
      <w:pPr>
        <w:jc w:val="both"/>
      </w:pPr>
      <w:r>
        <w:t>Support tooling must require explicit tenant selection, show clear impact scope, enforce role checks, log all sensitive access, support temporary elevation only, and prevent silent impersonation.</w:t>
      </w:r>
    </w:p>
    <w:p w14:paraId="0B912601" w14:textId="77777777" w:rsidR="00267AE7" w:rsidRDefault="00000000">
      <w:pPr>
        <w:pStyle w:val="Heading2"/>
      </w:pPr>
      <w:r>
        <w:t>41.4 Customer-visible transparency</w:t>
      </w:r>
    </w:p>
    <w:p w14:paraId="5A6B9BA0" w14:textId="77777777" w:rsidR="00267AE7" w:rsidRDefault="00000000">
      <w:pPr>
        <w:jc w:val="both"/>
      </w:pPr>
      <w:r>
        <w:t>Where contractually or operationally appropriate, the platform should support customer visibility into privileged access events.</w:t>
      </w:r>
    </w:p>
    <w:p w14:paraId="6D3E29DB" w14:textId="77777777" w:rsidR="00267AE7" w:rsidRDefault="00000000">
      <w:pPr>
        <w:pStyle w:val="Heading2"/>
      </w:pPr>
      <w:r>
        <w:t>41.5 Internal role separation</w:t>
      </w:r>
    </w:p>
    <w:p w14:paraId="04D8A382" w14:textId="77777777" w:rsidR="00267AE7" w:rsidRDefault="00000000">
      <w:pPr>
        <w:jc w:val="both"/>
      </w:pPr>
      <w:r>
        <w:t>The platform must distinguish operational support, billing support, security response, engineering debugging, and production admin access.</w:t>
      </w:r>
    </w:p>
    <w:p w14:paraId="060569C1" w14:textId="77777777" w:rsidR="00267AE7" w:rsidRDefault="00000000">
      <w:pPr>
        <w:pStyle w:val="Heading1"/>
      </w:pPr>
      <w:r>
        <w:t>42. Compliance Control Matrix and Evidence Standard</w:t>
      </w:r>
    </w:p>
    <w:p w14:paraId="18B6B515" w14:textId="77777777" w:rsidR="00267AE7" w:rsidRDefault="00000000">
      <w:pPr>
        <w:pStyle w:val="Heading2"/>
      </w:pPr>
      <w:r>
        <w:t>42.1 Purpose</w:t>
      </w:r>
    </w:p>
    <w:p w14:paraId="344DA14C" w14:textId="77777777" w:rsidR="00267AE7" w:rsidRDefault="00000000">
      <w:pPr>
        <w:jc w:val="both"/>
      </w:pPr>
      <w:r>
        <w:t>The platform must connect product controls to compliance expectations in a structured way.</w:t>
      </w:r>
    </w:p>
    <w:p w14:paraId="2131C311" w14:textId="77777777" w:rsidR="00267AE7" w:rsidRDefault="00000000">
      <w:pPr>
        <w:pStyle w:val="Heading2"/>
      </w:pPr>
      <w:r>
        <w:t>42.2 Required mapping areas</w:t>
      </w:r>
    </w:p>
    <w:p w14:paraId="0D153095" w14:textId="77777777" w:rsidR="00267AE7" w:rsidRDefault="00000000">
      <w:pPr>
        <w:jc w:val="both"/>
      </w:pPr>
      <w:r>
        <w:t>The product should maintain control mapping coverage for relevant frameworks such as SOC 2, ISO 27001, GDPR, HIPAA where applicable, PCI DSS where applicable, and regional privacy laws where applicable.</w:t>
      </w:r>
    </w:p>
    <w:p w14:paraId="00F56999" w14:textId="77777777" w:rsidR="00267AE7" w:rsidRDefault="00000000">
      <w:pPr>
        <w:pStyle w:val="Heading2"/>
      </w:pPr>
      <w:r>
        <w:lastRenderedPageBreak/>
        <w:t>42.3 Product vs organizational control boundary</w:t>
      </w:r>
    </w:p>
    <w:p w14:paraId="61E0BF2A" w14:textId="77777777" w:rsidR="00267AE7" w:rsidRDefault="00000000">
      <w:pPr>
        <w:jc w:val="both"/>
      </w:pPr>
      <w:r>
        <w:t>The charter must distinguish controls implemented by the product, controls implemented by platform operations, controls implemented by customer configuration, and controls requiring legal or business process support.</w:t>
      </w:r>
    </w:p>
    <w:p w14:paraId="06128B06" w14:textId="77777777" w:rsidR="00267AE7" w:rsidRDefault="00000000">
      <w:pPr>
        <w:pStyle w:val="Heading2"/>
      </w:pPr>
      <w:r>
        <w:t>42.4 Evidence readiness</w:t>
      </w:r>
    </w:p>
    <w:p w14:paraId="106C1F2D" w14:textId="77777777" w:rsidR="00267AE7" w:rsidRDefault="00000000">
      <w:pPr>
        <w:jc w:val="both"/>
      </w:pPr>
      <w:r>
        <w:t>The platform must define how it produces or supports evidence for auth controls, access reviews, audit logs, retention rules, deletion and export handling, admin changes, incident records, backup and recovery tests, and plugin installation and permission approvals.</w:t>
      </w:r>
    </w:p>
    <w:p w14:paraId="1EF4CB74" w14:textId="77777777" w:rsidR="00267AE7" w:rsidRDefault="00000000">
      <w:pPr>
        <w:pStyle w:val="Heading2"/>
      </w:pPr>
      <w:r>
        <w:t>42.5 Compliance representation rule</w:t>
      </w:r>
    </w:p>
    <w:p w14:paraId="302DED45" w14:textId="77777777" w:rsidR="00267AE7" w:rsidRDefault="00000000">
      <w:pPr>
        <w:jc w:val="both"/>
      </w:pPr>
      <w:r>
        <w:t>No compliance claim may be made publicly unless the underlying control ownership and evidence path are clear.</w:t>
      </w:r>
    </w:p>
    <w:p w14:paraId="6CF43885" w14:textId="77777777" w:rsidR="00267AE7" w:rsidRDefault="00000000">
      <w:pPr>
        <w:pStyle w:val="Heading1"/>
      </w:pPr>
      <w:r>
        <w:t>43. Upgrade, Migration, and Compatibility Policy</w:t>
      </w:r>
    </w:p>
    <w:p w14:paraId="702938F4" w14:textId="77777777" w:rsidR="00267AE7" w:rsidRDefault="00000000">
      <w:pPr>
        <w:pStyle w:val="Heading2"/>
      </w:pPr>
      <w:r>
        <w:t>43.1 Purpose</w:t>
      </w:r>
    </w:p>
    <w:p w14:paraId="787AE565" w14:textId="77777777" w:rsidR="00267AE7" w:rsidRDefault="00000000">
      <w:pPr>
        <w:jc w:val="both"/>
      </w:pPr>
      <w:r>
        <w:t>A world-class platform must be safe to upgrade, migrate, and roll back.</w:t>
      </w:r>
    </w:p>
    <w:p w14:paraId="1DBF3E2B" w14:textId="77777777" w:rsidR="00267AE7" w:rsidRDefault="00000000">
      <w:pPr>
        <w:pStyle w:val="Heading2"/>
      </w:pPr>
      <w:r>
        <w:t>43.2 Required upgrade policy</w:t>
      </w:r>
    </w:p>
    <w:p w14:paraId="4CC0AF71" w14:textId="77777777" w:rsidR="00267AE7" w:rsidRDefault="00000000">
      <w:pPr>
        <w:jc w:val="both"/>
      </w:pPr>
      <w:r>
        <w:t>The platform must define supported upgrade paths, minimum supported previous versions, rollback expectations, compatibility windows, migration prerequisites, and required backup posture before upgrade.</w:t>
      </w:r>
    </w:p>
    <w:p w14:paraId="17176841" w14:textId="77777777" w:rsidR="00267AE7" w:rsidRDefault="00000000">
      <w:pPr>
        <w:pStyle w:val="Heading2"/>
      </w:pPr>
      <w:r>
        <w:t>43.3 Self-hosted upgrade standard</w:t>
      </w:r>
    </w:p>
    <w:p w14:paraId="78075628" w14:textId="77777777" w:rsidR="00267AE7" w:rsidRDefault="00000000">
      <w:pPr>
        <w:jc w:val="both"/>
      </w:pPr>
      <w:r>
        <w:t>If self-hosted or source-installed deployment is supported, the platform must publish upgrade guide, version compatibility matrix, migration notes, deprecated feature notices, schema migration behavior, plugin compatibility expectations, theme compatibility expectations, and queue adapter migration guidance where relevant.</w:t>
      </w:r>
    </w:p>
    <w:p w14:paraId="4C8146D9" w14:textId="77777777" w:rsidR="00267AE7" w:rsidRDefault="00000000">
      <w:pPr>
        <w:pStyle w:val="Heading2"/>
      </w:pPr>
      <w:r>
        <w:t>43.4 Migration safety</w:t>
      </w:r>
    </w:p>
    <w:p w14:paraId="1687D883" w14:textId="77777777" w:rsidR="00267AE7" w:rsidRDefault="00000000">
      <w:pPr>
        <w:jc w:val="both"/>
      </w:pPr>
      <w:r>
        <w:t>Data migrations must be testable, observable, resumable where possible, reversible or recoverable where appropriate, and documented for operators.</w:t>
      </w:r>
    </w:p>
    <w:p w14:paraId="7489DFB8" w14:textId="77777777" w:rsidR="00267AE7" w:rsidRDefault="00000000">
      <w:pPr>
        <w:pStyle w:val="Heading2"/>
      </w:pPr>
      <w:r>
        <w:t>43.5 Extension compatibility</w:t>
      </w:r>
    </w:p>
    <w:p w14:paraId="685896A5" w14:textId="77777777" w:rsidR="00267AE7" w:rsidRDefault="00000000">
      <w:pPr>
        <w:jc w:val="both"/>
      </w:pPr>
      <w:r>
        <w:t>Plugins and themes must declare compatibility with product versions. Unsupported combinations must fail safely.</w:t>
      </w:r>
    </w:p>
    <w:p w14:paraId="29981B13" w14:textId="77777777" w:rsidR="00267AE7" w:rsidRDefault="00000000">
      <w:pPr>
        <w:pStyle w:val="Heading1"/>
      </w:pPr>
      <w:r>
        <w:t>44. Capacity, Cost, and Scale Guardrails</w:t>
      </w:r>
    </w:p>
    <w:p w14:paraId="4B53674B" w14:textId="77777777" w:rsidR="00267AE7" w:rsidRDefault="00000000">
      <w:pPr>
        <w:pStyle w:val="Heading2"/>
      </w:pPr>
      <w:r>
        <w:t>44.1 Purpose</w:t>
      </w:r>
    </w:p>
    <w:p w14:paraId="59AE7559" w14:textId="77777777" w:rsidR="00267AE7" w:rsidRDefault="00000000">
      <w:pPr>
        <w:jc w:val="both"/>
      </w:pPr>
      <w:r>
        <w:t>A best-in-class product must be economically sustainable and operationally predictable at scale.</w:t>
      </w:r>
    </w:p>
    <w:p w14:paraId="14D8ADA7" w14:textId="77777777" w:rsidR="00267AE7" w:rsidRDefault="00000000">
      <w:pPr>
        <w:pStyle w:val="Heading2"/>
      </w:pPr>
      <w:r>
        <w:t>44.2 Required capacity planning</w:t>
      </w:r>
    </w:p>
    <w:p w14:paraId="578A9CBC" w14:textId="77777777" w:rsidR="00267AE7" w:rsidRDefault="00000000">
      <w:pPr>
        <w:jc w:val="both"/>
      </w:pPr>
      <w:r>
        <w:t>The platform must define planning and monitoring for storage growth, query volume, auth load, queue throughput, background job concurrency, plugin runtime resource usage, CDN usage, tenant concentration risk, and noisy-neighbor risk.</w:t>
      </w:r>
    </w:p>
    <w:p w14:paraId="7BABB38E" w14:textId="77777777" w:rsidR="00267AE7" w:rsidRDefault="00000000">
      <w:pPr>
        <w:pStyle w:val="Heading2"/>
      </w:pPr>
      <w:r>
        <w:t>44.3 Cost-aware architecture</w:t>
      </w:r>
    </w:p>
    <w:p w14:paraId="051457EF" w14:textId="77777777" w:rsidR="00267AE7" w:rsidRDefault="00000000">
      <w:pPr>
        <w:jc w:val="both"/>
      </w:pPr>
      <w:r>
        <w:t>Teams must consider storage amplification, search indexing cost, event retention cost, queue replay cost, plugin execution cost, cross-region transfer cost, and self-hosted support burden.</w:t>
      </w:r>
    </w:p>
    <w:p w14:paraId="787E1D59" w14:textId="77777777" w:rsidR="00267AE7" w:rsidRDefault="00000000">
      <w:pPr>
        <w:pStyle w:val="Heading2"/>
      </w:pPr>
      <w:r>
        <w:lastRenderedPageBreak/>
        <w:t>44.4 Scale review trigger</w:t>
      </w:r>
    </w:p>
    <w:p w14:paraId="1938E202" w14:textId="77777777" w:rsidR="00267AE7" w:rsidRDefault="00000000">
      <w:pPr>
        <w:jc w:val="both"/>
      </w:pPr>
      <w:r>
        <w:t>A feature must undergo scale and cost review when it materially affects storage, indexing, messaging, cross-service fan-out, multi-region replication, plugin runtime volume, or reporting or export load.</w:t>
      </w:r>
    </w:p>
    <w:p w14:paraId="3643382D" w14:textId="77777777" w:rsidR="00267AE7" w:rsidRDefault="00000000">
      <w:pPr>
        <w:pStyle w:val="Heading1"/>
      </w:pPr>
      <w:r>
        <w:t>45. Marketplace and Distribution Governance Standard</w:t>
      </w:r>
    </w:p>
    <w:p w14:paraId="4BCEDAD5" w14:textId="77777777" w:rsidR="00267AE7" w:rsidRDefault="00000000">
      <w:pPr>
        <w:pStyle w:val="Heading2"/>
      </w:pPr>
      <w:r>
        <w:t>45.1 Purpose</w:t>
      </w:r>
    </w:p>
    <w:p w14:paraId="59ADF7F7" w14:textId="77777777" w:rsidR="00267AE7" w:rsidRDefault="00000000">
      <w:pPr>
        <w:jc w:val="both"/>
      </w:pPr>
      <w:r>
        <w:t>If plugins, themes, templates, or extension packs are distributed through a marketplace or partner channel, that channel must be governed.</w:t>
      </w:r>
    </w:p>
    <w:p w14:paraId="020EAFBA" w14:textId="77777777" w:rsidR="00267AE7" w:rsidRDefault="00000000">
      <w:pPr>
        <w:pStyle w:val="Heading2"/>
      </w:pPr>
      <w:r>
        <w:t>45.2 Required governance areas</w:t>
      </w:r>
    </w:p>
    <w:p w14:paraId="087822C1" w14:textId="77777777" w:rsidR="00267AE7" w:rsidRDefault="00000000">
      <w:pPr>
        <w:jc w:val="both"/>
      </w:pPr>
      <w:r>
        <w:t>The marketplace model must define publisher identity verification, package review rules, compatibility checks, permission disclosure, support ownership, takedown or revocation process, update policy, legal or license policy, and security response process.</w:t>
      </w:r>
    </w:p>
    <w:p w14:paraId="03D9F1BA" w14:textId="77777777" w:rsidR="00267AE7" w:rsidRDefault="00000000">
      <w:pPr>
        <w:pStyle w:val="Heading2"/>
      </w:pPr>
      <w:r>
        <w:t>45.3 Customer safety requirements</w:t>
      </w:r>
    </w:p>
    <w:p w14:paraId="5B1B2C19" w14:textId="77777777" w:rsidR="00267AE7" w:rsidRDefault="00000000">
      <w:pPr>
        <w:jc w:val="both"/>
      </w:pPr>
      <w:r>
        <w:t>Customers must be able to see who published the extension, what permissions it requires, what versions it supports, what data it can access, how to disable or remove it, and who supports it.</w:t>
      </w:r>
    </w:p>
    <w:p w14:paraId="3C77AD3A" w14:textId="77777777" w:rsidR="00267AE7" w:rsidRDefault="00000000">
      <w:pPr>
        <w:pStyle w:val="Heading2"/>
      </w:pPr>
      <w:r>
        <w:t>45.4 Revocation and emergency response</w:t>
      </w:r>
    </w:p>
    <w:p w14:paraId="563D5D77" w14:textId="77777777" w:rsidR="00267AE7" w:rsidRDefault="00000000">
      <w:pPr>
        <w:jc w:val="both"/>
      </w:pPr>
      <w:r>
        <w:t>The platform must support revoking or disabling unsafe extensions in a controlled, auditable way.</w:t>
      </w:r>
    </w:p>
    <w:p w14:paraId="0B377E71" w14:textId="77777777" w:rsidR="00267AE7" w:rsidRDefault="00000000">
      <w:pPr>
        <w:pStyle w:val="Heading1"/>
      </w:pPr>
      <w:r>
        <w:t>46. Final Non-Negotiables</w:t>
      </w:r>
    </w:p>
    <w:p w14:paraId="6AFA7137" w14:textId="77777777" w:rsidR="00267AE7" w:rsidRDefault="00000000">
      <w:pPr>
        <w:jc w:val="both"/>
      </w:pPr>
      <w:r>
        <w:t>These standards are mandatory:</w:t>
      </w:r>
    </w:p>
    <w:p w14:paraId="24D645B7" w14:textId="77777777" w:rsidR="00267AE7" w:rsidRDefault="00000000">
      <w:pPr>
        <w:pStyle w:val="ListBullet"/>
      </w:pPr>
      <w:r>
        <w:t>tenant isolation</w:t>
      </w:r>
    </w:p>
    <w:p w14:paraId="4B3D4530" w14:textId="77777777" w:rsidR="00267AE7" w:rsidRDefault="00000000">
      <w:pPr>
        <w:pStyle w:val="ListBullet"/>
      </w:pPr>
      <w:r>
        <w:t>secure authentication</w:t>
      </w:r>
    </w:p>
    <w:p w14:paraId="089415C3" w14:textId="77777777" w:rsidR="00267AE7" w:rsidRDefault="00000000">
      <w:pPr>
        <w:pStyle w:val="ListBullet"/>
      </w:pPr>
      <w:r>
        <w:t>explicit authorization</w:t>
      </w:r>
    </w:p>
    <w:p w14:paraId="34138CB8" w14:textId="77777777" w:rsidR="00267AE7" w:rsidRDefault="00000000">
      <w:pPr>
        <w:pStyle w:val="ListBullet"/>
      </w:pPr>
      <w:r>
        <w:t>least privilege</w:t>
      </w:r>
    </w:p>
    <w:p w14:paraId="6D0A2F21" w14:textId="77777777" w:rsidR="00267AE7" w:rsidRDefault="00000000">
      <w:pPr>
        <w:pStyle w:val="ListBullet"/>
      </w:pPr>
      <w:r>
        <w:t>auditability</w:t>
      </w:r>
    </w:p>
    <w:p w14:paraId="3ABEFF59" w14:textId="77777777" w:rsidR="00267AE7" w:rsidRDefault="00000000">
      <w:pPr>
        <w:pStyle w:val="ListBullet"/>
      </w:pPr>
      <w:r>
        <w:t>accessibility</w:t>
      </w:r>
    </w:p>
    <w:p w14:paraId="4C56C4A2" w14:textId="77777777" w:rsidR="00267AE7" w:rsidRDefault="00000000">
      <w:pPr>
        <w:pStyle w:val="ListBullet"/>
      </w:pPr>
      <w:r>
        <w:t>localization readiness</w:t>
      </w:r>
    </w:p>
    <w:p w14:paraId="37C269BF" w14:textId="77777777" w:rsidR="00267AE7" w:rsidRDefault="00000000">
      <w:pPr>
        <w:pStyle w:val="ListBullet"/>
      </w:pPr>
      <w:r>
        <w:t>design system consistency</w:t>
      </w:r>
    </w:p>
    <w:p w14:paraId="385F97A2" w14:textId="77777777" w:rsidR="00267AE7" w:rsidRDefault="00000000">
      <w:pPr>
        <w:pStyle w:val="ListBullet"/>
      </w:pPr>
      <w:r>
        <w:t>API consistency</w:t>
      </w:r>
    </w:p>
    <w:p w14:paraId="4648F41F" w14:textId="77777777" w:rsidR="00267AE7" w:rsidRDefault="00000000">
      <w:pPr>
        <w:pStyle w:val="ListBullet"/>
      </w:pPr>
      <w:r>
        <w:t>API governance and compatibility review</w:t>
      </w:r>
    </w:p>
    <w:p w14:paraId="77CA3408" w14:textId="77777777" w:rsidR="00267AE7" w:rsidRDefault="00000000">
      <w:pPr>
        <w:pStyle w:val="ListBullet"/>
      </w:pPr>
      <w:r>
        <w:t>data modeling standards</w:t>
      </w:r>
    </w:p>
    <w:p w14:paraId="233B10E4" w14:textId="77777777" w:rsidR="00267AE7" w:rsidRDefault="00000000">
      <w:pPr>
        <w:pStyle w:val="ListBullet"/>
      </w:pPr>
      <w:r>
        <w:t>entitlement clarity</w:t>
      </w:r>
    </w:p>
    <w:p w14:paraId="2C03C994" w14:textId="77777777" w:rsidR="00267AE7" w:rsidRDefault="00000000">
      <w:pPr>
        <w:pStyle w:val="ListBullet"/>
      </w:pPr>
      <w:r>
        <w:t>installation as a first-class surface where supported</w:t>
      </w:r>
    </w:p>
    <w:p w14:paraId="285908EF" w14:textId="77777777" w:rsidR="00267AE7" w:rsidRDefault="00000000">
      <w:pPr>
        <w:pStyle w:val="ListBullet"/>
      </w:pPr>
      <w:r>
        <w:t>first-run setup for CDN, MySQL or PostgreSQL, S3, Redis, and queue or messaging adapter</w:t>
      </w:r>
    </w:p>
    <w:p w14:paraId="7AB88E50" w14:textId="77777777" w:rsidR="00267AE7" w:rsidRDefault="00000000">
      <w:pPr>
        <w:pStyle w:val="ListBullet"/>
      </w:pPr>
      <w:r>
        <w:t>queue adapter choice between SQS, Kafka, and RabbitMQ</w:t>
      </w:r>
    </w:p>
    <w:p w14:paraId="15389CEF" w14:textId="77777777" w:rsidR="00267AE7" w:rsidRDefault="00000000">
      <w:pPr>
        <w:pStyle w:val="ListBullet"/>
      </w:pPr>
      <w:r>
        <w:t>service-oriented architecture</w:t>
      </w:r>
    </w:p>
    <w:p w14:paraId="37E938B1" w14:textId="77777777" w:rsidR="00267AE7" w:rsidRDefault="00000000">
      <w:pPr>
        <w:pStyle w:val="ListBullet"/>
      </w:pPr>
      <w:r>
        <w:t>service-owned tables</w:t>
      </w:r>
    </w:p>
    <w:p w14:paraId="0930BD2A" w14:textId="77777777" w:rsidR="00267AE7" w:rsidRDefault="00000000">
      <w:pPr>
        <w:pStyle w:val="ListBullet"/>
      </w:pPr>
      <w:r>
        <w:t>service-prefixed table names</w:t>
      </w:r>
    </w:p>
    <w:p w14:paraId="2DD5A616" w14:textId="77777777" w:rsidR="00267AE7" w:rsidRDefault="00000000">
      <w:pPr>
        <w:pStyle w:val="ListBullet"/>
      </w:pPr>
      <w:r>
        <w:t>no cross-service SQL joins</w:t>
      </w:r>
    </w:p>
    <w:p w14:paraId="78516BD0" w14:textId="77777777" w:rsidR="00267AE7" w:rsidRDefault="00000000">
      <w:pPr>
        <w:pStyle w:val="ListBullet"/>
      </w:pPr>
      <w:r>
        <w:t>no shared mutable table ownership</w:t>
      </w:r>
    </w:p>
    <w:p w14:paraId="66A1F1E3" w14:textId="77777777" w:rsidR="00267AE7" w:rsidRDefault="00000000">
      <w:pPr>
        <w:pStyle w:val="ListBullet"/>
      </w:pPr>
      <w:r>
        <w:t>governed themes</w:t>
      </w:r>
    </w:p>
    <w:p w14:paraId="6DC97DE2" w14:textId="77777777" w:rsidR="00267AE7" w:rsidRDefault="00000000">
      <w:pPr>
        <w:pStyle w:val="ListBullet"/>
      </w:pPr>
      <w:r>
        <w:t>official plugin architecture</w:t>
      </w:r>
    </w:p>
    <w:p w14:paraId="65EF40EF" w14:textId="77777777" w:rsidR="00267AE7" w:rsidRDefault="00000000">
      <w:pPr>
        <w:pStyle w:val="ListBullet"/>
      </w:pPr>
      <w:r>
        <w:t>plugin isolation and auditability</w:t>
      </w:r>
    </w:p>
    <w:p w14:paraId="269AF801" w14:textId="77777777" w:rsidR="00267AE7" w:rsidRDefault="00000000">
      <w:pPr>
        <w:pStyle w:val="ListBullet"/>
      </w:pPr>
      <w:r>
        <w:t>developer portal as a first-class product surface</w:t>
      </w:r>
    </w:p>
    <w:p w14:paraId="2228F669" w14:textId="77777777" w:rsidR="00267AE7" w:rsidRDefault="00000000">
      <w:pPr>
        <w:pStyle w:val="ListBullet"/>
      </w:pPr>
      <w:r>
        <w:lastRenderedPageBreak/>
        <w:t>public legal completeness</w:t>
      </w:r>
    </w:p>
    <w:p w14:paraId="1881EEE4" w14:textId="77777777" w:rsidR="00267AE7" w:rsidRDefault="00000000">
      <w:pPr>
        <w:pStyle w:val="ListBullet"/>
      </w:pPr>
      <w:r>
        <w:t>trust page discoverability</w:t>
      </w:r>
    </w:p>
    <w:p w14:paraId="4BB66503" w14:textId="77777777" w:rsidR="00267AE7" w:rsidRDefault="00000000">
      <w:pPr>
        <w:pStyle w:val="ListBullet"/>
      </w:pPr>
      <w:r>
        <w:t>threat model and abuse case maintenance</w:t>
      </w:r>
    </w:p>
    <w:p w14:paraId="2F4E092B" w14:textId="77777777" w:rsidR="00267AE7" w:rsidRDefault="00000000">
      <w:pPr>
        <w:pStyle w:val="ListBullet"/>
      </w:pPr>
      <w:r>
        <w:t>tenant isolation verification</w:t>
      </w:r>
    </w:p>
    <w:p w14:paraId="5FC291BB" w14:textId="77777777" w:rsidR="00267AE7" w:rsidRDefault="00000000">
      <w:pPr>
        <w:pStyle w:val="ListBullet"/>
      </w:pPr>
      <w:r>
        <w:t>SLOs, SLIs, alerts, and runbooks for critical services</w:t>
      </w:r>
    </w:p>
    <w:p w14:paraId="465DAE57" w14:textId="77777777" w:rsidR="00267AE7" w:rsidRDefault="00000000">
      <w:pPr>
        <w:pStyle w:val="ListBullet"/>
      </w:pPr>
      <w:r>
        <w:t>break-glass and support-access governance</w:t>
      </w:r>
    </w:p>
    <w:p w14:paraId="12F61FAB" w14:textId="77777777" w:rsidR="00267AE7" w:rsidRDefault="00000000">
      <w:pPr>
        <w:pStyle w:val="ListBullet"/>
      </w:pPr>
      <w:r>
        <w:t>compliance control mapping</w:t>
      </w:r>
    </w:p>
    <w:p w14:paraId="0729915B" w14:textId="77777777" w:rsidR="00267AE7" w:rsidRDefault="00000000">
      <w:pPr>
        <w:pStyle w:val="ListBullet"/>
      </w:pPr>
      <w:r>
        <w:t>upgrade and migration policy</w:t>
      </w:r>
    </w:p>
    <w:p w14:paraId="60BA064E" w14:textId="77777777" w:rsidR="00267AE7" w:rsidRDefault="00000000">
      <w:pPr>
        <w:pStyle w:val="ListBullet"/>
      </w:pPr>
      <w:r>
        <w:t>capacity and scale guardrails</w:t>
      </w:r>
    </w:p>
    <w:p w14:paraId="5B90CBA8" w14:textId="77777777" w:rsidR="00267AE7" w:rsidRDefault="00000000">
      <w:pPr>
        <w:pStyle w:val="ListBullet"/>
      </w:pPr>
      <w:r>
        <w:t>documented ownership</w:t>
      </w:r>
    </w:p>
    <w:p w14:paraId="5CE1C665" w14:textId="77777777" w:rsidR="00267AE7" w:rsidRDefault="00000000">
      <w:pPr>
        <w:pStyle w:val="ListBullet"/>
      </w:pPr>
      <w:r>
        <w:t>safe defaults</w:t>
      </w:r>
    </w:p>
    <w:p w14:paraId="5C84ECC7" w14:textId="77777777" w:rsidR="00267AE7" w:rsidRDefault="00000000">
      <w:pPr>
        <w:pStyle w:val="Heading1"/>
      </w:pPr>
      <w:r>
        <w:t>47. Final Principle</w:t>
      </w:r>
    </w:p>
    <w:p w14:paraId="727C7132" w14:textId="77777777" w:rsidR="00267AE7" w:rsidRDefault="00000000">
      <w:pPr>
        <w:jc w:val="both"/>
      </w:pPr>
      <w:r>
        <w:t>A multi-tenant product is only world-class when it is trustworthy at every layer:</w:t>
      </w:r>
    </w:p>
    <w:p w14:paraId="2B0F8260" w14:textId="77777777" w:rsidR="00267AE7" w:rsidRDefault="00000000">
      <w:pPr>
        <w:pStyle w:val="ListBullet"/>
      </w:pPr>
      <w:r>
        <w:t>architecture</w:t>
      </w:r>
    </w:p>
    <w:p w14:paraId="0D09766B" w14:textId="77777777" w:rsidR="00267AE7" w:rsidRDefault="00000000">
      <w:pPr>
        <w:pStyle w:val="ListBullet"/>
      </w:pPr>
      <w:r>
        <w:t>service ownership</w:t>
      </w:r>
    </w:p>
    <w:p w14:paraId="3F109CAC" w14:textId="77777777" w:rsidR="00267AE7" w:rsidRDefault="00000000">
      <w:pPr>
        <w:pStyle w:val="ListBullet"/>
      </w:pPr>
      <w:r>
        <w:t>authentication</w:t>
      </w:r>
    </w:p>
    <w:p w14:paraId="7B5735FE" w14:textId="77777777" w:rsidR="00267AE7" w:rsidRDefault="00000000">
      <w:pPr>
        <w:pStyle w:val="ListBullet"/>
      </w:pPr>
      <w:r>
        <w:t>authorization</w:t>
      </w:r>
    </w:p>
    <w:p w14:paraId="5BBF445D" w14:textId="77777777" w:rsidR="00267AE7" w:rsidRDefault="00000000">
      <w:pPr>
        <w:pStyle w:val="ListBullet"/>
      </w:pPr>
      <w:r>
        <w:t>data modeling</w:t>
      </w:r>
    </w:p>
    <w:p w14:paraId="53AE7DA0" w14:textId="77777777" w:rsidR="00267AE7" w:rsidRDefault="00000000">
      <w:pPr>
        <w:pStyle w:val="ListBullet"/>
      </w:pPr>
      <w:r>
        <w:t>API governance</w:t>
      </w:r>
    </w:p>
    <w:p w14:paraId="681634CB" w14:textId="77777777" w:rsidR="00267AE7" w:rsidRDefault="00000000">
      <w:pPr>
        <w:pStyle w:val="ListBullet"/>
      </w:pPr>
      <w:r>
        <w:t>design</w:t>
      </w:r>
    </w:p>
    <w:p w14:paraId="36F44F80" w14:textId="77777777" w:rsidR="00267AE7" w:rsidRDefault="00000000">
      <w:pPr>
        <w:pStyle w:val="ListBullet"/>
      </w:pPr>
      <w:r>
        <w:t>public brand</w:t>
      </w:r>
    </w:p>
    <w:p w14:paraId="559AAFB9" w14:textId="77777777" w:rsidR="00267AE7" w:rsidRDefault="00000000">
      <w:pPr>
        <w:pStyle w:val="ListBullet"/>
      </w:pPr>
      <w:r>
        <w:t>legal transparency</w:t>
      </w:r>
    </w:p>
    <w:p w14:paraId="2A543E53" w14:textId="77777777" w:rsidR="00267AE7" w:rsidRDefault="00000000">
      <w:pPr>
        <w:pStyle w:val="ListBullet"/>
      </w:pPr>
      <w:r>
        <w:t>installation</w:t>
      </w:r>
    </w:p>
    <w:p w14:paraId="7CE7C220" w14:textId="77777777" w:rsidR="00267AE7" w:rsidRDefault="00000000">
      <w:pPr>
        <w:pStyle w:val="ListBullet"/>
      </w:pPr>
      <w:r>
        <w:t>upgrade safety</w:t>
      </w:r>
    </w:p>
    <w:p w14:paraId="620F4CDE" w14:textId="77777777" w:rsidR="00267AE7" w:rsidRDefault="00000000">
      <w:pPr>
        <w:pStyle w:val="ListBullet"/>
      </w:pPr>
      <w:r>
        <w:t>queue and messaging</w:t>
      </w:r>
    </w:p>
    <w:p w14:paraId="0004DB9C" w14:textId="77777777" w:rsidR="00267AE7" w:rsidRDefault="00000000">
      <w:pPr>
        <w:pStyle w:val="ListBullet"/>
      </w:pPr>
      <w:r>
        <w:t>developer experience</w:t>
      </w:r>
    </w:p>
    <w:p w14:paraId="5569A5EB" w14:textId="77777777" w:rsidR="00267AE7" w:rsidRDefault="00000000">
      <w:pPr>
        <w:pStyle w:val="ListBullet"/>
      </w:pPr>
      <w:r>
        <w:t>themes</w:t>
      </w:r>
    </w:p>
    <w:p w14:paraId="510F15B1" w14:textId="77777777" w:rsidR="00267AE7" w:rsidRDefault="00000000">
      <w:pPr>
        <w:pStyle w:val="ListBullet"/>
      </w:pPr>
      <w:r>
        <w:t>plugins</w:t>
      </w:r>
    </w:p>
    <w:p w14:paraId="4AC00F87" w14:textId="77777777" w:rsidR="00267AE7" w:rsidRDefault="00000000">
      <w:pPr>
        <w:pStyle w:val="ListBullet"/>
      </w:pPr>
      <w:r>
        <w:t>marketplace governance</w:t>
      </w:r>
    </w:p>
    <w:p w14:paraId="45207AEB" w14:textId="77777777" w:rsidR="00267AE7" w:rsidRDefault="00000000">
      <w:pPr>
        <w:pStyle w:val="ListBullet"/>
      </w:pPr>
      <w:r>
        <w:t>operations</w:t>
      </w:r>
    </w:p>
    <w:p w14:paraId="0A187127" w14:textId="77777777" w:rsidR="00267AE7" w:rsidRDefault="00000000">
      <w:pPr>
        <w:pStyle w:val="ListBullet"/>
      </w:pPr>
      <w:r>
        <w:t>support access</w:t>
      </w:r>
    </w:p>
    <w:p w14:paraId="66B9883B" w14:textId="77777777" w:rsidR="00267AE7" w:rsidRDefault="00000000">
      <w:pPr>
        <w:pStyle w:val="ListBullet"/>
      </w:pPr>
      <w:r>
        <w:t>compliance evidence</w:t>
      </w:r>
    </w:p>
    <w:p w14:paraId="76AC3FEF" w14:textId="77777777" w:rsidR="00267AE7" w:rsidRDefault="00000000">
      <w:pPr>
        <w:pStyle w:val="ListBullet"/>
      </w:pPr>
      <w:r>
        <w:t>documentation</w:t>
      </w:r>
    </w:p>
    <w:p w14:paraId="491DA15F" w14:textId="77777777" w:rsidR="00267AE7" w:rsidRDefault="00000000">
      <w:pPr>
        <w:jc w:val="both"/>
      </w:pPr>
      <w:r>
        <w:t>No feature, speed, customer request, or launch date is more important than protecting those foundations.</w:t>
      </w:r>
    </w:p>
    <w:p w14:paraId="10C4826C" w14:textId="77777777" w:rsidR="00267AE7" w:rsidRDefault="00000000">
      <w:r>
        <w:br w:type="page"/>
      </w:r>
    </w:p>
    <w:p w14:paraId="5DCC1298" w14:textId="77777777" w:rsidR="00267AE7" w:rsidRDefault="00000000">
      <w:pPr>
        <w:jc w:val="center"/>
      </w:pPr>
      <w:r>
        <w:rPr>
          <w:rFonts w:ascii="Aptos" w:hAnsi="Aptos"/>
          <w:b/>
          <w:sz w:val="48"/>
        </w:rPr>
        <w:lastRenderedPageBreak/>
        <w:t>Multi-Tenant Product Platform</w:t>
      </w:r>
      <w:r>
        <w:rPr>
          <w:rFonts w:ascii="Aptos" w:hAnsi="Aptos"/>
          <w:b/>
          <w:sz w:val="48"/>
        </w:rPr>
        <w:br/>
        <w:t>Full Product Specification</w:t>
      </w:r>
    </w:p>
    <w:p w14:paraId="78F2353F" w14:textId="77777777" w:rsidR="00267AE7" w:rsidRDefault="00000000">
      <w:pPr>
        <w:jc w:val="center"/>
      </w:pPr>
      <w:r>
        <w:rPr>
          <w:i/>
          <w:sz w:val="24"/>
        </w:rPr>
        <w:t>Volume 2 — Product, Experience, Packaging, Operations, and Ecosystem</w:t>
      </w:r>
    </w:p>
    <w:p w14:paraId="7EF19E87" w14:textId="77777777" w:rsidR="00267AE7" w:rsidRDefault="00000000">
      <w:pPr>
        <w:jc w:val="center"/>
      </w:pPr>
      <w:r>
        <w:rPr>
          <w:color w:val="5A5A5A"/>
        </w:rPr>
        <w:t>Companion document to Volume 1: Platform Charter and Governance Standard</w:t>
      </w:r>
    </w:p>
    <w:p w14:paraId="165BAFC9" w14:textId="77777777" w:rsidR="00267AE7" w:rsidRDefault="00267AE7"/>
    <w:tbl>
      <w:tblPr>
        <w:tblStyle w:val="TableGrid"/>
        <w:tblW w:w="0" w:type="auto"/>
        <w:jc w:val="center"/>
        <w:tblLook w:val="04A0" w:firstRow="1" w:lastRow="0" w:firstColumn="1" w:lastColumn="0" w:noHBand="0" w:noVBand="1"/>
      </w:tblPr>
      <w:tblGrid>
        <w:gridCol w:w="4968"/>
        <w:gridCol w:w="4968"/>
      </w:tblGrid>
      <w:tr w:rsidR="00267AE7" w14:paraId="24F8CB0F" w14:textId="77777777">
        <w:trPr>
          <w:jc w:val="center"/>
        </w:trPr>
        <w:tc>
          <w:tcPr>
            <w:tcW w:w="4968" w:type="dxa"/>
            <w:shd w:val="clear" w:color="auto" w:fill="EAF1FB"/>
            <w:vAlign w:val="center"/>
          </w:tcPr>
          <w:p w14:paraId="5673668B" w14:textId="77777777" w:rsidR="00267AE7" w:rsidRDefault="00000000">
            <w:r>
              <w:rPr>
                <w:rFonts w:ascii="Aptos" w:hAnsi="Aptos"/>
                <w:b/>
                <w:sz w:val="20"/>
              </w:rPr>
              <w:t>Document purpose</w:t>
            </w:r>
          </w:p>
        </w:tc>
        <w:tc>
          <w:tcPr>
            <w:tcW w:w="4968" w:type="dxa"/>
            <w:vAlign w:val="center"/>
          </w:tcPr>
          <w:p w14:paraId="2431C900" w14:textId="77777777" w:rsidR="00267AE7" w:rsidRDefault="00000000">
            <w:r>
              <w:rPr>
                <w:rFonts w:ascii="Aptos" w:hAnsi="Aptos"/>
                <w:sz w:val="20"/>
              </w:rPr>
              <w:t>Define the product-level specification for a world-class multi-tenant platform, including personas, workflows, packaging, domain requirements, KPIs, roadmap, and adapter strategy.</w:t>
            </w:r>
          </w:p>
        </w:tc>
      </w:tr>
      <w:tr w:rsidR="00267AE7" w14:paraId="55A3D858" w14:textId="77777777">
        <w:trPr>
          <w:jc w:val="center"/>
        </w:trPr>
        <w:tc>
          <w:tcPr>
            <w:tcW w:w="4968" w:type="dxa"/>
            <w:shd w:val="clear" w:color="auto" w:fill="EAF1FB"/>
            <w:vAlign w:val="center"/>
          </w:tcPr>
          <w:p w14:paraId="7792D1EB" w14:textId="77777777" w:rsidR="00267AE7" w:rsidRDefault="00000000">
            <w:r>
              <w:rPr>
                <w:rFonts w:ascii="Aptos" w:hAnsi="Aptos"/>
                <w:b/>
                <w:sz w:val="20"/>
              </w:rPr>
              <w:t>Intended audience</w:t>
            </w:r>
          </w:p>
        </w:tc>
        <w:tc>
          <w:tcPr>
            <w:tcW w:w="4968" w:type="dxa"/>
            <w:vAlign w:val="center"/>
          </w:tcPr>
          <w:p w14:paraId="568C0B8C" w14:textId="77777777" w:rsidR="00267AE7" w:rsidRDefault="00000000">
            <w:r>
              <w:rPr>
                <w:rFonts w:ascii="Aptos" w:hAnsi="Aptos"/>
                <w:sz w:val="20"/>
              </w:rPr>
              <w:t>Founders, product leaders, engineering leaders, architects, security, design, legal, operations, support, and GTM teams.</w:t>
            </w:r>
          </w:p>
        </w:tc>
      </w:tr>
      <w:tr w:rsidR="00267AE7" w14:paraId="2CC8A2AB" w14:textId="77777777">
        <w:trPr>
          <w:jc w:val="center"/>
        </w:trPr>
        <w:tc>
          <w:tcPr>
            <w:tcW w:w="4968" w:type="dxa"/>
            <w:shd w:val="clear" w:color="auto" w:fill="EAF1FB"/>
            <w:vAlign w:val="center"/>
          </w:tcPr>
          <w:p w14:paraId="09AF83AF" w14:textId="77777777" w:rsidR="00267AE7" w:rsidRDefault="00000000">
            <w:r>
              <w:rPr>
                <w:rFonts w:ascii="Aptos" w:hAnsi="Aptos"/>
                <w:b/>
                <w:sz w:val="20"/>
              </w:rPr>
              <w:t>Relationship to Volume 1</w:t>
            </w:r>
          </w:p>
        </w:tc>
        <w:tc>
          <w:tcPr>
            <w:tcW w:w="4968" w:type="dxa"/>
            <w:vAlign w:val="center"/>
          </w:tcPr>
          <w:p w14:paraId="2D5B90A4" w14:textId="77777777" w:rsidR="00267AE7" w:rsidRDefault="00000000">
            <w:r>
              <w:rPr>
                <w:rFonts w:ascii="Aptos" w:hAnsi="Aptos"/>
                <w:sz w:val="20"/>
              </w:rPr>
              <w:t>Volume 1 remains the mandatory governance and platform standard. Volume 2 defines product behavior, packaging, user journeys, and domain requirements.</w:t>
            </w:r>
          </w:p>
        </w:tc>
      </w:tr>
      <w:tr w:rsidR="00267AE7" w14:paraId="13D9AE4E" w14:textId="77777777">
        <w:trPr>
          <w:jc w:val="center"/>
        </w:trPr>
        <w:tc>
          <w:tcPr>
            <w:tcW w:w="4968" w:type="dxa"/>
            <w:shd w:val="clear" w:color="auto" w:fill="EAF1FB"/>
            <w:vAlign w:val="center"/>
          </w:tcPr>
          <w:p w14:paraId="281551B7" w14:textId="77777777" w:rsidR="00267AE7" w:rsidRDefault="00000000">
            <w:r>
              <w:rPr>
                <w:rFonts w:ascii="Aptos" w:hAnsi="Aptos"/>
                <w:b/>
                <w:sz w:val="20"/>
              </w:rPr>
              <w:t>Status</w:t>
            </w:r>
          </w:p>
        </w:tc>
        <w:tc>
          <w:tcPr>
            <w:tcW w:w="4968" w:type="dxa"/>
            <w:vAlign w:val="center"/>
          </w:tcPr>
          <w:p w14:paraId="54EC99EB" w14:textId="77777777" w:rsidR="00267AE7" w:rsidRDefault="00000000">
            <w:r>
              <w:rPr>
                <w:rFonts w:ascii="Aptos" w:hAnsi="Aptos"/>
                <w:sz w:val="20"/>
              </w:rPr>
              <w:t>Working product specification suitable for leadership alignment, roadmap planning, design direction, and system decomposition.</w:t>
            </w:r>
          </w:p>
        </w:tc>
      </w:tr>
    </w:tbl>
    <w:p w14:paraId="2100A953" w14:textId="77777777" w:rsidR="00267AE7" w:rsidRDefault="00000000">
      <w:r>
        <w:br w:type="page"/>
      </w:r>
    </w:p>
    <w:p w14:paraId="316C9777" w14:textId="77777777" w:rsidR="00267AE7" w:rsidRDefault="00000000">
      <w:pPr>
        <w:pStyle w:val="Heading1"/>
      </w:pPr>
      <w:r>
        <w:lastRenderedPageBreak/>
        <w:t>1. Executive Summary</w:t>
      </w:r>
    </w:p>
    <w:p w14:paraId="2DFB808E" w14:textId="77777777" w:rsidR="00267AE7" w:rsidRDefault="00000000">
      <w:r>
        <w:t>This product specification defines a world-class multi-tenant product that combines secure tenant isolation, enterprise-grade controls, installability, API-first architecture, governed extensibility, and a credible public trust surface.</w:t>
      </w:r>
    </w:p>
    <w:p w14:paraId="247F96A3" w14:textId="77777777" w:rsidR="00267AE7" w:rsidRDefault="00000000">
      <w:r>
        <w:t>The product is positioned as a configurable control plane and application platform for enterprise teams that need to onboard tenants, manage identities and policies, expose APIs, provide branded user experiences, support self-hosted or managed deployments, and enable third-party extensions through plugins, themes, and adapters.</w:t>
      </w:r>
    </w:p>
    <w:p w14:paraId="4DC2B6E4" w14:textId="77777777" w:rsidR="00267AE7" w:rsidRDefault="00000000">
      <w:r>
        <w:t>Its differentiators are not only technical. The product is designed as a complete business system: public website, legal and privacy pages, installation path, admin experience, developer portal, support model, packaging, analytics, and ecosystem governance are treated as first-class product surfaces.</w:t>
      </w:r>
    </w:p>
    <w:tbl>
      <w:tblPr>
        <w:tblStyle w:val="TableGrid"/>
        <w:tblW w:w="0" w:type="auto"/>
        <w:jc w:val="center"/>
        <w:tblLook w:val="04A0" w:firstRow="1" w:lastRow="0" w:firstColumn="1" w:lastColumn="0" w:noHBand="0" w:noVBand="1"/>
      </w:tblPr>
      <w:tblGrid>
        <w:gridCol w:w="4968"/>
        <w:gridCol w:w="4968"/>
      </w:tblGrid>
      <w:tr w:rsidR="00267AE7" w14:paraId="2820CE8D" w14:textId="77777777">
        <w:trPr>
          <w:jc w:val="center"/>
        </w:trPr>
        <w:tc>
          <w:tcPr>
            <w:tcW w:w="4968" w:type="dxa"/>
            <w:vAlign w:val="center"/>
          </w:tcPr>
          <w:p w14:paraId="41EF3433" w14:textId="77777777" w:rsidR="00267AE7" w:rsidRDefault="00000000">
            <w:r>
              <w:rPr>
                <w:rFonts w:ascii="Aptos" w:hAnsi="Aptos"/>
                <w:b/>
                <w:sz w:val="20"/>
              </w:rPr>
              <w:t>Product thesis</w:t>
            </w:r>
          </w:p>
        </w:tc>
        <w:tc>
          <w:tcPr>
            <w:tcW w:w="4968" w:type="dxa"/>
            <w:vAlign w:val="center"/>
          </w:tcPr>
          <w:p w14:paraId="10B26D89" w14:textId="77777777" w:rsidR="00267AE7" w:rsidRDefault="00000000">
            <w:r>
              <w:rPr>
                <w:rFonts w:ascii="Aptos" w:hAnsi="Aptos"/>
                <w:sz w:val="20"/>
              </w:rPr>
              <w:t>A world-class multi-tenant platform must be secure, installable, extensible, developer-friendly, and publicly credible, while preserving strict service boundaries and tenant isolation.</w:t>
            </w:r>
          </w:p>
        </w:tc>
      </w:tr>
      <w:tr w:rsidR="00267AE7" w14:paraId="2DE7C96C" w14:textId="77777777">
        <w:trPr>
          <w:jc w:val="center"/>
        </w:trPr>
        <w:tc>
          <w:tcPr>
            <w:tcW w:w="4968" w:type="dxa"/>
            <w:vAlign w:val="center"/>
          </w:tcPr>
          <w:p w14:paraId="0DA0D064" w14:textId="77777777" w:rsidR="00267AE7" w:rsidRDefault="00000000">
            <w:r>
              <w:rPr>
                <w:rFonts w:ascii="Aptos" w:hAnsi="Aptos"/>
                <w:b/>
                <w:sz w:val="20"/>
              </w:rPr>
              <w:t>Primary buyers</w:t>
            </w:r>
          </w:p>
        </w:tc>
        <w:tc>
          <w:tcPr>
            <w:tcW w:w="4968" w:type="dxa"/>
            <w:vAlign w:val="center"/>
          </w:tcPr>
          <w:p w14:paraId="6D6745A5" w14:textId="77777777" w:rsidR="00267AE7" w:rsidRDefault="00000000">
            <w:r>
              <w:rPr>
                <w:rFonts w:ascii="Aptos" w:hAnsi="Aptos"/>
                <w:sz w:val="20"/>
              </w:rPr>
              <w:t>CIO, CTO, CISO, VP Engineering, Head of Platform, Product leadership, enterprise architects.</w:t>
            </w:r>
          </w:p>
        </w:tc>
      </w:tr>
      <w:tr w:rsidR="00267AE7" w14:paraId="320CE6A9" w14:textId="77777777">
        <w:trPr>
          <w:jc w:val="center"/>
        </w:trPr>
        <w:tc>
          <w:tcPr>
            <w:tcW w:w="4968" w:type="dxa"/>
            <w:vAlign w:val="center"/>
          </w:tcPr>
          <w:p w14:paraId="3026FF17" w14:textId="77777777" w:rsidR="00267AE7" w:rsidRDefault="00000000">
            <w:r>
              <w:rPr>
                <w:rFonts w:ascii="Aptos" w:hAnsi="Aptos"/>
                <w:b/>
                <w:sz w:val="20"/>
              </w:rPr>
              <w:t>Primary operators</w:t>
            </w:r>
          </w:p>
        </w:tc>
        <w:tc>
          <w:tcPr>
            <w:tcW w:w="4968" w:type="dxa"/>
            <w:vAlign w:val="center"/>
          </w:tcPr>
          <w:p w14:paraId="6314DA70" w14:textId="77777777" w:rsidR="00267AE7" w:rsidRDefault="00000000">
            <w:r>
              <w:rPr>
                <w:rFonts w:ascii="Aptos" w:hAnsi="Aptos"/>
                <w:sz w:val="20"/>
              </w:rPr>
              <w:t>Tenant admins, org admins, security admins, developers, operators, support teams, implementation partners.</w:t>
            </w:r>
          </w:p>
        </w:tc>
      </w:tr>
      <w:tr w:rsidR="00267AE7" w14:paraId="73DFAB4E" w14:textId="77777777">
        <w:trPr>
          <w:jc w:val="center"/>
        </w:trPr>
        <w:tc>
          <w:tcPr>
            <w:tcW w:w="4968" w:type="dxa"/>
            <w:vAlign w:val="center"/>
          </w:tcPr>
          <w:p w14:paraId="33F9B16B" w14:textId="77777777" w:rsidR="00267AE7" w:rsidRDefault="00000000">
            <w:r>
              <w:rPr>
                <w:rFonts w:ascii="Aptos" w:hAnsi="Aptos"/>
                <w:b/>
                <w:sz w:val="20"/>
              </w:rPr>
              <w:t>Core promise</w:t>
            </w:r>
          </w:p>
        </w:tc>
        <w:tc>
          <w:tcPr>
            <w:tcW w:w="4968" w:type="dxa"/>
            <w:vAlign w:val="center"/>
          </w:tcPr>
          <w:p w14:paraId="0D182F6A" w14:textId="77777777" w:rsidR="00267AE7" w:rsidRDefault="00000000">
            <w:r>
              <w:rPr>
                <w:rFonts w:ascii="Aptos" w:hAnsi="Aptos"/>
                <w:sz w:val="20"/>
              </w:rPr>
              <w:t>One coherent platform that many tenants can trust, configure, integrate, install, and extend safely.</w:t>
            </w:r>
          </w:p>
        </w:tc>
      </w:tr>
      <w:tr w:rsidR="00267AE7" w14:paraId="5384FEAD" w14:textId="77777777">
        <w:trPr>
          <w:jc w:val="center"/>
        </w:trPr>
        <w:tc>
          <w:tcPr>
            <w:tcW w:w="4968" w:type="dxa"/>
            <w:vAlign w:val="center"/>
          </w:tcPr>
          <w:p w14:paraId="66BBB935" w14:textId="77777777" w:rsidR="00267AE7" w:rsidRDefault="00000000">
            <w:r>
              <w:rPr>
                <w:rFonts w:ascii="Aptos" w:hAnsi="Aptos"/>
                <w:b/>
                <w:sz w:val="20"/>
              </w:rPr>
              <w:t>Commercial model</w:t>
            </w:r>
          </w:p>
        </w:tc>
        <w:tc>
          <w:tcPr>
            <w:tcW w:w="4968" w:type="dxa"/>
            <w:vAlign w:val="center"/>
          </w:tcPr>
          <w:p w14:paraId="4ABD196B" w14:textId="77777777" w:rsidR="00267AE7" w:rsidRDefault="00000000">
            <w:r>
              <w:rPr>
                <w:rFonts w:ascii="Aptos" w:hAnsi="Aptos"/>
                <w:sz w:val="20"/>
              </w:rPr>
              <w:t>SaaS-first, with private cloud and self-hosted options, premium enterprise capabilities, partner and ecosystem expansion.</w:t>
            </w:r>
          </w:p>
        </w:tc>
      </w:tr>
    </w:tbl>
    <w:p w14:paraId="302B26C3" w14:textId="77777777" w:rsidR="00267AE7" w:rsidRDefault="00000000">
      <w:pPr>
        <w:pStyle w:val="Heading1"/>
      </w:pPr>
      <w:r>
        <w:t>2. Product Vision and Positioning</w:t>
      </w:r>
    </w:p>
    <w:p w14:paraId="027AE09C" w14:textId="77777777" w:rsidR="00267AE7" w:rsidRDefault="00000000">
      <w:r>
        <w:t>Vision: build the most trusted and extensible multi-tenant product platform for enterprise software teams that need strong tenant isolation, governed customization, self-service administration, developer programmability, and installation flexibility.</w:t>
      </w:r>
    </w:p>
    <w:p w14:paraId="3F076503" w14:textId="77777777" w:rsidR="00267AE7" w:rsidRDefault="00000000">
      <w:r>
        <w:t>Positioning: the product sits between a traditional SaaS application, a platform control plane, and an ecosystem operating layer. It is not merely a developer framework or an admin console. It is a complete product surface for operating, packaging, distributing, and extending a serious enterprise platform.</w:t>
      </w:r>
    </w:p>
    <w:p w14:paraId="19BB019B" w14:textId="77777777" w:rsidR="00267AE7" w:rsidRDefault="00000000">
      <w:pPr>
        <w:pStyle w:val="ListBullet"/>
      </w:pPr>
      <w:r>
        <w:rPr>
          <w:b/>
        </w:rPr>
        <w:t xml:space="preserve">Category: </w:t>
      </w:r>
      <w:r>
        <w:t>Enterprise multi-tenant application platform and control plane</w:t>
      </w:r>
    </w:p>
    <w:p w14:paraId="363955CD" w14:textId="77777777" w:rsidR="00267AE7" w:rsidRDefault="00000000">
      <w:pPr>
        <w:pStyle w:val="ListBullet"/>
      </w:pPr>
      <w:r>
        <w:rPr>
          <w:b/>
        </w:rPr>
        <w:t xml:space="preserve">Promise: </w:t>
      </w:r>
      <w:r>
        <w:t>Secure one-to-many product delivery without giving up installability, API quality, or ecosystem growth</w:t>
      </w:r>
    </w:p>
    <w:p w14:paraId="509D5FAE" w14:textId="77777777" w:rsidR="00267AE7" w:rsidRDefault="00000000">
      <w:pPr>
        <w:pStyle w:val="ListBullet"/>
      </w:pPr>
      <w:r>
        <w:rPr>
          <w:b/>
        </w:rPr>
        <w:t xml:space="preserve">Why it wins: </w:t>
      </w:r>
      <w:r>
        <w:t>It treats platform foundations, public trust, developer experience, and product packaging as one integrated system</w:t>
      </w:r>
    </w:p>
    <w:p w14:paraId="406C779E" w14:textId="77777777" w:rsidR="00267AE7" w:rsidRDefault="00000000">
      <w:pPr>
        <w:pStyle w:val="ListBullet"/>
      </w:pPr>
      <w:r>
        <w:rPr>
          <w:b/>
        </w:rPr>
        <w:t xml:space="preserve">What world-class means: </w:t>
      </w:r>
      <w:r>
        <w:t>Strong governance, measurable reliability, excellent admin and developer UX, safe extensibility, and commercial credibility</w:t>
      </w:r>
    </w:p>
    <w:p w14:paraId="1C35C756" w14:textId="77777777" w:rsidR="00267AE7" w:rsidRDefault="00000000">
      <w:pPr>
        <w:pStyle w:val="Heading1"/>
      </w:pPr>
      <w:r>
        <w:t>3. Customer Segments and Personas</w:t>
      </w:r>
    </w:p>
    <w:p w14:paraId="562CE709" w14:textId="77777777" w:rsidR="00267AE7" w:rsidRDefault="00000000">
      <w:r>
        <w:t>The product must serve multiple stakeholder classes simultaneously. Requirements should be evaluated against their needs, not only against architecture elegance.</w:t>
      </w:r>
    </w:p>
    <w:tbl>
      <w:tblPr>
        <w:tblStyle w:val="TableGrid"/>
        <w:tblW w:w="0" w:type="auto"/>
        <w:tblLook w:val="04A0" w:firstRow="1" w:lastRow="0" w:firstColumn="1" w:lastColumn="0" w:noHBand="0" w:noVBand="1"/>
      </w:tblPr>
      <w:tblGrid>
        <w:gridCol w:w="2484"/>
        <w:gridCol w:w="2484"/>
        <w:gridCol w:w="2484"/>
        <w:gridCol w:w="2484"/>
      </w:tblGrid>
      <w:tr w:rsidR="00267AE7" w14:paraId="52189AB4" w14:textId="77777777">
        <w:tc>
          <w:tcPr>
            <w:tcW w:w="2484" w:type="dxa"/>
            <w:shd w:val="clear" w:color="auto" w:fill="D9E8FB"/>
            <w:vAlign w:val="center"/>
          </w:tcPr>
          <w:p w14:paraId="13A83856" w14:textId="77777777" w:rsidR="00267AE7" w:rsidRDefault="00000000">
            <w:r>
              <w:rPr>
                <w:rFonts w:ascii="Aptos" w:hAnsi="Aptos"/>
                <w:b/>
                <w:sz w:val="20"/>
              </w:rPr>
              <w:lastRenderedPageBreak/>
              <w:t>Persona</w:t>
            </w:r>
          </w:p>
        </w:tc>
        <w:tc>
          <w:tcPr>
            <w:tcW w:w="2484" w:type="dxa"/>
            <w:shd w:val="clear" w:color="auto" w:fill="D9E8FB"/>
            <w:vAlign w:val="center"/>
          </w:tcPr>
          <w:p w14:paraId="3785FC95" w14:textId="77777777" w:rsidR="00267AE7" w:rsidRDefault="00000000">
            <w:r>
              <w:rPr>
                <w:rFonts w:ascii="Aptos" w:hAnsi="Aptos"/>
                <w:b/>
                <w:sz w:val="20"/>
              </w:rPr>
              <w:t>Primary responsibility</w:t>
            </w:r>
          </w:p>
        </w:tc>
        <w:tc>
          <w:tcPr>
            <w:tcW w:w="2484" w:type="dxa"/>
            <w:shd w:val="clear" w:color="auto" w:fill="D9E8FB"/>
            <w:vAlign w:val="center"/>
          </w:tcPr>
          <w:p w14:paraId="2A37A298" w14:textId="77777777" w:rsidR="00267AE7" w:rsidRDefault="00000000">
            <w:r>
              <w:rPr>
                <w:rFonts w:ascii="Aptos" w:hAnsi="Aptos"/>
                <w:b/>
                <w:sz w:val="20"/>
              </w:rPr>
              <w:t>Success criteria</w:t>
            </w:r>
          </w:p>
        </w:tc>
        <w:tc>
          <w:tcPr>
            <w:tcW w:w="2484" w:type="dxa"/>
            <w:shd w:val="clear" w:color="auto" w:fill="D9E8FB"/>
            <w:vAlign w:val="center"/>
          </w:tcPr>
          <w:p w14:paraId="3365591E" w14:textId="77777777" w:rsidR="00267AE7" w:rsidRDefault="00000000">
            <w:r>
              <w:rPr>
                <w:rFonts w:ascii="Aptos" w:hAnsi="Aptos"/>
                <w:b/>
                <w:sz w:val="20"/>
              </w:rPr>
              <w:t>Trust expectations</w:t>
            </w:r>
          </w:p>
        </w:tc>
      </w:tr>
      <w:tr w:rsidR="00267AE7" w14:paraId="3BCB36BE" w14:textId="77777777">
        <w:tc>
          <w:tcPr>
            <w:tcW w:w="2484" w:type="dxa"/>
            <w:vAlign w:val="center"/>
          </w:tcPr>
          <w:p w14:paraId="14F3DE2F" w14:textId="77777777" w:rsidR="00267AE7" w:rsidRDefault="00000000">
            <w:r>
              <w:rPr>
                <w:rFonts w:ascii="Aptos" w:hAnsi="Aptos"/>
                <w:sz w:val="19"/>
              </w:rPr>
              <w:t>Executive buyer</w:t>
            </w:r>
          </w:p>
        </w:tc>
        <w:tc>
          <w:tcPr>
            <w:tcW w:w="2484" w:type="dxa"/>
            <w:vAlign w:val="center"/>
          </w:tcPr>
          <w:p w14:paraId="6A9F6F0A" w14:textId="77777777" w:rsidR="00267AE7" w:rsidRDefault="00000000">
            <w:r>
              <w:rPr>
                <w:rFonts w:ascii="Aptos" w:hAnsi="Aptos"/>
                <w:sz w:val="19"/>
              </w:rPr>
              <w:t>Approves platform purchase or strategic buildout</w:t>
            </w:r>
          </w:p>
        </w:tc>
        <w:tc>
          <w:tcPr>
            <w:tcW w:w="2484" w:type="dxa"/>
            <w:vAlign w:val="center"/>
          </w:tcPr>
          <w:p w14:paraId="0173B4CB" w14:textId="77777777" w:rsidR="00267AE7" w:rsidRDefault="00000000">
            <w:r>
              <w:rPr>
                <w:rFonts w:ascii="Aptos" w:hAnsi="Aptos"/>
                <w:sz w:val="19"/>
              </w:rPr>
              <w:t>Business value, trust, vendor credibility, packaging, roadmap, legal clarity</w:t>
            </w:r>
          </w:p>
        </w:tc>
        <w:tc>
          <w:tcPr>
            <w:tcW w:w="2484" w:type="dxa"/>
          </w:tcPr>
          <w:p w14:paraId="4EEB8146" w14:textId="77777777" w:rsidR="00267AE7" w:rsidRDefault="00267AE7"/>
        </w:tc>
      </w:tr>
      <w:tr w:rsidR="00267AE7" w14:paraId="3859C625" w14:textId="77777777">
        <w:tc>
          <w:tcPr>
            <w:tcW w:w="2484" w:type="dxa"/>
            <w:vAlign w:val="center"/>
          </w:tcPr>
          <w:p w14:paraId="7DFFF3EE" w14:textId="77777777" w:rsidR="00267AE7" w:rsidRDefault="00000000">
            <w:r>
              <w:rPr>
                <w:rFonts w:ascii="Aptos" w:hAnsi="Aptos"/>
                <w:sz w:val="19"/>
              </w:rPr>
              <w:t>Platform admin</w:t>
            </w:r>
          </w:p>
        </w:tc>
        <w:tc>
          <w:tcPr>
            <w:tcW w:w="2484" w:type="dxa"/>
            <w:vAlign w:val="center"/>
          </w:tcPr>
          <w:p w14:paraId="5F3DFAA7" w14:textId="77777777" w:rsidR="00267AE7" w:rsidRDefault="00000000">
            <w:r>
              <w:rPr>
                <w:rFonts w:ascii="Aptos" w:hAnsi="Aptos"/>
                <w:sz w:val="19"/>
              </w:rPr>
              <w:t>Owns tenant lifecycle, config, and operations</w:t>
            </w:r>
          </w:p>
        </w:tc>
        <w:tc>
          <w:tcPr>
            <w:tcW w:w="2484" w:type="dxa"/>
            <w:vAlign w:val="center"/>
          </w:tcPr>
          <w:p w14:paraId="67C5C8FC" w14:textId="77777777" w:rsidR="00267AE7" w:rsidRDefault="00000000">
            <w:r>
              <w:rPr>
                <w:rFonts w:ascii="Aptos" w:hAnsi="Aptos"/>
                <w:sz w:val="19"/>
              </w:rPr>
              <w:t>Safe setup, observability, policy control, install and upgrade confidence</w:t>
            </w:r>
          </w:p>
        </w:tc>
        <w:tc>
          <w:tcPr>
            <w:tcW w:w="2484" w:type="dxa"/>
          </w:tcPr>
          <w:p w14:paraId="29BC501A" w14:textId="77777777" w:rsidR="00267AE7" w:rsidRDefault="00267AE7"/>
        </w:tc>
      </w:tr>
      <w:tr w:rsidR="00267AE7" w14:paraId="689C9500" w14:textId="77777777">
        <w:tc>
          <w:tcPr>
            <w:tcW w:w="2484" w:type="dxa"/>
            <w:vAlign w:val="center"/>
          </w:tcPr>
          <w:p w14:paraId="671344F8" w14:textId="77777777" w:rsidR="00267AE7" w:rsidRDefault="00000000">
            <w:r>
              <w:rPr>
                <w:rFonts w:ascii="Aptos" w:hAnsi="Aptos"/>
                <w:sz w:val="19"/>
              </w:rPr>
              <w:t>Security admin</w:t>
            </w:r>
          </w:p>
        </w:tc>
        <w:tc>
          <w:tcPr>
            <w:tcW w:w="2484" w:type="dxa"/>
            <w:vAlign w:val="center"/>
          </w:tcPr>
          <w:p w14:paraId="6949BB87" w14:textId="77777777" w:rsidR="00267AE7" w:rsidRDefault="00000000">
            <w:r>
              <w:rPr>
                <w:rFonts w:ascii="Aptos" w:hAnsi="Aptos"/>
                <w:sz w:val="19"/>
              </w:rPr>
              <w:t>Owns identity, sessions, access, and incident posture</w:t>
            </w:r>
          </w:p>
        </w:tc>
        <w:tc>
          <w:tcPr>
            <w:tcW w:w="2484" w:type="dxa"/>
            <w:vAlign w:val="center"/>
          </w:tcPr>
          <w:p w14:paraId="4CAC174A" w14:textId="77777777" w:rsidR="00267AE7" w:rsidRDefault="00000000">
            <w:r>
              <w:rPr>
                <w:rFonts w:ascii="Aptos" w:hAnsi="Aptos"/>
                <w:sz w:val="19"/>
              </w:rPr>
              <w:t>MFA, SSO, audit, break-glass policy, provable controls</w:t>
            </w:r>
          </w:p>
        </w:tc>
        <w:tc>
          <w:tcPr>
            <w:tcW w:w="2484" w:type="dxa"/>
          </w:tcPr>
          <w:p w14:paraId="01064548" w14:textId="77777777" w:rsidR="00267AE7" w:rsidRDefault="00267AE7"/>
        </w:tc>
      </w:tr>
      <w:tr w:rsidR="00267AE7" w14:paraId="45B71F20" w14:textId="77777777">
        <w:tc>
          <w:tcPr>
            <w:tcW w:w="2484" w:type="dxa"/>
            <w:vAlign w:val="center"/>
          </w:tcPr>
          <w:p w14:paraId="5A0D0388" w14:textId="77777777" w:rsidR="00267AE7" w:rsidRDefault="00000000">
            <w:r>
              <w:rPr>
                <w:rFonts w:ascii="Aptos" w:hAnsi="Aptos"/>
                <w:sz w:val="19"/>
              </w:rPr>
              <w:t>Tenant/org admin</w:t>
            </w:r>
          </w:p>
        </w:tc>
        <w:tc>
          <w:tcPr>
            <w:tcW w:w="2484" w:type="dxa"/>
            <w:vAlign w:val="center"/>
          </w:tcPr>
          <w:p w14:paraId="404D583D" w14:textId="77777777" w:rsidR="00267AE7" w:rsidRDefault="00000000">
            <w:r>
              <w:rPr>
                <w:rFonts w:ascii="Aptos" w:hAnsi="Aptos"/>
                <w:sz w:val="19"/>
              </w:rPr>
              <w:t>Manages users, roles, themes, plugins, and settings</w:t>
            </w:r>
          </w:p>
        </w:tc>
        <w:tc>
          <w:tcPr>
            <w:tcW w:w="2484" w:type="dxa"/>
            <w:vAlign w:val="center"/>
          </w:tcPr>
          <w:p w14:paraId="723F0236" w14:textId="77777777" w:rsidR="00267AE7" w:rsidRDefault="00000000">
            <w:r>
              <w:rPr>
                <w:rFonts w:ascii="Aptos" w:hAnsi="Aptos"/>
                <w:sz w:val="19"/>
              </w:rPr>
              <w:t>Clear UX, low-risk changes, permissions, status visibility</w:t>
            </w:r>
          </w:p>
        </w:tc>
        <w:tc>
          <w:tcPr>
            <w:tcW w:w="2484" w:type="dxa"/>
          </w:tcPr>
          <w:p w14:paraId="7644BA97" w14:textId="77777777" w:rsidR="00267AE7" w:rsidRDefault="00267AE7"/>
        </w:tc>
      </w:tr>
      <w:tr w:rsidR="00267AE7" w14:paraId="41069026" w14:textId="77777777">
        <w:tc>
          <w:tcPr>
            <w:tcW w:w="2484" w:type="dxa"/>
            <w:vAlign w:val="center"/>
          </w:tcPr>
          <w:p w14:paraId="1D31FA99" w14:textId="77777777" w:rsidR="00267AE7" w:rsidRDefault="00000000">
            <w:r>
              <w:rPr>
                <w:rFonts w:ascii="Aptos" w:hAnsi="Aptos"/>
                <w:sz w:val="19"/>
              </w:rPr>
              <w:t>Developer/integrator</w:t>
            </w:r>
          </w:p>
        </w:tc>
        <w:tc>
          <w:tcPr>
            <w:tcW w:w="2484" w:type="dxa"/>
            <w:vAlign w:val="center"/>
          </w:tcPr>
          <w:p w14:paraId="21678F9C" w14:textId="77777777" w:rsidR="00267AE7" w:rsidRDefault="00000000">
            <w:r>
              <w:rPr>
                <w:rFonts w:ascii="Aptos" w:hAnsi="Aptos"/>
                <w:sz w:val="19"/>
              </w:rPr>
              <w:t>Builds against APIs, hooks, plugins, and SDKs</w:t>
            </w:r>
          </w:p>
        </w:tc>
        <w:tc>
          <w:tcPr>
            <w:tcW w:w="2484" w:type="dxa"/>
            <w:vAlign w:val="center"/>
          </w:tcPr>
          <w:p w14:paraId="1CFD06DA" w14:textId="77777777" w:rsidR="00267AE7" w:rsidRDefault="00000000">
            <w:r>
              <w:rPr>
                <w:rFonts w:ascii="Aptos" w:hAnsi="Aptos"/>
                <w:sz w:val="19"/>
              </w:rPr>
              <w:t>High-quality docs, stable APIs, test environments, examples</w:t>
            </w:r>
          </w:p>
        </w:tc>
        <w:tc>
          <w:tcPr>
            <w:tcW w:w="2484" w:type="dxa"/>
          </w:tcPr>
          <w:p w14:paraId="31FC8EFF" w14:textId="77777777" w:rsidR="00267AE7" w:rsidRDefault="00267AE7"/>
        </w:tc>
      </w:tr>
      <w:tr w:rsidR="00267AE7" w14:paraId="4CA7C9D5" w14:textId="77777777">
        <w:tc>
          <w:tcPr>
            <w:tcW w:w="2484" w:type="dxa"/>
            <w:vAlign w:val="center"/>
          </w:tcPr>
          <w:p w14:paraId="33D4CE88" w14:textId="77777777" w:rsidR="00267AE7" w:rsidRDefault="00000000">
            <w:r>
              <w:rPr>
                <w:rFonts w:ascii="Aptos" w:hAnsi="Aptos"/>
                <w:sz w:val="19"/>
              </w:rPr>
              <w:t>Support/operator</w:t>
            </w:r>
          </w:p>
        </w:tc>
        <w:tc>
          <w:tcPr>
            <w:tcW w:w="2484" w:type="dxa"/>
            <w:vAlign w:val="center"/>
          </w:tcPr>
          <w:p w14:paraId="06041140" w14:textId="77777777" w:rsidR="00267AE7" w:rsidRDefault="00000000">
            <w:r>
              <w:rPr>
                <w:rFonts w:ascii="Aptos" w:hAnsi="Aptos"/>
                <w:sz w:val="19"/>
              </w:rPr>
              <w:t>Handles incidents, debugging, and customer assistance</w:t>
            </w:r>
          </w:p>
        </w:tc>
        <w:tc>
          <w:tcPr>
            <w:tcW w:w="2484" w:type="dxa"/>
            <w:vAlign w:val="center"/>
          </w:tcPr>
          <w:p w14:paraId="65166F8E" w14:textId="77777777" w:rsidR="00267AE7" w:rsidRDefault="00000000">
            <w:r>
              <w:rPr>
                <w:rFonts w:ascii="Aptos" w:hAnsi="Aptos"/>
                <w:sz w:val="19"/>
              </w:rPr>
              <w:t>Scoped access, audit trails, operational runbooks</w:t>
            </w:r>
          </w:p>
        </w:tc>
        <w:tc>
          <w:tcPr>
            <w:tcW w:w="2484" w:type="dxa"/>
          </w:tcPr>
          <w:p w14:paraId="28C29A57" w14:textId="77777777" w:rsidR="00267AE7" w:rsidRDefault="00267AE7"/>
        </w:tc>
      </w:tr>
      <w:tr w:rsidR="00267AE7" w14:paraId="450DC50C" w14:textId="77777777">
        <w:tc>
          <w:tcPr>
            <w:tcW w:w="2484" w:type="dxa"/>
            <w:vAlign w:val="center"/>
          </w:tcPr>
          <w:p w14:paraId="5BF6BC21" w14:textId="77777777" w:rsidR="00267AE7" w:rsidRDefault="00000000">
            <w:r>
              <w:rPr>
                <w:rFonts w:ascii="Aptos" w:hAnsi="Aptos"/>
                <w:sz w:val="19"/>
              </w:rPr>
              <w:t>Partner/publisher</w:t>
            </w:r>
          </w:p>
        </w:tc>
        <w:tc>
          <w:tcPr>
            <w:tcW w:w="2484" w:type="dxa"/>
            <w:vAlign w:val="center"/>
          </w:tcPr>
          <w:p w14:paraId="239C3055" w14:textId="77777777" w:rsidR="00267AE7" w:rsidRDefault="00000000">
            <w:r>
              <w:rPr>
                <w:rFonts w:ascii="Aptos" w:hAnsi="Aptos"/>
                <w:sz w:val="19"/>
              </w:rPr>
              <w:t>Builds plugins, themes, or distribution add-ons</w:t>
            </w:r>
          </w:p>
        </w:tc>
        <w:tc>
          <w:tcPr>
            <w:tcW w:w="2484" w:type="dxa"/>
            <w:vAlign w:val="center"/>
          </w:tcPr>
          <w:p w14:paraId="39F6E766" w14:textId="77777777" w:rsidR="00267AE7" w:rsidRDefault="00000000">
            <w:r>
              <w:rPr>
                <w:rFonts w:ascii="Aptos" w:hAnsi="Aptos"/>
                <w:sz w:val="19"/>
              </w:rPr>
              <w:t>Governed extension points, compatibility model, marketplace rules</w:t>
            </w:r>
          </w:p>
        </w:tc>
        <w:tc>
          <w:tcPr>
            <w:tcW w:w="2484" w:type="dxa"/>
          </w:tcPr>
          <w:p w14:paraId="50180893" w14:textId="77777777" w:rsidR="00267AE7" w:rsidRDefault="00267AE7"/>
        </w:tc>
      </w:tr>
    </w:tbl>
    <w:p w14:paraId="3C4D2870" w14:textId="77777777" w:rsidR="00267AE7" w:rsidRDefault="00000000">
      <w:pPr>
        <w:pStyle w:val="Heading1"/>
      </w:pPr>
      <w:r>
        <w:t>4. Jobs to Be Done</w:t>
      </w:r>
    </w:p>
    <w:p w14:paraId="77152AAC" w14:textId="77777777" w:rsidR="00267AE7" w:rsidRDefault="00000000">
      <w:pPr>
        <w:pStyle w:val="ListNumber"/>
      </w:pPr>
      <w:r>
        <w:rPr>
          <w:b/>
        </w:rPr>
        <w:t xml:space="preserve">Tenant operation: </w:t>
      </w:r>
      <w:r>
        <w:t>Enable enterprise admins to create, configure, secure, and operate a tenant without involving engineering for ordinary tasks.</w:t>
      </w:r>
    </w:p>
    <w:p w14:paraId="02130E76" w14:textId="77777777" w:rsidR="00267AE7" w:rsidRDefault="00000000">
      <w:pPr>
        <w:pStyle w:val="ListNumber"/>
      </w:pPr>
      <w:r>
        <w:rPr>
          <w:b/>
        </w:rPr>
        <w:t xml:space="preserve">Developer integration: </w:t>
      </w:r>
      <w:r>
        <w:t>Enable developers to authenticate, integrate, test, and automate against stable APIs and events quickly.</w:t>
      </w:r>
    </w:p>
    <w:p w14:paraId="301E6FA7" w14:textId="77777777" w:rsidR="00267AE7" w:rsidRDefault="00000000">
      <w:pPr>
        <w:pStyle w:val="ListNumber"/>
      </w:pPr>
      <w:r>
        <w:rPr>
          <w:b/>
        </w:rPr>
        <w:t xml:space="preserve">Safe installation: </w:t>
      </w:r>
      <w:r>
        <w:t>Enable operators to install and bootstrap the product with a guided flow for CDN, database, object storage, cache, and queue infrastructure.</w:t>
      </w:r>
    </w:p>
    <w:p w14:paraId="1AAE28A6" w14:textId="77777777" w:rsidR="00267AE7" w:rsidRDefault="00000000">
      <w:pPr>
        <w:pStyle w:val="ListNumber"/>
      </w:pPr>
      <w:r>
        <w:rPr>
          <w:b/>
        </w:rPr>
        <w:t xml:space="preserve">Governed extension: </w:t>
      </w:r>
      <w:r>
        <w:t>Enable customers and partners to extend the product through plugins and themes without breaking tenant isolation or upgrade safety.</w:t>
      </w:r>
    </w:p>
    <w:p w14:paraId="265A1DA8" w14:textId="77777777" w:rsidR="00267AE7" w:rsidRDefault="00000000">
      <w:pPr>
        <w:pStyle w:val="ListNumber"/>
      </w:pPr>
      <w:r>
        <w:rPr>
          <w:b/>
        </w:rPr>
        <w:t xml:space="preserve">Operational trust: </w:t>
      </w:r>
      <w:r>
        <w:t>Enable security, compliance, and support teams to observe, audit, investigate, and respond to issues without uncontrolled privileged access.</w:t>
      </w:r>
    </w:p>
    <w:p w14:paraId="6A307618" w14:textId="77777777" w:rsidR="00267AE7" w:rsidRDefault="00000000">
      <w:pPr>
        <w:pStyle w:val="ListNumber"/>
      </w:pPr>
      <w:r>
        <w:rPr>
          <w:b/>
        </w:rPr>
        <w:t xml:space="preserve">Commercial packaging: </w:t>
      </w:r>
      <w:r>
        <w:t>Enable the business to package, meter, and sell the platform across SaaS, private cloud, and self-hosted models.</w:t>
      </w:r>
    </w:p>
    <w:p w14:paraId="602F5C2C" w14:textId="77777777" w:rsidR="00267AE7" w:rsidRDefault="00000000">
      <w:pPr>
        <w:pStyle w:val="Heading1"/>
      </w:pPr>
      <w:r>
        <w:t>5. Product Capability Map</w:t>
      </w:r>
    </w:p>
    <w:p w14:paraId="13EFDB94" w14:textId="77777777" w:rsidR="00267AE7" w:rsidRDefault="00000000">
      <w:pPr>
        <w:pStyle w:val="ListBullet"/>
      </w:pPr>
      <w:r>
        <w:t>Tenant and organization management</w:t>
      </w:r>
    </w:p>
    <w:p w14:paraId="73C77D33" w14:textId="77777777" w:rsidR="00267AE7" w:rsidRDefault="00000000">
      <w:pPr>
        <w:pStyle w:val="ListBullet"/>
      </w:pPr>
      <w:r>
        <w:t>Authentication, sessions, and identity federation</w:t>
      </w:r>
    </w:p>
    <w:p w14:paraId="471B15D2" w14:textId="77777777" w:rsidR="00267AE7" w:rsidRDefault="00000000">
      <w:pPr>
        <w:pStyle w:val="ListBullet"/>
      </w:pPr>
      <w:r>
        <w:t>Authorization, policy, and entitlement control</w:t>
      </w:r>
    </w:p>
    <w:p w14:paraId="752102B6" w14:textId="77777777" w:rsidR="00267AE7" w:rsidRDefault="00000000">
      <w:pPr>
        <w:pStyle w:val="ListBullet"/>
      </w:pPr>
      <w:r>
        <w:t>Admin console and end-user workspaces</w:t>
      </w:r>
    </w:p>
    <w:p w14:paraId="0E71EFC4" w14:textId="77777777" w:rsidR="00267AE7" w:rsidRDefault="00000000">
      <w:pPr>
        <w:pStyle w:val="ListBullet"/>
      </w:pPr>
      <w:r>
        <w:t>Installation, bootstrap, and environment validation</w:t>
      </w:r>
    </w:p>
    <w:p w14:paraId="4407D80B" w14:textId="77777777" w:rsidR="00267AE7" w:rsidRDefault="00000000">
      <w:pPr>
        <w:pStyle w:val="ListBullet"/>
      </w:pPr>
      <w:r>
        <w:t>Configuration, themes, and branding</w:t>
      </w:r>
    </w:p>
    <w:p w14:paraId="7BF7ED6B" w14:textId="77777777" w:rsidR="00267AE7" w:rsidRDefault="00000000">
      <w:pPr>
        <w:pStyle w:val="ListBullet"/>
      </w:pPr>
      <w:r>
        <w:t>Developer portal, APIs, webhooks, and SDKs</w:t>
      </w:r>
    </w:p>
    <w:p w14:paraId="715C1063" w14:textId="77777777" w:rsidR="00267AE7" w:rsidRDefault="00000000">
      <w:pPr>
        <w:pStyle w:val="ListBullet"/>
      </w:pPr>
      <w:r>
        <w:lastRenderedPageBreak/>
        <w:t>Plugin framework, marketplace, and extension governance</w:t>
      </w:r>
    </w:p>
    <w:p w14:paraId="73EDA32B" w14:textId="77777777" w:rsidR="00267AE7" w:rsidRDefault="00000000">
      <w:pPr>
        <w:pStyle w:val="ListBullet"/>
      </w:pPr>
      <w:r>
        <w:t>Queue and eventing infrastructure</w:t>
      </w:r>
    </w:p>
    <w:p w14:paraId="7E99968A" w14:textId="77777777" w:rsidR="00267AE7" w:rsidRDefault="00000000">
      <w:pPr>
        <w:pStyle w:val="ListBullet"/>
      </w:pPr>
      <w:r>
        <w:t>Audit, compliance, reporting, and evidence export</w:t>
      </w:r>
    </w:p>
    <w:p w14:paraId="653117F4" w14:textId="77777777" w:rsidR="00267AE7" w:rsidRDefault="00000000">
      <w:pPr>
        <w:pStyle w:val="ListBullet"/>
      </w:pPr>
      <w:r>
        <w:t>Public website, trust center, legal pages, and contact flows</w:t>
      </w:r>
    </w:p>
    <w:p w14:paraId="2770D42B" w14:textId="77777777" w:rsidR="00267AE7" w:rsidRDefault="00000000">
      <w:pPr>
        <w:pStyle w:val="ListBullet"/>
      </w:pPr>
      <w:r>
        <w:t>Support tooling, break-glass access, and operational workflows</w:t>
      </w:r>
    </w:p>
    <w:p w14:paraId="2E883802" w14:textId="77777777" w:rsidR="00267AE7" w:rsidRDefault="00000000">
      <w:pPr>
        <w:pStyle w:val="Heading1"/>
      </w:pPr>
      <w:r>
        <w:t>6. Product Editions and Packaging</w:t>
      </w:r>
    </w:p>
    <w:p w14:paraId="3AD97C05" w14:textId="77777777" w:rsidR="00267AE7" w:rsidRDefault="00000000">
      <w:r>
        <w:t>Packaging must support both commercial clarity and operational reality. The product must avoid a mismatch between what is sold, what is installable, and what is supportable.</w:t>
      </w:r>
    </w:p>
    <w:tbl>
      <w:tblPr>
        <w:tblStyle w:val="TableGrid"/>
        <w:tblW w:w="0" w:type="auto"/>
        <w:tblLook w:val="04A0" w:firstRow="1" w:lastRow="0" w:firstColumn="1" w:lastColumn="0" w:noHBand="0" w:noVBand="1"/>
      </w:tblPr>
      <w:tblGrid>
        <w:gridCol w:w="2484"/>
        <w:gridCol w:w="2484"/>
        <w:gridCol w:w="2484"/>
        <w:gridCol w:w="2484"/>
      </w:tblGrid>
      <w:tr w:rsidR="00267AE7" w14:paraId="4BA1BA6C" w14:textId="77777777">
        <w:tc>
          <w:tcPr>
            <w:tcW w:w="2484" w:type="dxa"/>
            <w:shd w:val="clear" w:color="auto" w:fill="D9E8FB"/>
            <w:vAlign w:val="center"/>
          </w:tcPr>
          <w:p w14:paraId="447796BF" w14:textId="77777777" w:rsidR="00267AE7" w:rsidRDefault="00000000">
            <w:r>
              <w:rPr>
                <w:rFonts w:ascii="Aptos" w:hAnsi="Aptos"/>
                <w:b/>
                <w:sz w:val="20"/>
              </w:rPr>
              <w:t>Edition</w:t>
            </w:r>
          </w:p>
        </w:tc>
        <w:tc>
          <w:tcPr>
            <w:tcW w:w="2484" w:type="dxa"/>
            <w:shd w:val="clear" w:color="auto" w:fill="D9E8FB"/>
            <w:vAlign w:val="center"/>
          </w:tcPr>
          <w:p w14:paraId="3ADEE971" w14:textId="77777777" w:rsidR="00267AE7" w:rsidRDefault="00000000">
            <w:r>
              <w:rPr>
                <w:rFonts w:ascii="Aptos" w:hAnsi="Aptos"/>
                <w:b/>
                <w:sz w:val="20"/>
              </w:rPr>
              <w:t>Target customer</w:t>
            </w:r>
          </w:p>
        </w:tc>
        <w:tc>
          <w:tcPr>
            <w:tcW w:w="2484" w:type="dxa"/>
            <w:shd w:val="clear" w:color="auto" w:fill="D9E8FB"/>
            <w:vAlign w:val="center"/>
          </w:tcPr>
          <w:p w14:paraId="14AE558B" w14:textId="77777777" w:rsidR="00267AE7" w:rsidRDefault="00000000">
            <w:r>
              <w:rPr>
                <w:rFonts w:ascii="Aptos" w:hAnsi="Aptos"/>
                <w:b/>
                <w:sz w:val="20"/>
              </w:rPr>
              <w:t>Included scope</w:t>
            </w:r>
          </w:p>
        </w:tc>
        <w:tc>
          <w:tcPr>
            <w:tcW w:w="2484" w:type="dxa"/>
            <w:shd w:val="clear" w:color="auto" w:fill="D9E8FB"/>
            <w:vAlign w:val="center"/>
          </w:tcPr>
          <w:p w14:paraId="7F145F87" w14:textId="77777777" w:rsidR="00267AE7" w:rsidRDefault="00000000">
            <w:r>
              <w:rPr>
                <w:rFonts w:ascii="Aptos" w:hAnsi="Aptos"/>
                <w:b/>
                <w:sz w:val="20"/>
              </w:rPr>
              <w:t>Typical upsell</w:t>
            </w:r>
          </w:p>
        </w:tc>
      </w:tr>
      <w:tr w:rsidR="00267AE7" w14:paraId="0B42051B" w14:textId="77777777">
        <w:tc>
          <w:tcPr>
            <w:tcW w:w="2484" w:type="dxa"/>
            <w:vAlign w:val="center"/>
          </w:tcPr>
          <w:p w14:paraId="1679AF28" w14:textId="77777777" w:rsidR="00267AE7" w:rsidRDefault="00000000">
            <w:r>
              <w:rPr>
                <w:rFonts w:ascii="Aptos" w:hAnsi="Aptos"/>
                <w:sz w:val="19"/>
              </w:rPr>
              <w:t>Managed SaaS</w:t>
            </w:r>
          </w:p>
        </w:tc>
        <w:tc>
          <w:tcPr>
            <w:tcW w:w="2484" w:type="dxa"/>
            <w:vAlign w:val="center"/>
          </w:tcPr>
          <w:p w14:paraId="554156EA" w14:textId="77777777" w:rsidR="00267AE7" w:rsidRDefault="00000000">
            <w:r>
              <w:rPr>
                <w:rFonts w:ascii="Aptos" w:hAnsi="Aptos"/>
                <w:sz w:val="19"/>
              </w:rPr>
              <w:t>Fast-moving enterprise teams</w:t>
            </w:r>
          </w:p>
        </w:tc>
        <w:tc>
          <w:tcPr>
            <w:tcW w:w="2484" w:type="dxa"/>
            <w:vAlign w:val="center"/>
          </w:tcPr>
          <w:p w14:paraId="46B0307D" w14:textId="77777777" w:rsidR="00267AE7" w:rsidRDefault="00000000">
            <w:r>
              <w:rPr>
                <w:rFonts w:ascii="Aptos" w:hAnsi="Aptos"/>
                <w:sz w:val="19"/>
              </w:rPr>
              <w:t>Shared managed platform, standard SSO, API, admin console, developer portal</w:t>
            </w:r>
          </w:p>
        </w:tc>
        <w:tc>
          <w:tcPr>
            <w:tcW w:w="2484" w:type="dxa"/>
            <w:vAlign w:val="center"/>
          </w:tcPr>
          <w:p w14:paraId="7041114F" w14:textId="77777777" w:rsidR="00267AE7" w:rsidRDefault="00000000">
            <w:r>
              <w:rPr>
                <w:rFonts w:ascii="Aptos" w:hAnsi="Aptos"/>
                <w:sz w:val="19"/>
              </w:rPr>
              <w:t>Premium security, higher limits, regional controls</w:t>
            </w:r>
          </w:p>
        </w:tc>
      </w:tr>
      <w:tr w:rsidR="00267AE7" w14:paraId="1F5E3BBC" w14:textId="77777777">
        <w:tc>
          <w:tcPr>
            <w:tcW w:w="2484" w:type="dxa"/>
            <w:vAlign w:val="center"/>
          </w:tcPr>
          <w:p w14:paraId="7ECA8498" w14:textId="77777777" w:rsidR="00267AE7" w:rsidRDefault="00000000">
            <w:r>
              <w:rPr>
                <w:rFonts w:ascii="Aptos" w:hAnsi="Aptos"/>
                <w:sz w:val="19"/>
              </w:rPr>
              <w:t>Private Cloud</w:t>
            </w:r>
          </w:p>
        </w:tc>
        <w:tc>
          <w:tcPr>
            <w:tcW w:w="2484" w:type="dxa"/>
            <w:vAlign w:val="center"/>
          </w:tcPr>
          <w:p w14:paraId="3A4DA65E" w14:textId="77777777" w:rsidR="00267AE7" w:rsidRDefault="00000000">
            <w:r>
              <w:rPr>
                <w:rFonts w:ascii="Aptos" w:hAnsi="Aptos"/>
                <w:sz w:val="19"/>
              </w:rPr>
              <w:t>Regulated or networking-constrained customers</w:t>
            </w:r>
          </w:p>
        </w:tc>
        <w:tc>
          <w:tcPr>
            <w:tcW w:w="2484" w:type="dxa"/>
            <w:vAlign w:val="center"/>
          </w:tcPr>
          <w:p w14:paraId="4FF4343F" w14:textId="77777777" w:rsidR="00267AE7" w:rsidRDefault="00000000">
            <w:r>
              <w:rPr>
                <w:rFonts w:ascii="Aptos" w:hAnsi="Aptos"/>
                <w:sz w:val="19"/>
              </w:rPr>
              <w:t>Customer-isolated deployment with managed support model</w:t>
            </w:r>
          </w:p>
        </w:tc>
        <w:tc>
          <w:tcPr>
            <w:tcW w:w="2484" w:type="dxa"/>
            <w:vAlign w:val="center"/>
          </w:tcPr>
          <w:p w14:paraId="66853564" w14:textId="77777777" w:rsidR="00267AE7" w:rsidRDefault="00000000">
            <w:r>
              <w:rPr>
                <w:rFonts w:ascii="Aptos" w:hAnsi="Aptos"/>
                <w:sz w:val="19"/>
              </w:rPr>
              <w:t>Dedicated support, custom integrations, residency options</w:t>
            </w:r>
          </w:p>
        </w:tc>
      </w:tr>
      <w:tr w:rsidR="00267AE7" w14:paraId="1BEAF00D" w14:textId="77777777">
        <w:tc>
          <w:tcPr>
            <w:tcW w:w="2484" w:type="dxa"/>
            <w:vAlign w:val="center"/>
          </w:tcPr>
          <w:p w14:paraId="7D265F2E" w14:textId="77777777" w:rsidR="00267AE7" w:rsidRDefault="00000000">
            <w:r>
              <w:rPr>
                <w:rFonts w:ascii="Aptos" w:hAnsi="Aptos"/>
                <w:sz w:val="19"/>
              </w:rPr>
              <w:t>Self-Hosted</w:t>
            </w:r>
          </w:p>
        </w:tc>
        <w:tc>
          <w:tcPr>
            <w:tcW w:w="2484" w:type="dxa"/>
            <w:vAlign w:val="center"/>
          </w:tcPr>
          <w:p w14:paraId="441E5747" w14:textId="77777777" w:rsidR="00267AE7" w:rsidRDefault="00000000">
            <w:r>
              <w:rPr>
                <w:rFonts w:ascii="Aptos" w:hAnsi="Aptos"/>
                <w:sz w:val="19"/>
              </w:rPr>
              <w:t>Customers needing full deployment control</w:t>
            </w:r>
          </w:p>
        </w:tc>
        <w:tc>
          <w:tcPr>
            <w:tcW w:w="2484" w:type="dxa"/>
            <w:vAlign w:val="center"/>
          </w:tcPr>
          <w:p w14:paraId="5B072A77" w14:textId="77777777" w:rsidR="00267AE7" w:rsidRDefault="00000000">
            <w:r>
              <w:rPr>
                <w:rFonts w:ascii="Aptos" w:hAnsi="Aptos"/>
                <w:sz w:val="19"/>
              </w:rPr>
              <w:t>Install package, bootstrap tooling, upgrade path, operator docs</w:t>
            </w:r>
          </w:p>
        </w:tc>
        <w:tc>
          <w:tcPr>
            <w:tcW w:w="2484" w:type="dxa"/>
            <w:vAlign w:val="center"/>
          </w:tcPr>
          <w:p w14:paraId="3CF4F1BF" w14:textId="77777777" w:rsidR="00267AE7" w:rsidRDefault="00000000">
            <w:r>
              <w:rPr>
                <w:rFonts w:ascii="Aptos" w:hAnsi="Aptos"/>
                <w:sz w:val="19"/>
              </w:rPr>
              <w:t>Premium support, extended compatibility window</w:t>
            </w:r>
          </w:p>
        </w:tc>
      </w:tr>
      <w:tr w:rsidR="00267AE7" w14:paraId="0DB1F466" w14:textId="77777777">
        <w:tc>
          <w:tcPr>
            <w:tcW w:w="2484" w:type="dxa"/>
            <w:vAlign w:val="center"/>
          </w:tcPr>
          <w:p w14:paraId="1F07D706" w14:textId="77777777" w:rsidR="00267AE7" w:rsidRDefault="00000000">
            <w:r>
              <w:rPr>
                <w:rFonts w:ascii="Aptos" w:hAnsi="Aptos"/>
                <w:sz w:val="19"/>
              </w:rPr>
              <w:t>Partner / OEM</w:t>
            </w:r>
          </w:p>
        </w:tc>
        <w:tc>
          <w:tcPr>
            <w:tcW w:w="2484" w:type="dxa"/>
            <w:vAlign w:val="center"/>
          </w:tcPr>
          <w:p w14:paraId="0AD0D2C8" w14:textId="77777777" w:rsidR="00267AE7" w:rsidRDefault="00000000">
            <w:r>
              <w:rPr>
                <w:rFonts w:ascii="Aptos" w:hAnsi="Aptos"/>
                <w:sz w:val="19"/>
              </w:rPr>
              <w:t>ISVs and implementation partners</w:t>
            </w:r>
          </w:p>
        </w:tc>
        <w:tc>
          <w:tcPr>
            <w:tcW w:w="2484" w:type="dxa"/>
            <w:vAlign w:val="center"/>
          </w:tcPr>
          <w:p w14:paraId="0832EEB8" w14:textId="77777777" w:rsidR="00267AE7" w:rsidRDefault="00000000">
            <w:r>
              <w:rPr>
                <w:rFonts w:ascii="Aptos" w:hAnsi="Aptos"/>
                <w:sz w:val="19"/>
              </w:rPr>
              <w:t>APIs, branding, theming, plugins, integration model</w:t>
            </w:r>
          </w:p>
        </w:tc>
        <w:tc>
          <w:tcPr>
            <w:tcW w:w="2484" w:type="dxa"/>
            <w:vAlign w:val="center"/>
          </w:tcPr>
          <w:p w14:paraId="24FCB4D4" w14:textId="77777777" w:rsidR="00267AE7" w:rsidRDefault="00000000">
            <w:r>
              <w:rPr>
                <w:rFonts w:ascii="Aptos" w:hAnsi="Aptos"/>
                <w:sz w:val="19"/>
              </w:rPr>
              <w:t>Marketplace access, white-label options, distribution tooling</w:t>
            </w:r>
          </w:p>
        </w:tc>
      </w:tr>
    </w:tbl>
    <w:p w14:paraId="7EF99630" w14:textId="77777777" w:rsidR="00267AE7" w:rsidRDefault="00000000">
      <w:pPr>
        <w:pStyle w:val="Heading1"/>
      </w:pPr>
      <w:r>
        <w:t>7. Entitlements and Commercial Controls</w:t>
      </w:r>
    </w:p>
    <w:p w14:paraId="4803A4ED" w14:textId="77777777" w:rsidR="00267AE7" w:rsidRDefault="00000000">
      <w:pPr>
        <w:pStyle w:val="ListBullet"/>
      </w:pPr>
      <w:r>
        <w:t>Plans, feature entitlements, configuration, and user authorization must stay separate.</w:t>
      </w:r>
    </w:p>
    <w:p w14:paraId="4EDAEABE" w14:textId="77777777" w:rsidR="00267AE7" w:rsidRDefault="00000000">
      <w:pPr>
        <w:pStyle w:val="ListBullet"/>
      </w:pPr>
      <w:r>
        <w:t>The platform must support plan-based limits for users, storage, API throughput, queue usage, plugin count, theme publishing, and support level.</w:t>
      </w:r>
    </w:p>
    <w:p w14:paraId="3F6C6246" w14:textId="77777777" w:rsidR="00267AE7" w:rsidRDefault="00000000">
      <w:pPr>
        <w:pStyle w:val="ListBullet"/>
      </w:pPr>
      <w:r>
        <w:t>Downgrades must fail safely: no silent data loss, explicit warning windows, and clear read-only behavior where possible.</w:t>
      </w:r>
    </w:p>
    <w:p w14:paraId="3C02FCCF" w14:textId="77777777" w:rsidR="00267AE7" w:rsidRDefault="00000000">
      <w:pPr>
        <w:pStyle w:val="ListBullet"/>
      </w:pPr>
      <w:r>
        <w:t>Premium capabilities may include customer-managed keys, higher isolation, private networking, extra regions, plugin marketplace distribution, or dedicated support.</w:t>
      </w:r>
    </w:p>
    <w:p w14:paraId="59A961D2" w14:textId="77777777" w:rsidR="00267AE7" w:rsidRDefault="00000000">
      <w:pPr>
        <w:pStyle w:val="Heading1"/>
      </w:pPr>
      <w:r>
        <w:t>8. Core User Journeys</w:t>
      </w:r>
    </w:p>
    <w:tbl>
      <w:tblPr>
        <w:tblStyle w:val="TableGrid"/>
        <w:tblW w:w="0" w:type="auto"/>
        <w:tblLook w:val="04A0" w:firstRow="1" w:lastRow="0" w:firstColumn="1" w:lastColumn="0" w:noHBand="0" w:noVBand="1"/>
      </w:tblPr>
      <w:tblGrid>
        <w:gridCol w:w="4968"/>
        <w:gridCol w:w="4968"/>
      </w:tblGrid>
      <w:tr w:rsidR="00267AE7" w14:paraId="0DAF99DC" w14:textId="77777777">
        <w:tc>
          <w:tcPr>
            <w:tcW w:w="4968" w:type="dxa"/>
            <w:shd w:val="clear" w:color="auto" w:fill="D9E8FB"/>
            <w:vAlign w:val="center"/>
          </w:tcPr>
          <w:p w14:paraId="521AA036" w14:textId="77777777" w:rsidR="00267AE7" w:rsidRDefault="00000000">
            <w:r>
              <w:rPr>
                <w:rFonts w:ascii="Aptos" w:hAnsi="Aptos"/>
                <w:b/>
                <w:sz w:val="20"/>
              </w:rPr>
              <w:t>Journey</w:t>
            </w:r>
          </w:p>
        </w:tc>
        <w:tc>
          <w:tcPr>
            <w:tcW w:w="4968" w:type="dxa"/>
            <w:shd w:val="clear" w:color="auto" w:fill="D9E8FB"/>
            <w:vAlign w:val="center"/>
          </w:tcPr>
          <w:p w14:paraId="6281192C" w14:textId="77777777" w:rsidR="00267AE7" w:rsidRDefault="00000000">
            <w:r>
              <w:rPr>
                <w:rFonts w:ascii="Aptos" w:hAnsi="Aptos"/>
                <w:b/>
                <w:sz w:val="20"/>
              </w:rPr>
              <w:t>Expected outcome</w:t>
            </w:r>
          </w:p>
        </w:tc>
      </w:tr>
      <w:tr w:rsidR="00267AE7" w14:paraId="0590493A" w14:textId="77777777">
        <w:tc>
          <w:tcPr>
            <w:tcW w:w="4968" w:type="dxa"/>
            <w:vAlign w:val="center"/>
          </w:tcPr>
          <w:p w14:paraId="24AE3D7A" w14:textId="77777777" w:rsidR="00267AE7" w:rsidRDefault="00000000">
            <w:r>
              <w:rPr>
                <w:rFonts w:ascii="Aptos" w:hAnsi="Aptos"/>
                <w:sz w:val="19"/>
              </w:rPr>
              <w:t>Tenant creation</w:t>
            </w:r>
          </w:p>
        </w:tc>
        <w:tc>
          <w:tcPr>
            <w:tcW w:w="4968" w:type="dxa"/>
            <w:vAlign w:val="center"/>
          </w:tcPr>
          <w:p w14:paraId="4B793FC5" w14:textId="77777777" w:rsidR="00267AE7" w:rsidRDefault="00000000">
            <w:r>
              <w:rPr>
                <w:rFonts w:ascii="Aptos" w:hAnsi="Aptos"/>
                <w:sz w:val="19"/>
              </w:rPr>
              <w:t>Provision tenant, assign initial admin, validate plan, apply default settings, create audit baseline.</w:t>
            </w:r>
          </w:p>
        </w:tc>
      </w:tr>
      <w:tr w:rsidR="00267AE7" w14:paraId="6DB84A15" w14:textId="77777777">
        <w:tc>
          <w:tcPr>
            <w:tcW w:w="4968" w:type="dxa"/>
            <w:vAlign w:val="center"/>
          </w:tcPr>
          <w:p w14:paraId="0B55F5B0" w14:textId="77777777" w:rsidR="00267AE7" w:rsidRDefault="00000000">
            <w:r>
              <w:rPr>
                <w:rFonts w:ascii="Aptos" w:hAnsi="Aptos"/>
                <w:sz w:val="19"/>
              </w:rPr>
              <w:t>First-run install</w:t>
            </w:r>
          </w:p>
        </w:tc>
        <w:tc>
          <w:tcPr>
            <w:tcW w:w="4968" w:type="dxa"/>
            <w:vAlign w:val="center"/>
          </w:tcPr>
          <w:p w14:paraId="7BBF1C94" w14:textId="77777777" w:rsidR="00267AE7" w:rsidRDefault="00000000">
            <w:r>
              <w:rPr>
                <w:rFonts w:ascii="Aptos" w:hAnsi="Aptos"/>
                <w:sz w:val="19"/>
              </w:rPr>
              <w:t>Operator chooses CDN, database adapter, object storage, Redis, and queue adapter; system validates and bootstraps.</w:t>
            </w:r>
          </w:p>
        </w:tc>
      </w:tr>
      <w:tr w:rsidR="00267AE7" w14:paraId="7B8F9C37" w14:textId="77777777">
        <w:tc>
          <w:tcPr>
            <w:tcW w:w="4968" w:type="dxa"/>
            <w:vAlign w:val="center"/>
          </w:tcPr>
          <w:p w14:paraId="51FEEC42" w14:textId="77777777" w:rsidR="00267AE7" w:rsidRDefault="00000000">
            <w:r>
              <w:rPr>
                <w:rFonts w:ascii="Aptos" w:hAnsi="Aptos"/>
                <w:sz w:val="19"/>
              </w:rPr>
              <w:t>Identity setup</w:t>
            </w:r>
          </w:p>
        </w:tc>
        <w:tc>
          <w:tcPr>
            <w:tcW w:w="4968" w:type="dxa"/>
            <w:vAlign w:val="center"/>
          </w:tcPr>
          <w:p w14:paraId="3BBA77B8" w14:textId="77777777" w:rsidR="00267AE7" w:rsidRDefault="00000000">
            <w:r>
              <w:rPr>
                <w:rFonts w:ascii="Aptos" w:hAnsi="Aptos"/>
                <w:sz w:val="19"/>
              </w:rPr>
              <w:t>Tenant admin configures local auth or SSO, enables MFA, defines session controls, and validates login.</w:t>
            </w:r>
          </w:p>
        </w:tc>
      </w:tr>
      <w:tr w:rsidR="00267AE7" w14:paraId="6BA02ADD" w14:textId="77777777">
        <w:tc>
          <w:tcPr>
            <w:tcW w:w="4968" w:type="dxa"/>
            <w:vAlign w:val="center"/>
          </w:tcPr>
          <w:p w14:paraId="4F68EA08" w14:textId="77777777" w:rsidR="00267AE7" w:rsidRDefault="00000000">
            <w:r>
              <w:rPr>
                <w:rFonts w:ascii="Aptos" w:hAnsi="Aptos"/>
                <w:sz w:val="19"/>
              </w:rPr>
              <w:t>Developer activation</w:t>
            </w:r>
          </w:p>
        </w:tc>
        <w:tc>
          <w:tcPr>
            <w:tcW w:w="4968" w:type="dxa"/>
            <w:vAlign w:val="center"/>
          </w:tcPr>
          <w:p w14:paraId="06E71F15" w14:textId="77777777" w:rsidR="00267AE7" w:rsidRDefault="00000000">
            <w:r>
              <w:rPr>
                <w:rFonts w:ascii="Aptos" w:hAnsi="Aptos"/>
                <w:sz w:val="19"/>
              </w:rPr>
              <w:t>Developer accesses portal, creates service account or OAuth client, reads docs, tests in sandbox, and integrates.</w:t>
            </w:r>
          </w:p>
        </w:tc>
      </w:tr>
      <w:tr w:rsidR="00267AE7" w14:paraId="7E407804" w14:textId="77777777">
        <w:tc>
          <w:tcPr>
            <w:tcW w:w="4968" w:type="dxa"/>
            <w:vAlign w:val="center"/>
          </w:tcPr>
          <w:p w14:paraId="7A995000" w14:textId="77777777" w:rsidR="00267AE7" w:rsidRDefault="00000000">
            <w:r>
              <w:rPr>
                <w:rFonts w:ascii="Aptos" w:hAnsi="Aptos"/>
                <w:sz w:val="19"/>
              </w:rPr>
              <w:lastRenderedPageBreak/>
              <w:t>Theme publish</w:t>
            </w:r>
          </w:p>
        </w:tc>
        <w:tc>
          <w:tcPr>
            <w:tcW w:w="4968" w:type="dxa"/>
            <w:vAlign w:val="center"/>
          </w:tcPr>
          <w:p w14:paraId="669F099B" w14:textId="77777777" w:rsidR="00267AE7" w:rsidRDefault="00000000">
            <w:r>
              <w:rPr>
                <w:rFonts w:ascii="Aptos" w:hAnsi="Aptos"/>
                <w:sz w:val="19"/>
              </w:rPr>
              <w:t>Tenant admin previews branded theme, passes validation, publishes, and can roll back if needed.</w:t>
            </w:r>
          </w:p>
        </w:tc>
      </w:tr>
      <w:tr w:rsidR="00267AE7" w14:paraId="2437BCE2" w14:textId="77777777">
        <w:tc>
          <w:tcPr>
            <w:tcW w:w="4968" w:type="dxa"/>
            <w:vAlign w:val="center"/>
          </w:tcPr>
          <w:p w14:paraId="0A492333" w14:textId="77777777" w:rsidR="00267AE7" w:rsidRDefault="00000000">
            <w:r>
              <w:rPr>
                <w:rFonts w:ascii="Aptos" w:hAnsi="Aptos"/>
                <w:sz w:val="19"/>
              </w:rPr>
              <w:t>Plugin deployment</w:t>
            </w:r>
          </w:p>
        </w:tc>
        <w:tc>
          <w:tcPr>
            <w:tcW w:w="4968" w:type="dxa"/>
            <w:vAlign w:val="center"/>
          </w:tcPr>
          <w:p w14:paraId="32D804AA" w14:textId="77777777" w:rsidR="00267AE7" w:rsidRDefault="00000000">
            <w:r>
              <w:rPr>
                <w:rFonts w:ascii="Aptos" w:hAnsi="Aptos"/>
                <w:sz w:val="19"/>
              </w:rPr>
              <w:t>Admin reviews manifest and permissions, validates compatibility, installs plugin, monitors health, and audits usage.</w:t>
            </w:r>
          </w:p>
        </w:tc>
      </w:tr>
      <w:tr w:rsidR="00267AE7" w14:paraId="76ADDC97" w14:textId="77777777">
        <w:tc>
          <w:tcPr>
            <w:tcW w:w="4968" w:type="dxa"/>
            <w:vAlign w:val="center"/>
          </w:tcPr>
          <w:p w14:paraId="0955FCC0" w14:textId="77777777" w:rsidR="00267AE7" w:rsidRDefault="00000000">
            <w:r>
              <w:rPr>
                <w:rFonts w:ascii="Aptos" w:hAnsi="Aptos"/>
                <w:sz w:val="19"/>
              </w:rPr>
              <w:t>Operational incident</w:t>
            </w:r>
          </w:p>
        </w:tc>
        <w:tc>
          <w:tcPr>
            <w:tcW w:w="4968" w:type="dxa"/>
            <w:vAlign w:val="center"/>
          </w:tcPr>
          <w:p w14:paraId="42CE12A3" w14:textId="77777777" w:rsidR="00267AE7" w:rsidRDefault="00000000">
            <w:r>
              <w:rPr>
                <w:rFonts w:ascii="Aptos" w:hAnsi="Aptos"/>
                <w:sz w:val="19"/>
              </w:rPr>
              <w:t>Operator detects degraded queue or auth issue, uses scoped tooling, reviews dashboards, and follows runbooks.</w:t>
            </w:r>
          </w:p>
        </w:tc>
      </w:tr>
      <w:tr w:rsidR="00267AE7" w14:paraId="65578019" w14:textId="77777777">
        <w:tc>
          <w:tcPr>
            <w:tcW w:w="4968" w:type="dxa"/>
            <w:vAlign w:val="center"/>
          </w:tcPr>
          <w:p w14:paraId="06F483D8" w14:textId="77777777" w:rsidR="00267AE7" w:rsidRDefault="00000000">
            <w:r>
              <w:rPr>
                <w:rFonts w:ascii="Aptos" w:hAnsi="Aptos"/>
                <w:sz w:val="19"/>
              </w:rPr>
              <w:t>Upgrade and migration</w:t>
            </w:r>
          </w:p>
        </w:tc>
        <w:tc>
          <w:tcPr>
            <w:tcW w:w="4968" w:type="dxa"/>
            <w:vAlign w:val="center"/>
          </w:tcPr>
          <w:p w14:paraId="6D72BA07" w14:textId="77777777" w:rsidR="00267AE7" w:rsidRDefault="00000000">
            <w:r>
              <w:rPr>
                <w:rFonts w:ascii="Aptos" w:hAnsi="Aptos"/>
                <w:sz w:val="19"/>
              </w:rPr>
              <w:t>Operator reviews release notes, compatibility matrix, backup prerequisites, performs upgrade, and verifies health.</w:t>
            </w:r>
          </w:p>
        </w:tc>
      </w:tr>
    </w:tbl>
    <w:p w14:paraId="68DA2BF3" w14:textId="77777777" w:rsidR="00267AE7" w:rsidRDefault="00000000">
      <w:pPr>
        <w:pStyle w:val="Heading1"/>
      </w:pPr>
      <w:r>
        <w:t>9. Functional Requirements by Domain</w:t>
      </w:r>
    </w:p>
    <w:p w14:paraId="14D5068F" w14:textId="77777777" w:rsidR="00267AE7" w:rsidRDefault="00000000">
      <w:pPr>
        <w:pStyle w:val="Heading2"/>
      </w:pPr>
      <w:r>
        <w:t>9.1 Tenant and Organization Management</w:t>
      </w:r>
    </w:p>
    <w:p w14:paraId="4B696A66" w14:textId="77777777" w:rsidR="00267AE7" w:rsidRDefault="00000000">
      <w:pPr>
        <w:pStyle w:val="ListBullet"/>
      </w:pPr>
      <w:r>
        <w:t>Support tenant lifecycle states: draft, active, suspended, restricted, offboarding, and archived where relevant.</w:t>
      </w:r>
    </w:p>
    <w:p w14:paraId="2623ABB7" w14:textId="77777777" w:rsidR="00267AE7" w:rsidRDefault="00000000">
      <w:pPr>
        <w:pStyle w:val="ListBullet"/>
      </w:pPr>
      <w:r>
        <w:t>Support multiple organizations, business units, or workspaces inside a tenant if the product model requires internal partitioning.</w:t>
      </w:r>
    </w:p>
    <w:p w14:paraId="417F4B18" w14:textId="77777777" w:rsidR="00267AE7" w:rsidRDefault="00000000">
      <w:pPr>
        <w:pStyle w:val="ListBullet"/>
      </w:pPr>
      <w:r>
        <w:t>Expose UI and API workflows for tenant creation, activation, plan changes, quota visibility, and lifecycle events.</w:t>
      </w:r>
    </w:p>
    <w:p w14:paraId="4B70B9B9" w14:textId="77777777" w:rsidR="00267AE7" w:rsidRDefault="00000000">
      <w:pPr>
        <w:pStyle w:val="ListBullet"/>
      </w:pPr>
      <w:r>
        <w:t>All tenant-scoped actions must be auditable and visible to relevant admins.</w:t>
      </w:r>
    </w:p>
    <w:p w14:paraId="3E91DE86" w14:textId="77777777" w:rsidR="00267AE7" w:rsidRDefault="00000000">
      <w:pPr>
        <w:pStyle w:val="Heading2"/>
      </w:pPr>
      <w:r>
        <w:t>9.2 Authentication and Identity</w:t>
      </w:r>
    </w:p>
    <w:p w14:paraId="7D129F3B" w14:textId="77777777" w:rsidR="00267AE7" w:rsidRDefault="00000000">
      <w:pPr>
        <w:pStyle w:val="ListBullet"/>
      </w:pPr>
      <w:r>
        <w:t>Support local auth where allowed, plus SAML and OIDC federation with tenant-aware routing.</w:t>
      </w:r>
    </w:p>
    <w:p w14:paraId="4E73917E" w14:textId="77777777" w:rsidR="00267AE7" w:rsidRDefault="00000000">
      <w:pPr>
        <w:pStyle w:val="ListBullet"/>
      </w:pPr>
      <w:r>
        <w:t>Support MFA, session timeout control, device/session visibility, and suspicious activity invalidation.</w:t>
      </w:r>
    </w:p>
    <w:p w14:paraId="42A180BD" w14:textId="77777777" w:rsidR="00267AE7" w:rsidRDefault="00000000">
      <w:pPr>
        <w:pStyle w:val="ListBullet"/>
      </w:pPr>
      <w:r>
        <w:t>Provide service accounts and machine identity flows with scoped credentials and rotation paths.</w:t>
      </w:r>
    </w:p>
    <w:p w14:paraId="48D4B710" w14:textId="77777777" w:rsidR="00267AE7" w:rsidRDefault="00000000">
      <w:pPr>
        <w:pStyle w:val="Heading2"/>
      </w:pPr>
      <w:r>
        <w:t>9.3 Authorization and Policy</w:t>
      </w:r>
    </w:p>
    <w:p w14:paraId="237FC9F0" w14:textId="77777777" w:rsidR="00267AE7" w:rsidRDefault="00000000">
      <w:pPr>
        <w:pStyle w:val="ListBullet"/>
      </w:pPr>
      <w:r>
        <w:t>Support RBAC, ABAC, and policy-based controls with clear precedence rules.</w:t>
      </w:r>
    </w:p>
    <w:p w14:paraId="7872CFF4" w14:textId="77777777" w:rsidR="00267AE7" w:rsidRDefault="00000000">
      <w:pPr>
        <w:pStyle w:val="ListBullet"/>
      </w:pPr>
      <w:r>
        <w:t>Expose admin UX for role assignment, permission review, and policy simulation or dry-run where practical.</w:t>
      </w:r>
    </w:p>
    <w:p w14:paraId="67A0C6B0" w14:textId="77777777" w:rsidR="00267AE7" w:rsidRDefault="00000000">
      <w:pPr>
        <w:pStyle w:val="ListBullet"/>
      </w:pPr>
      <w:r>
        <w:t>Prevent frontend-only enforcement; backend services remain the source of truth.</w:t>
      </w:r>
    </w:p>
    <w:p w14:paraId="1DF3424E" w14:textId="77777777" w:rsidR="00267AE7" w:rsidRDefault="00000000">
      <w:pPr>
        <w:pStyle w:val="Heading2"/>
      </w:pPr>
      <w:r>
        <w:t>9.4 Admin Console</w:t>
      </w:r>
    </w:p>
    <w:p w14:paraId="18436130" w14:textId="77777777" w:rsidR="00267AE7" w:rsidRDefault="00000000">
      <w:pPr>
        <w:pStyle w:val="ListBullet"/>
      </w:pPr>
      <w:r>
        <w:t>Provide role-aware admin surfaces for tenant settings, users, security, plugins, themes, billing, queues, and audit.</w:t>
      </w:r>
    </w:p>
    <w:p w14:paraId="6BF4206A" w14:textId="77777777" w:rsidR="00267AE7" w:rsidRDefault="00000000">
      <w:pPr>
        <w:pStyle w:val="ListBullet"/>
      </w:pPr>
      <w:r>
        <w:t>Make destructive or high-risk actions confirmable, reversible where possible, and always logged.</w:t>
      </w:r>
    </w:p>
    <w:p w14:paraId="0F8C6245" w14:textId="77777777" w:rsidR="00267AE7" w:rsidRDefault="00000000">
      <w:pPr>
        <w:pStyle w:val="Heading2"/>
      </w:pPr>
      <w:r>
        <w:t>9.5 Installation and Bootstrap</w:t>
      </w:r>
    </w:p>
    <w:p w14:paraId="17A2A9CA" w14:textId="77777777" w:rsidR="00267AE7" w:rsidRDefault="00000000">
      <w:pPr>
        <w:pStyle w:val="ListBullet"/>
      </w:pPr>
      <w:r>
        <w:t>Treat install as a first-class product surface with guided validation, compatibility checks, and explicit dependency selection.</w:t>
      </w:r>
    </w:p>
    <w:p w14:paraId="5658711D" w14:textId="77777777" w:rsidR="00267AE7" w:rsidRDefault="00000000">
      <w:pPr>
        <w:pStyle w:val="ListBullet"/>
      </w:pPr>
      <w:r>
        <w:t>Provide clear handling for bootstrap secrets, first admin creation, environment validation, and retryable failures.</w:t>
      </w:r>
    </w:p>
    <w:p w14:paraId="19F8515C" w14:textId="77777777" w:rsidR="00267AE7" w:rsidRDefault="00000000">
      <w:pPr>
        <w:pStyle w:val="Heading2"/>
      </w:pPr>
      <w:r>
        <w:t>9.6 Developer Portal and APIs</w:t>
      </w:r>
    </w:p>
    <w:p w14:paraId="6655F882" w14:textId="77777777" w:rsidR="00267AE7" w:rsidRDefault="00000000">
      <w:pPr>
        <w:pStyle w:val="ListBullet"/>
      </w:pPr>
      <w:r>
        <w:t>Provide searchable docs, endpoint catalog, auth guides, SDKs, sample applications, release notes, and migration guidance.</w:t>
      </w:r>
    </w:p>
    <w:p w14:paraId="0B2B7503" w14:textId="77777777" w:rsidR="00267AE7" w:rsidRDefault="00000000">
      <w:pPr>
        <w:pStyle w:val="ListBullet"/>
      </w:pPr>
      <w:r>
        <w:lastRenderedPageBreak/>
        <w:t>All documented APIs must include tenant context rules, error envelopes, pagination rules, and permission requirements.</w:t>
      </w:r>
    </w:p>
    <w:p w14:paraId="1D34A924" w14:textId="77777777" w:rsidR="00267AE7" w:rsidRDefault="00000000">
      <w:pPr>
        <w:pStyle w:val="Heading2"/>
      </w:pPr>
      <w:r>
        <w:t>9.7 Themes and Branding</w:t>
      </w:r>
    </w:p>
    <w:p w14:paraId="084994A3" w14:textId="77777777" w:rsidR="00267AE7" w:rsidRDefault="00000000">
      <w:pPr>
        <w:pStyle w:val="ListBullet"/>
      </w:pPr>
      <w:r>
        <w:t>Allow token-based theming, preview before publish, rollback, and tenant-scoped branding for app, portal, and public surfaces as approved.</w:t>
      </w:r>
    </w:p>
    <w:p w14:paraId="09D7DA6E" w14:textId="77777777" w:rsidR="00267AE7" w:rsidRDefault="00000000">
      <w:pPr>
        <w:pStyle w:val="ListBullet"/>
      </w:pPr>
      <w:r>
        <w:t>Disallow changes that undermine accessibility, security signals, or required legal/footer presence.</w:t>
      </w:r>
    </w:p>
    <w:p w14:paraId="38E35DB1" w14:textId="77777777" w:rsidR="00267AE7" w:rsidRDefault="00000000">
      <w:pPr>
        <w:pStyle w:val="Heading2"/>
      </w:pPr>
      <w:r>
        <w:t>9.8 Plugins and Marketplace</w:t>
      </w:r>
    </w:p>
    <w:p w14:paraId="058E1DD4" w14:textId="77777777" w:rsidR="00267AE7" w:rsidRDefault="00000000">
      <w:pPr>
        <w:pStyle w:val="ListBullet"/>
      </w:pPr>
      <w:r>
        <w:t>Provide approved extension points, plugin manifest, permission model, compatibility checking, lifecycle control, and auditability.</w:t>
      </w:r>
    </w:p>
    <w:p w14:paraId="381B0F47" w14:textId="77777777" w:rsidR="00267AE7" w:rsidRDefault="00000000">
      <w:pPr>
        <w:pStyle w:val="ListBullet"/>
      </w:pPr>
      <w:r>
        <w:t>Support tenant installation and optional marketplace distribution with publisher identity and takedown policy.</w:t>
      </w:r>
    </w:p>
    <w:p w14:paraId="0125F8A7" w14:textId="77777777" w:rsidR="00267AE7" w:rsidRDefault="00000000">
      <w:pPr>
        <w:pStyle w:val="Heading2"/>
      </w:pPr>
      <w:r>
        <w:t>9.9 Queue and Async Processing</w:t>
      </w:r>
    </w:p>
    <w:p w14:paraId="28C0DAB0" w14:textId="77777777" w:rsidR="00267AE7" w:rsidRDefault="00000000">
      <w:pPr>
        <w:pStyle w:val="ListBullet"/>
      </w:pPr>
      <w:r>
        <w:t>Abstract queue providers behind stable internal contracts.</w:t>
      </w:r>
    </w:p>
    <w:p w14:paraId="09925860" w14:textId="77777777" w:rsidR="00267AE7" w:rsidRDefault="00000000">
      <w:pPr>
        <w:pStyle w:val="ListBullet"/>
      </w:pPr>
      <w:r>
        <w:t>Support retries, DLQ, poison message handling, idempotent consumers, and monitoring of lag/backlog.</w:t>
      </w:r>
    </w:p>
    <w:p w14:paraId="4E550FF6" w14:textId="77777777" w:rsidR="00267AE7" w:rsidRDefault="00000000">
      <w:pPr>
        <w:pStyle w:val="Heading2"/>
      </w:pPr>
      <w:r>
        <w:t>9.10 Audit, Reporting, and Compliance</w:t>
      </w:r>
    </w:p>
    <w:p w14:paraId="30523197" w14:textId="77777777" w:rsidR="00267AE7" w:rsidRDefault="00000000">
      <w:pPr>
        <w:pStyle w:val="ListBullet"/>
      </w:pPr>
      <w:r>
        <w:t>Capture security-sensitive and business-critical actions with actor, scope, correlation, and timestamp.</w:t>
      </w:r>
    </w:p>
    <w:p w14:paraId="5C452839" w14:textId="77777777" w:rsidR="00267AE7" w:rsidRDefault="00000000">
      <w:pPr>
        <w:pStyle w:val="ListBullet"/>
      </w:pPr>
      <w:r>
        <w:t>Provide exportable audit and compliance evidence for admins and operators.</w:t>
      </w:r>
    </w:p>
    <w:p w14:paraId="6424FFA7" w14:textId="77777777" w:rsidR="00267AE7" w:rsidRDefault="00000000">
      <w:pPr>
        <w:pStyle w:val="Heading2"/>
      </w:pPr>
      <w:r>
        <w:t>9.11 Public Website, Brand, Legal, and Trust</w:t>
      </w:r>
    </w:p>
    <w:p w14:paraId="7A70878D" w14:textId="77777777" w:rsidR="00267AE7" w:rsidRDefault="00000000">
      <w:pPr>
        <w:pStyle w:val="ListBullet"/>
      </w:pPr>
      <w:r>
        <w:t>Publish product site, installation page, developer portal entry, legal pages, privacy policy, trust/security pages, and footer discoverability.</w:t>
      </w:r>
    </w:p>
    <w:p w14:paraId="4A0D1CEA" w14:textId="77777777" w:rsidR="00267AE7" w:rsidRDefault="00000000">
      <w:pPr>
        <w:pStyle w:val="ListBullet"/>
      </w:pPr>
      <w:r>
        <w:t>All public claims must be reviewed and accurate.</w:t>
      </w:r>
    </w:p>
    <w:p w14:paraId="741B1E09" w14:textId="77777777" w:rsidR="00267AE7" w:rsidRDefault="00000000">
      <w:pPr>
        <w:pStyle w:val="Heading2"/>
      </w:pPr>
      <w:r>
        <w:t>9.12 Support and Operations</w:t>
      </w:r>
    </w:p>
    <w:p w14:paraId="4F5C4817" w14:textId="77777777" w:rsidR="00267AE7" w:rsidRDefault="00000000">
      <w:pPr>
        <w:pStyle w:val="ListBullet"/>
      </w:pPr>
      <w:r>
        <w:t>Provide scoped support tooling, break-glass process, runbooks, dashboards, and incident communications support.</w:t>
      </w:r>
    </w:p>
    <w:p w14:paraId="224667C2" w14:textId="77777777" w:rsidR="00267AE7" w:rsidRDefault="00000000">
      <w:pPr>
        <w:pStyle w:val="ListBullet"/>
      </w:pPr>
      <w:r>
        <w:t>Support must not bypass tenant boundaries or audit controls.</w:t>
      </w:r>
    </w:p>
    <w:p w14:paraId="0207494F" w14:textId="77777777" w:rsidR="00267AE7" w:rsidRDefault="00000000">
      <w:pPr>
        <w:pStyle w:val="Heading1"/>
      </w:pPr>
      <w:r>
        <w:t>10. Adapter-Based Architecture Standard</w:t>
      </w:r>
    </w:p>
    <w:p w14:paraId="6C940847" w14:textId="77777777" w:rsidR="00267AE7" w:rsidRDefault="00000000">
      <w:r>
        <w:t>Core product logic must depend on platform interfaces, not vendor SDKs directly. Every supported infrastructure dependency must be wrapped by an approved adapter model.</w:t>
      </w:r>
    </w:p>
    <w:tbl>
      <w:tblPr>
        <w:tblStyle w:val="TableGrid"/>
        <w:tblW w:w="0" w:type="auto"/>
        <w:tblLook w:val="04A0" w:firstRow="1" w:lastRow="0" w:firstColumn="1" w:lastColumn="0" w:noHBand="0" w:noVBand="1"/>
      </w:tblPr>
      <w:tblGrid>
        <w:gridCol w:w="3312"/>
        <w:gridCol w:w="3312"/>
        <w:gridCol w:w="3312"/>
      </w:tblGrid>
      <w:tr w:rsidR="00267AE7" w14:paraId="79CCFA07" w14:textId="77777777">
        <w:tc>
          <w:tcPr>
            <w:tcW w:w="3312" w:type="dxa"/>
            <w:shd w:val="clear" w:color="auto" w:fill="D9E8FB"/>
            <w:vAlign w:val="center"/>
          </w:tcPr>
          <w:p w14:paraId="060E8EEC" w14:textId="77777777" w:rsidR="00267AE7" w:rsidRDefault="00000000">
            <w:r>
              <w:rPr>
                <w:rFonts w:ascii="Aptos" w:hAnsi="Aptos"/>
                <w:b/>
                <w:sz w:val="20"/>
              </w:rPr>
              <w:t>Adapter type</w:t>
            </w:r>
          </w:p>
        </w:tc>
        <w:tc>
          <w:tcPr>
            <w:tcW w:w="3312" w:type="dxa"/>
            <w:shd w:val="clear" w:color="auto" w:fill="D9E8FB"/>
            <w:vAlign w:val="center"/>
          </w:tcPr>
          <w:p w14:paraId="778DB931" w14:textId="77777777" w:rsidR="00267AE7" w:rsidRDefault="00000000">
            <w:r>
              <w:rPr>
                <w:rFonts w:ascii="Aptos" w:hAnsi="Aptos"/>
                <w:b/>
                <w:sz w:val="20"/>
              </w:rPr>
              <w:t>Supported providers</w:t>
            </w:r>
          </w:p>
        </w:tc>
        <w:tc>
          <w:tcPr>
            <w:tcW w:w="3312" w:type="dxa"/>
            <w:shd w:val="clear" w:color="auto" w:fill="D9E8FB"/>
            <w:vAlign w:val="center"/>
          </w:tcPr>
          <w:p w14:paraId="13067541" w14:textId="77777777" w:rsidR="00267AE7" w:rsidRDefault="00000000">
            <w:r>
              <w:rPr>
                <w:rFonts w:ascii="Aptos" w:hAnsi="Aptos"/>
                <w:b/>
                <w:sz w:val="20"/>
              </w:rPr>
              <w:t>Rules</w:t>
            </w:r>
          </w:p>
        </w:tc>
      </w:tr>
      <w:tr w:rsidR="00267AE7" w14:paraId="3B066197" w14:textId="77777777">
        <w:tc>
          <w:tcPr>
            <w:tcW w:w="3312" w:type="dxa"/>
            <w:vAlign w:val="center"/>
          </w:tcPr>
          <w:p w14:paraId="47A0E052" w14:textId="77777777" w:rsidR="00267AE7" w:rsidRDefault="00000000">
            <w:r>
              <w:rPr>
                <w:rFonts w:ascii="Aptos" w:hAnsi="Aptos"/>
                <w:sz w:val="18"/>
              </w:rPr>
              <w:t>Database</w:t>
            </w:r>
          </w:p>
        </w:tc>
        <w:tc>
          <w:tcPr>
            <w:tcW w:w="3312" w:type="dxa"/>
            <w:vAlign w:val="center"/>
          </w:tcPr>
          <w:p w14:paraId="01CA7459" w14:textId="77777777" w:rsidR="00267AE7" w:rsidRDefault="00000000">
            <w:r>
              <w:rPr>
                <w:rFonts w:ascii="Aptos" w:hAnsi="Aptos"/>
                <w:sz w:val="18"/>
              </w:rPr>
              <w:t>MySQL, PostgreSQL</w:t>
            </w:r>
          </w:p>
        </w:tc>
        <w:tc>
          <w:tcPr>
            <w:tcW w:w="3312" w:type="dxa"/>
            <w:vAlign w:val="center"/>
          </w:tcPr>
          <w:p w14:paraId="4EDE238B" w14:textId="77777777" w:rsidR="00267AE7" w:rsidRDefault="00000000">
            <w:r>
              <w:rPr>
                <w:rFonts w:ascii="Aptos" w:hAnsi="Aptos"/>
                <w:sz w:val="18"/>
              </w:rPr>
              <w:t>Install-time selection; runtime change only through governed migration</w:t>
            </w:r>
          </w:p>
        </w:tc>
      </w:tr>
      <w:tr w:rsidR="00267AE7" w14:paraId="722CC1B5" w14:textId="77777777">
        <w:tc>
          <w:tcPr>
            <w:tcW w:w="3312" w:type="dxa"/>
            <w:vAlign w:val="center"/>
          </w:tcPr>
          <w:p w14:paraId="7EDAC361" w14:textId="77777777" w:rsidR="00267AE7" w:rsidRDefault="00000000">
            <w:r>
              <w:rPr>
                <w:rFonts w:ascii="Aptos" w:hAnsi="Aptos"/>
                <w:sz w:val="18"/>
              </w:rPr>
              <w:t>Object storage</w:t>
            </w:r>
          </w:p>
        </w:tc>
        <w:tc>
          <w:tcPr>
            <w:tcW w:w="3312" w:type="dxa"/>
            <w:vAlign w:val="center"/>
          </w:tcPr>
          <w:p w14:paraId="2986652A" w14:textId="77777777" w:rsidR="00267AE7" w:rsidRDefault="00000000">
            <w:r>
              <w:rPr>
                <w:rFonts w:ascii="Aptos" w:hAnsi="Aptos"/>
                <w:sz w:val="18"/>
              </w:rPr>
              <w:t>S3, S3-compatible storage</w:t>
            </w:r>
          </w:p>
        </w:tc>
        <w:tc>
          <w:tcPr>
            <w:tcW w:w="3312" w:type="dxa"/>
            <w:vAlign w:val="center"/>
          </w:tcPr>
          <w:p w14:paraId="23E3B894" w14:textId="77777777" w:rsidR="00267AE7" w:rsidRDefault="00000000">
            <w:r>
              <w:rPr>
                <w:rFonts w:ascii="Aptos" w:hAnsi="Aptos"/>
                <w:sz w:val="18"/>
              </w:rPr>
              <w:t>Must support encryption, lifecycle controls, and health checks</w:t>
            </w:r>
          </w:p>
        </w:tc>
      </w:tr>
      <w:tr w:rsidR="00267AE7" w14:paraId="4764F6E7" w14:textId="77777777">
        <w:tc>
          <w:tcPr>
            <w:tcW w:w="3312" w:type="dxa"/>
            <w:vAlign w:val="center"/>
          </w:tcPr>
          <w:p w14:paraId="3A102295" w14:textId="77777777" w:rsidR="00267AE7" w:rsidRDefault="00000000">
            <w:r>
              <w:rPr>
                <w:rFonts w:ascii="Aptos" w:hAnsi="Aptos"/>
                <w:sz w:val="18"/>
              </w:rPr>
              <w:t>Cache</w:t>
            </w:r>
          </w:p>
        </w:tc>
        <w:tc>
          <w:tcPr>
            <w:tcW w:w="3312" w:type="dxa"/>
            <w:vAlign w:val="center"/>
          </w:tcPr>
          <w:p w14:paraId="180B8247" w14:textId="77777777" w:rsidR="00267AE7" w:rsidRDefault="00000000">
            <w:r>
              <w:rPr>
                <w:rFonts w:ascii="Aptos" w:hAnsi="Aptos"/>
                <w:sz w:val="18"/>
              </w:rPr>
              <w:t>Redis</w:t>
            </w:r>
          </w:p>
        </w:tc>
        <w:tc>
          <w:tcPr>
            <w:tcW w:w="3312" w:type="dxa"/>
            <w:vAlign w:val="center"/>
          </w:tcPr>
          <w:p w14:paraId="0C919099" w14:textId="77777777" w:rsidR="00267AE7" w:rsidRDefault="00000000">
            <w:r>
              <w:rPr>
                <w:rFonts w:ascii="Aptos" w:hAnsi="Aptos"/>
                <w:sz w:val="18"/>
              </w:rPr>
              <w:t>Single approved cache class initially</w:t>
            </w:r>
          </w:p>
        </w:tc>
      </w:tr>
      <w:tr w:rsidR="00267AE7" w14:paraId="1D1BC3BA" w14:textId="77777777">
        <w:tc>
          <w:tcPr>
            <w:tcW w:w="3312" w:type="dxa"/>
            <w:vAlign w:val="center"/>
          </w:tcPr>
          <w:p w14:paraId="0760D40A" w14:textId="77777777" w:rsidR="00267AE7" w:rsidRDefault="00000000">
            <w:r>
              <w:rPr>
                <w:rFonts w:ascii="Aptos" w:hAnsi="Aptos"/>
                <w:sz w:val="18"/>
              </w:rPr>
              <w:t>Queue/messaging</w:t>
            </w:r>
          </w:p>
        </w:tc>
        <w:tc>
          <w:tcPr>
            <w:tcW w:w="3312" w:type="dxa"/>
            <w:vAlign w:val="center"/>
          </w:tcPr>
          <w:p w14:paraId="28B32820" w14:textId="77777777" w:rsidR="00267AE7" w:rsidRDefault="00000000">
            <w:r>
              <w:rPr>
                <w:rFonts w:ascii="Aptos" w:hAnsi="Aptos"/>
                <w:sz w:val="18"/>
              </w:rPr>
              <w:t>SQS, Kafka, RabbitMQ</w:t>
            </w:r>
          </w:p>
        </w:tc>
        <w:tc>
          <w:tcPr>
            <w:tcW w:w="3312" w:type="dxa"/>
            <w:vAlign w:val="center"/>
          </w:tcPr>
          <w:p w14:paraId="7C1718B5" w14:textId="77777777" w:rsidR="00267AE7" w:rsidRDefault="00000000">
            <w:r>
              <w:rPr>
                <w:rFonts w:ascii="Aptos" w:hAnsi="Aptos"/>
                <w:sz w:val="18"/>
              </w:rPr>
              <w:t>Stable internal contract with provider-specific adapter</w:t>
            </w:r>
          </w:p>
        </w:tc>
      </w:tr>
      <w:tr w:rsidR="00267AE7" w14:paraId="0EBC5B4B" w14:textId="77777777">
        <w:tc>
          <w:tcPr>
            <w:tcW w:w="3312" w:type="dxa"/>
            <w:vAlign w:val="center"/>
          </w:tcPr>
          <w:p w14:paraId="4D3086AB" w14:textId="77777777" w:rsidR="00267AE7" w:rsidRDefault="00000000">
            <w:r>
              <w:rPr>
                <w:rFonts w:ascii="Aptos" w:hAnsi="Aptos"/>
                <w:sz w:val="18"/>
              </w:rPr>
              <w:t>Search</w:t>
            </w:r>
          </w:p>
        </w:tc>
        <w:tc>
          <w:tcPr>
            <w:tcW w:w="3312" w:type="dxa"/>
            <w:vAlign w:val="center"/>
          </w:tcPr>
          <w:p w14:paraId="59AB2EA1" w14:textId="77777777" w:rsidR="00267AE7" w:rsidRDefault="00000000">
            <w:r>
              <w:rPr>
                <w:rFonts w:ascii="Aptos" w:hAnsi="Aptos"/>
                <w:sz w:val="18"/>
              </w:rPr>
              <w:t>OpenSearch/Elasticsearch, optional simplified search mode</w:t>
            </w:r>
          </w:p>
        </w:tc>
        <w:tc>
          <w:tcPr>
            <w:tcW w:w="3312" w:type="dxa"/>
            <w:vAlign w:val="center"/>
          </w:tcPr>
          <w:p w14:paraId="1728AE88" w14:textId="77777777" w:rsidR="00267AE7" w:rsidRDefault="00000000">
            <w:r>
              <w:rPr>
                <w:rFonts w:ascii="Aptos" w:hAnsi="Aptos"/>
                <w:sz w:val="18"/>
              </w:rPr>
              <w:t>Provider choice must not leak into domain logic</w:t>
            </w:r>
          </w:p>
        </w:tc>
      </w:tr>
      <w:tr w:rsidR="00267AE7" w14:paraId="13069D05" w14:textId="77777777">
        <w:tc>
          <w:tcPr>
            <w:tcW w:w="3312" w:type="dxa"/>
            <w:vAlign w:val="center"/>
          </w:tcPr>
          <w:p w14:paraId="6B071573" w14:textId="77777777" w:rsidR="00267AE7" w:rsidRDefault="00000000">
            <w:r>
              <w:rPr>
                <w:rFonts w:ascii="Aptos" w:hAnsi="Aptos"/>
                <w:sz w:val="18"/>
              </w:rPr>
              <w:t>Email/notification</w:t>
            </w:r>
          </w:p>
        </w:tc>
        <w:tc>
          <w:tcPr>
            <w:tcW w:w="3312" w:type="dxa"/>
            <w:vAlign w:val="center"/>
          </w:tcPr>
          <w:p w14:paraId="09CEC861" w14:textId="77777777" w:rsidR="00267AE7" w:rsidRDefault="00000000">
            <w:r>
              <w:rPr>
                <w:rFonts w:ascii="Aptos" w:hAnsi="Aptos"/>
                <w:sz w:val="18"/>
              </w:rPr>
              <w:t>SMTP, SES, vendor adapters</w:t>
            </w:r>
          </w:p>
        </w:tc>
        <w:tc>
          <w:tcPr>
            <w:tcW w:w="3312" w:type="dxa"/>
            <w:vAlign w:val="center"/>
          </w:tcPr>
          <w:p w14:paraId="5CE9DE6B" w14:textId="77777777" w:rsidR="00267AE7" w:rsidRDefault="00000000">
            <w:r>
              <w:rPr>
                <w:rFonts w:ascii="Aptos" w:hAnsi="Aptos"/>
                <w:sz w:val="18"/>
              </w:rPr>
              <w:t>Templates and delivery status must remain portable</w:t>
            </w:r>
          </w:p>
        </w:tc>
      </w:tr>
      <w:tr w:rsidR="00267AE7" w14:paraId="4FAF2248" w14:textId="77777777">
        <w:tc>
          <w:tcPr>
            <w:tcW w:w="3312" w:type="dxa"/>
            <w:vAlign w:val="center"/>
          </w:tcPr>
          <w:p w14:paraId="7FC27CBD" w14:textId="77777777" w:rsidR="00267AE7" w:rsidRDefault="00000000">
            <w:r>
              <w:rPr>
                <w:rFonts w:ascii="Aptos" w:hAnsi="Aptos"/>
                <w:sz w:val="18"/>
              </w:rPr>
              <w:t>Identity</w:t>
            </w:r>
          </w:p>
        </w:tc>
        <w:tc>
          <w:tcPr>
            <w:tcW w:w="3312" w:type="dxa"/>
            <w:vAlign w:val="center"/>
          </w:tcPr>
          <w:p w14:paraId="63385A24" w14:textId="77777777" w:rsidR="00267AE7" w:rsidRDefault="00000000">
            <w:r>
              <w:rPr>
                <w:rFonts w:ascii="Aptos" w:hAnsi="Aptos"/>
                <w:sz w:val="18"/>
              </w:rPr>
              <w:t>Local auth, SAML, OIDC, SCIM</w:t>
            </w:r>
          </w:p>
        </w:tc>
        <w:tc>
          <w:tcPr>
            <w:tcW w:w="3312" w:type="dxa"/>
            <w:vAlign w:val="center"/>
          </w:tcPr>
          <w:p w14:paraId="03E6FE1C" w14:textId="77777777" w:rsidR="00267AE7" w:rsidRDefault="00000000">
            <w:r>
              <w:rPr>
                <w:rFonts w:ascii="Aptos" w:hAnsi="Aptos"/>
                <w:sz w:val="18"/>
              </w:rPr>
              <w:t xml:space="preserve">Tenant-aware mapping and </w:t>
            </w:r>
            <w:r>
              <w:rPr>
                <w:rFonts w:ascii="Aptos" w:hAnsi="Aptos"/>
                <w:sz w:val="18"/>
              </w:rPr>
              <w:lastRenderedPageBreak/>
              <w:t>configuration</w:t>
            </w:r>
          </w:p>
        </w:tc>
      </w:tr>
      <w:tr w:rsidR="00267AE7" w14:paraId="441D9219" w14:textId="77777777">
        <w:tc>
          <w:tcPr>
            <w:tcW w:w="3312" w:type="dxa"/>
            <w:vAlign w:val="center"/>
          </w:tcPr>
          <w:p w14:paraId="0CC30125" w14:textId="77777777" w:rsidR="00267AE7" w:rsidRDefault="00000000">
            <w:r>
              <w:rPr>
                <w:rFonts w:ascii="Aptos" w:hAnsi="Aptos"/>
                <w:sz w:val="18"/>
              </w:rPr>
              <w:lastRenderedPageBreak/>
              <w:t>Secrets/KMS</w:t>
            </w:r>
          </w:p>
        </w:tc>
        <w:tc>
          <w:tcPr>
            <w:tcW w:w="3312" w:type="dxa"/>
            <w:vAlign w:val="center"/>
          </w:tcPr>
          <w:p w14:paraId="300FABE1" w14:textId="77777777" w:rsidR="00267AE7" w:rsidRDefault="00000000">
            <w:r>
              <w:rPr>
                <w:rFonts w:ascii="Aptos" w:hAnsi="Aptos"/>
                <w:sz w:val="18"/>
              </w:rPr>
              <w:t>Cloud KMS, Vault, managed secrets</w:t>
            </w:r>
          </w:p>
        </w:tc>
        <w:tc>
          <w:tcPr>
            <w:tcW w:w="3312" w:type="dxa"/>
            <w:vAlign w:val="center"/>
          </w:tcPr>
          <w:p w14:paraId="64419C7F" w14:textId="77777777" w:rsidR="00267AE7" w:rsidRDefault="00000000">
            <w:r>
              <w:rPr>
                <w:rFonts w:ascii="Aptos" w:hAnsi="Aptos"/>
                <w:sz w:val="18"/>
              </w:rPr>
              <w:t>Scoped access and operator documentation</w:t>
            </w:r>
          </w:p>
        </w:tc>
      </w:tr>
      <w:tr w:rsidR="00267AE7" w14:paraId="39631318" w14:textId="77777777">
        <w:tc>
          <w:tcPr>
            <w:tcW w:w="3312" w:type="dxa"/>
            <w:vAlign w:val="center"/>
          </w:tcPr>
          <w:p w14:paraId="3D7A9A61" w14:textId="77777777" w:rsidR="00267AE7" w:rsidRDefault="00000000">
            <w:r>
              <w:rPr>
                <w:rFonts w:ascii="Aptos" w:hAnsi="Aptos"/>
                <w:sz w:val="18"/>
              </w:rPr>
              <w:t>Observability</w:t>
            </w:r>
          </w:p>
        </w:tc>
        <w:tc>
          <w:tcPr>
            <w:tcW w:w="3312" w:type="dxa"/>
            <w:vAlign w:val="center"/>
          </w:tcPr>
          <w:p w14:paraId="23815827" w14:textId="77777777" w:rsidR="00267AE7" w:rsidRDefault="00000000">
            <w:r>
              <w:rPr>
                <w:rFonts w:ascii="Aptos" w:hAnsi="Aptos"/>
                <w:sz w:val="18"/>
              </w:rPr>
              <w:t>OpenTelemetry, Prometheus, vendor sinks</w:t>
            </w:r>
          </w:p>
        </w:tc>
        <w:tc>
          <w:tcPr>
            <w:tcW w:w="3312" w:type="dxa"/>
            <w:vAlign w:val="center"/>
          </w:tcPr>
          <w:p w14:paraId="341F8CA3" w14:textId="77777777" w:rsidR="00267AE7" w:rsidRDefault="00000000">
            <w:r>
              <w:rPr>
                <w:rFonts w:ascii="Aptos" w:hAnsi="Aptos"/>
                <w:sz w:val="18"/>
              </w:rPr>
              <w:t>Tracing and metrics must remain provider-agnostic</w:t>
            </w:r>
          </w:p>
        </w:tc>
      </w:tr>
    </w:tbl>
    <w:p w14:paraId="28E05D4E" w14:textId="77777777" w:rsidR="00267AE7" w:rsidRDefault="00000000">
      <w:r>
        <w:t>Each adapter must define configuration schema, health checks, observability hooks, contract tests, failure behavior, support status, and ownership.</w:t>
      </w:r>
    </w:p>
    <w:p w14:paraId="42684E28" w14:textId="77777777" w:rsidR="00267AE7" w:rsidRDefault="00000000">
      <w:pPr>
        <w:pStyle w:val="Heading1"/>
      </w:pPr>
      <w:r>
        <w:t>11. Information Architecture</w:t>
      </w:r>
    </w:p>
    <w:p w14:paraId="368B1FAF" w14:textId="77777777" w:rsidR="00267AE7" w:rsidRDefault="00000000">
      <w:pPr>
        <w:pStyle w:val="ListBullet"/>
      </w:pPr>
      <w:r>
        <w:rPr>
          <w:b/>
        </w:rPr>
        <w:t xml:space="preserve">Public web IA: </w:t>
      </w:r>
      <w:r>
        <w:t>Home, Product, Security, Trust/Compliance, Developer, Installation, Legal, Privacy, Contact, Status, Release Notes</w:t>
      </w:r>
    </w:p>
    <w:p w14:paraId="124B5D89" w14:textId="77777777" w:rsidR="00267AE7" w:rsidRDefault="00000000">
      <w:pPr>
        <w:pStyle w:val="ListBullet"/>
      </w:pPr>
      <w:r>
        <w:rPr>
          <w:b/>
        </w:rPr>
        <w:t xml:space="preserve">Application IA: </w:t>
      </w:r>
      <w:r>
        <w:t>Dashboard, Tenant Settings, Identity, Users, Roles, Themes, Plugins, Developer Access, Queue/Async, Audit, Billing</w:t>
      </w:r>
    </w:p>
    <w:p w14:paraId="705005E4" w14:textId="77777777" w:rsidR="00267AE7" w:rsidRDefault="00000000">
      <w:pPr>
        <w:pStyle w:val="ListBullet"/>
      </w:pPr>
      <w:r>
        <w:rPr>
          <w:b/>
        </w:rPr>
        <w:t xml:space="preserve">Developer IA: </w:t>
      </w:r>
      <w:r>
        <w:t>Quick start, auth guide, API reference, SDKs, events/webhooks, plugin SDK, theme guide, install guide, migration notes</w:t>
      </w:r>
    </w:p>
    <w:p w14:paraId="48FEF3B7" w14:textId="77777777" w:rsidR="00267AE7" w:rsidRDefault="00000000">
      <w:pPr>
        <w:pStyle w:val="ListBullet"/>
      </w:pPr>
      <w:r>
        <w:rPr>
          <w:b/>
        </w:rPr>
        <w:t xml:space="preserve">Documentation IA: </w:t>
      </w:r>
      <w:r>
        <w:t>Install, operate, secure, upgrade, extend, troubleshoot</w:t>
      </w:r>
    </w:p>
    <w:p w14:paraId="77D87EEE" w14:textId="77777777" w:rsidR="00267AE7" w:rsidRDefault="00000000">
      <w:pPr>
        <w:pStyle w:val="Heading1"/>
      </w:pPr>
      <w:r>
        <w:t>12. UX and Design Specification</w:t>
      </w:r>
    </w:p>
    <w:p w14:paraId="478A6D4B" w14:textId="77777777" w:rsidR="00267AE7" w:rsidRDefault="00000000">
      <w:pPr>
        <w:pStyle w:val="ListBullet"/>
      </w:pPr>
      <w:r>
        <w:t>The product must feel trustworthy, calm, precise, and enterprise-ready rather than experimental or consumer-like.</w:t>
      </w:r>
    </w:p>
    <w:p w14:paraId="248FA140" w14:textId="77777777" w:rsidR="00267AE7" w:rsidRDefault="00000000">
      <w:pPr>
        <w:pStyle w:val="ListBullet"/>
      </w:pPr>
      <w:r>
        <w:t>Tenant context must always be visible in admin and operational views.</w:t>
      </w:r>
    </w:p>
    <w:p w14:paraId="3529E746" w14:textId="77777777" w:rsidR="00267AE7" w:rsidRDefault="00000000">
      <w:pPr>
        <w:pStyle w:val="ListBullet"/>
      </w:pPr>
      <w:r>
        <w:t>Permission state, destructive impact, and rollout state must be legible before action.</w:t>
      </w:r>
    </w:p>
    <w:p w14:paraId="239A25CC" w14:textId="77777777" w:rsidR="00267AE7" w:rsidRDefault="00000000">
      <w:pPr>
        <w:pStyle w:val="ListBullet"/>
      </w:pPr>
      <w:r>
        <w:t>Setup, install, and upgrade flows must read like guided operator workflows, not raw configuration dumps.</w:t>
      </w:r>
    </w:p>
    <w:p w14:paraId="6BA8D3E1" w14:textId="77777777" w:rsidR="00267AE7" w:rsidRDefault="00000000">
      <w:pPr>
        <w:pStyle w:val="ListBullet"/>
      </w:pPr>
      <w:r>
        <w:t>Developer-facing surfaces must be concise, copy-pasteable, and high signal.</w:t>
      </w:r>
    </w:p>
    <w:p w14:paraId="46D55799" w14:textId="77777777" w:rsidR="00267AE7" w:rsidRDefault="00000000">
      <w:pPr>
        <w:pStyle w:val="ListBullet"/>
      </w:pPr>
      <w:r>
        <w:t>Public legal and trust pages must look deliberate and readable, not neglected.</w:t>
      </w:r>
    </w:p>
    <w:p w14:paraId="018E61FA" w14:textId="77777777" w:rsidR="00267AE7" w:rsidRDefault="00000000">
      <w:pPr>
        <w:pStyle w:val="Heading1"/>
      </w:pPr>
      <w:r>
        <w:t>13. Public Website and Brand Specification</w:t>
      </w:r>
    </w:p>
    <w:p w14:paraId="4E515BAE" w14:textId="77777777" w:rsidR="00267AE7" w:rsidRDefault="00000000">
      <w:pPr>
        <w:pStyle w:val="ListBullet"/>
      </w:pPr>
      <w:r>
        <w:t>The website must provide product narrative, feature overview, developer entry, installation path, trust center, legal pages, contact, and status discoverability.</w:t>
      </w:r>
    </w:p>
    <w:p w14:paraId="22371454" w14:textId="77777777" w:rsidR="00267AE7" w:rsidRDefault="00000000">
      <w:pPr>
        <w:pStyle w:val="ListBullet"/>
      </w:pPr>
      <w:r>
        <w:t>Footer must include product, developers, installation, plugins, security, trust, legal, contact, and support routes.</w:t>
      </w:r>
    </w:p>
    <w:p w14:paraId="3613B1F5" w14:textId="77777777" w:rsidR="00267AE7" w:rsidRDefault="00000000">
      <w:pPr>
        <w:pStyle w:val="ListBullet"/>
      </w:pPr>
      <w:r>
        <w:t>The public brand must align with product reality; unsupported claims are prohibited.</w:t>
      </w:r>
    </w:p>
    <w:p w14:paraId="2C9EDCDF" w14:textId="77777777" w:rsidR="00267AE7" w:rsidRDefault="00000000">
      <w:pPr>
        <w:pStyle w:val="ListBullet"/>
      </w:pPr>
      <w:r>
        <w:t>If self-hosting is supported, the installation page and operator docs are part of the product promise.</w:t>
      </w:r>
    </w:p>
    <w:p w14:paraId="658C1AD2" w14:textId="77777777" w:rsidR="00267AE7" w:rsidRDefault="00000000">
      <w:pPr>
        <w:pStyle w:val="Heading1"/>
      </w:pPr>
      <w:r>
        <w:t>14. Legal and Trust Specification</w:t>
      </w:r>
    </w:p>
    <w:p w14:paraId="4AEDD2E3" w14:textId="77777777" w:rsidR="00267AE7" w:rsidRDefault="00000000">
      <w:pPr>
        <w:pStyle w:val="ListBullet"/>
      </w:pPr>
      <w:r>
        <w:t>Mandatory pages: Terms of Service, Privacy Policy, Cookie Policy where applicable, Legal hub, Trust/Security page, Contact information, and DPA information where relevant.</w:t>
      </w:r>
    </w:p>
    <w:p w14:paraId="20C03E2F" w14:textId="77777777" w:rsidR="00267AE7" w:rsidRDefault="00000000">
      <w:pPr>
        <w:pStyle w:val="ListBullet"/>
      </w:pPr>
      <w:r>
        <w:t>Claims about compliance, security, privacy, or AI usage require review by appropriate owners.</w:t>
      </w:r>
    </w:p>
    <w:p w14:paraId="0A1E6440" w14:textId="77777777" w:rsidR="00267AE7" w:rsidRDefault="00000000">
      <w:pPr>
        <w:pStyle w:val="ListBullet"/>
      </w:pPr>
      <w:r>
        <w:t>Signup and relevant user/account flows must link to the necessary legal surfaces.</w:t>
      </w:r>
    </w:p>
    <w:p w14:paraId="4AF89030" w14:textId="77777777" w:rsidR="00267AE7" w:rsidRDefault="00000000">
      <w:pPr>
        <w:pStyle w:val="Heading1"/>
      </w:pPr>
      <w:r>
        <w:t>15. Security and Privacy Product Specification</w:t>
      </w:r>
    </w:p>
    <w:p w14:paraId="3CC07055" w14:textId="77777777" w:rsidR="00267AE7" w:rsidRDefault="00000000">
      <w:pPr>
        <w:pStyle w:val="ListBullet"/>
      </w:pPr>
      <w:r>
        <w:t>Customer-facing security controls must include MFA support, SSO, session visibility, audit access, and clear admin ownership.</w:t>
      </w:r>
    </w:p>
    <w:p w14:paraId="3DA24020" w14:textId="77777777" w:rsidR="00267AE7" w:rsidRDefault="00000000">
      <w:pPr>
        <w:pStyle w:val="ListBullet"/>
      </w:pPr>
      <w:r>
        <w:t>Support and break-glass access must be time-bounded, least-privilege, approved, and auditable.</w:t>
      </w:r>
    </w:p>
    <w:p w14:paraId="1482DDE6" w14:textId="77777777" w:rsidR="00267AE7" w:rsidRDefault="00000000">
      <w:pPr>
        <w:pStyle w:val="ListBullet"/>
      </w:pPr>
      <w:r>
        <w:lastRenderedPageBreak/>
        <w:t>Plugins, themes, and integrations are security boundaries and must be treated as such.</w:t>
      </w:r>
    </w:p>
    <w:p w14:paraId="7B8784F6" w14:textId="77777777" w:rsidR="00267AE7" w:rsidRDefault="00000000">
      <w:pPr>
        <w:pStyle w:val="ListBullet"/>
      </w:pPr>
      <w:r>
        <w:t>Privacy behavior must be explainable to customers and enforceable in data export, deletion, and retention workflows.</w:t>
      </w:r>
    </w:p>
    <w:p w14:paraId="1904CB5A" w14:textId="77777777" w:rsidR="00267AE7" w:rsidRDefault="00000000">
      <w:pPr>
        <w:pStyle w:val="Heading1"/>
      </w:pPr>
      <w:r>
        <w:t>16. Service Domain Specification</w:t>
      </w:r>
    </w:p>
    <w:tbl>
      <w:tblPr>
        <w:tblStyle w:val="TableGrid"/>
        <w:tblW w:w="0" w:type="auto"/>
        <w:tblLook w:val="04A0" w:firstRow="1" w:lastRow="0" w:firstColumn="1" w:lastColumn="0" w:noHBand="0" w:noVBand="1"/>
      </w:tblPr>
      <w:tblGrid>
        <w:gridCol w:w="3312"/>
        <w:gridCol w:w="3312"/>
        <w:gridCol w:w="3312"/>
      </w:tblGrid>
      <w:tr w:rsidR="00267AE7" w14:paraId="02AF5158" w14:textId="77777777">
        <w:tc>
          <w:tcPr>
            <w:tcW w:w="3312" w:type="dxa"/>
            <w:shd w:val="clear" w:color="auto" w:fill="D9E8FB"/>
            <w:vAlign w:val="center"/>
          </w:tcPr>
          <w:p w14:paraId="67FA0A71" w14:textId="77777777" w:rsidR="00267AE7" w:rsidRDefault="00000000">
            <w:r>
              <w:rPr>
                <w:rFonts w:ascii="Aptos" w:hAnsi="Aptos"/>
                <w:b/>
                <w:sz w:val="20"/>
              </w:rPr>
              <w:t>Service</w:t>
            </w:r>
          </w:p>
        </w:tc>
        <w:tc>
          <w:tcPr>
            <w:tcW w:w="3312" w:type="dxa"/>
            <w:shd w:val="clear" w:color="auto" w:fill="D9E8FB"/>
            <w:vAlign w:val="center"/>
          </w:tcPr>
          <w:p w14:paraId="7E6F8D94" w14:textId="77777777" w:rsidR="00267AE7" w:rsidRDefault="00000000">
            <w:r>
              <w:rPr>
                <w:rFonts w:ascii="Aptos" w:hAnsi="Aptos"/>
                <w:b/>
                <w:sz w:val="20"/>
              </w:rPr>
              <w:t>Purpose</w:t>
            </w:r>
          </w:p>
        </w:tc>
        <w:tc>
          <w:tcPr>
            <w:tcW w:w="3312" w:type="dxa"/>
            <w:shd w:val="clear" w:color="auto" w:fill="D9E8FB"/>
            <w:vAlign w:val="center"/>
          </w:tcPr>
          <w:p w14:paraId="189762A0" w14:textId="77777777" w:rsidR="00267AE7" w:rsidRDefault="00000000">
            <w:r>
              <w:rPr>
                <w:rFonts w:ascii="Aptos" w:hAnsi="Aptos"/>
                <w:b/>
                <w:sz w:val="20"/>
              </w:rPr>
              <w:t>Owned domain artifacts</w:t>
            </w:r>
          </w:p>
        </w:tc>
      </w:tr>
      <w:tr w:rsidR="00267AE7" w14:paraId="689C8FB0" w14:textId="77777777">
        <w:tc>
          <w:tcPr>
            <w:tcW w:w="3312" w:type="dxa"/>
            <w:vAlign w:val="center"/>
          </w:tcPr>
          <w:p w14:paraId="1AD05FCF" w14:textId="77777777" w:rsidR="00267AE7" w:rsidRDefault="00000000">
            <w:r>
              <w:rPr>
                <w:rFonts w:ascii="Aptos" w:hAnsi="Aptos"/>
                <w:sz w:val="18"/>
              </w:rPr>
              <w:t>Identity service</w:t>
            </w:r>
          </w:p>
        </w:tc>
        <w:tc>
          <w:tcPr>
            <w:tcW w:w="3312" w:type="dxa"/>
            <w:vAlign w:val="center"/>
          </w:tcPr>
          <w:p w14:paraId="46F83C94" w14:textId="77777777" w:rsidR="00267AE7" w:rsidRDefault="00000000">
            <w:r>
              <w:rPr>
                <w:rFonts w:ascii="Aptos" w:hAnsi="Aptos"/>
                <w:sz w:val="18"/>
              </w:rPr>
              <w:t>Auth, sessions, MFA, federation</w:t>
            </w:r>
          </w:p>
        </w:tc>
        <w:tc>
          <w:tcPr>
            <w:tcW w:w="3312" w:type="dxa"/>
            <w:vAlign w:val="center"/>
          </w:tcPr>
          <w:p w14:paraId="3C38C2F9" w14:textId="77777777" w:rsidR="00267AE7" w:rsidRDefault="00000000">
            <w:r>
              <w:rPr>
                <w:rFonts w:ascii="Aptos" w:hAnsi="Aptos"/>
                <w:sz w:val="18"/>
              </w:rPr>
              <w:t>identity_* tables, auth APIs, token/session events</w:t>
            </w:r>
          </w:p>
        </w:tc>
      </w:tr>
      <w:tr w:rsidR="00267AE7" w14:paraId="3F09AA45" w14:textId="77777777">
        <w:tc>
          <w:tcPr>
            <w:tcW w:w="3312" w:type="dxa"/>
            <w:vAlign w:val="center"/>
          </w:tcPr>
          <w:p w14:paraId="59414CD8" w14:textId="77777777" w:rsidR="00267AE7" w:rsidRDefault="00000000">
            <w:r>
              <w:rPr>
                <w:rFonts w:ascii="Aptos" w:hAnsi="Aptos"/>
                <w:sz w:val="18"/>
              </w:rPr>
              <w:t>Tenant service</w:t>
            </w:r>
          </w:p>
        </w:tc>
        <w:tc>
          <w:tcPr>
            <w:tcW w:w="3312" w:type="dxa"/>
            <w:vAlign w:val="center"/>
          </w:tcPr>
          <w:p w14:paraId="392DE89D" w14:textId="77777777" w:rsidR="00267AE7" w:rsidRDefault="00000000">
            <w:r>
              <w:rPr>
                <w:rFonts w:ascii="Aptos" w:hAnsi="Aptos"/>
                <w:sz w:val="18"/>
              </w:rPr>
              <w:t>Tenant lifecycle, settings, quotas</w:t>
            </w:r>
          </w:p>
        </w:tc>
        <w:tc>
          <w:tcPr>
            <w:tcW w:w="3312" w:type="dxa"/>
            <w:vAlign w:val="center"/>
          </w:tcPr>
          <w:p w14:paraId="3141A953" w14:textId="77777777" w:rsidR="00267AE7" w:rsidRDefault="00000000">
            <w:r>
              <w:rPr>
                <w:rFonts w:ascii="Aptos" w:hAnsi="Aptos"/>
                <w:sz w:val="18"/>
              </w:rPr>
              <w:t>tenant_* tables, tenant APIs, lifecycle events</w:t>
            </w:r>
          </w:p>
        </w:tc>
      </w:tr>
      <w:tr w:rsidR="00267AE7" w14:paraId="09CF5DD2" w14:textId="77777777">
        <w:tc>
          <w:tcPr>
            <w:tcW w:w="3312" w:type="dxa"/>
            <w:vAlign w:val="center"/>
          </w:tcPr>
          <w:p w14:paraId="70D60017" w14:textId="77777777" w:rsidR="00267AE7" w:rsidRDefault="00000000">
            <w:r>
              <w:rPr>
                <w:rFonts w:ascii="Aptos" w:hAnsi="Aptos"/>
                <w:sz w:val="18"/>
              </w:rPr>
              <w:t>Policy service</w:t>
            </w:r>
          </w:p>
        </w:tc>
        <w:tc>
          <w:tcPr>
            <w:tcW w:w="3312" w:type="dxa"/>
            <w:vAlign w:val="center"/>
          </w:tcPr>
          <w:p w14:paraId="5CCE6931" w14:textId="77777777" w:rsidR="00267AE7" w:rsidRDefault="00000000">
            <w:r>
              <w:rPr>
                <w:rFonts w:ascii="Aptos" w:hAnsi="Aptos"/>
                <w:sz w:val="18"/>
              </w:rPr>
              <w:t>Roles, permissions, policy evaluation</w:t>
            </w:r>
          </w:p>
        </w:tc>
        <w:tc>
          <w:tcPr>
            <w:tcW w:w="3312" w:type="dxa"/>
            <w:vAlign w:val="center"/>
          </w:tcPr>
          <w:p w14:paraId="75A659C9" w14:textId="77777777" w:rsidR="00267AE7" w:rsidRDefault="00000000">
            <w:r>
              <w:rPr>
                <w:rFonts w:ascii="Aptos" w:hAnsi="Aptos"/>
                <w:sz w:val="18"/>
              </w:rPr>
              <w:t>policy_* tables, policy APIs, decision events</w:t>
            </w:r>
          </w:p>
        </w:tc>
      </w:tr>
      <w:tr w:rsidR="00267AE7" w14:paraId="583994E7" w14:textId="77777777">
        <w:tc>
          <w:tcPr>
            <w:tcW w:w="3312" w:type="dxa"/>
            <w:vAlign w:val="center"/>
          </w:tcPr>
          <w:p w14:paraId="734F070B" w14:textId="77777777" w:rsidR="00267AE7" w:rsidRDefault="00000000">
            <w:r>
              <w:rPr>
                <w:rFonts w:ascii="Aptos" w:hAnsi="Aptos"/>
                <w:sz w:val="18"/>
              </w:rPr>
              <w:t>Theme service</w:t>
            </w:r>
          </w:p>
        </w:tc>
        <w:tc>
          <w:tcPr>
            <w:tcW w:w="3312" w:type="dxa"/>
            <w:vAlign w:val="center"/>
          </w:tcPr>
          <w:p w14:paraId="39CE3552" w14:textId="77777777" w:rsidR="00267AE7" w:rsidRDefault="00000000">
            <w:r>
              <w:rPr>
                <w:rFonts w:ascii="Aptos" w:hAnsi="Aptos"/>
                <w:sz w:val="18"/>
              </w:rPr>
              <w:t>Theme tokens, previews, publish/rollback</w:t>
            </w:r>
          </w:p>
        </w:tc>
        <w:tc>
          <w:tcPr>
            <w:tcW w:w="3312" w:type="dxa"/>
            <w:vAlign w:val="center"/>
          </w:tcPr>
          <w:p w14:paraId="36E05C16" w14:textId="77777777" w:rsidR="00267AE7" w:rsidRDefault="00000000">
            <w:r>
              <w:rPr>
                <w:rFonts w:ascii="Aptos" w:hAnsi="Aptos"/>
                <w:sz w:val="18"/>
              </w:rPr>
              <w:t>theme_* tables, theme APIs, publish events</w:t>
            </w:r>
          </w:p>
        </w:tc>
      </w:tr>
      <w:tr w:rsidR="00267AE7" w14:paraId="7DE38EB8" w14:textId="77777777">
        <w:tc>
          <w:tcPr>
            <w:tcW w:w="3312" w:type="dxa"/>
            <w:vAlign w:val="center"/>
          </w:tcPr>
          <w:p w14:paraId="341244C0" w14:textId="77777777" w:rsidR="00267AE7" w:rsidRDefault="00000000">
            <w:r>
              <w:rPr>
                <w:rFonts w:ascii="Aptos" w:hAnsi="Aptos"/>
                <w:sz w:val="18"/>
              </w:rPr>
              <w:t>Plugin service</w:t>
            </w:r>
          </w:p>
        </w:tc>
        <w:tc>
          <w:tcPr>
            <w:tcW w:w="3312" w:type="dxa"/>
            <w:vAlign w:val="center"/>
          </w:tcPr>
          <w:p w14:paraId="3BE443A1" w14:textId="77777777" w:rsidR="00267AE7" w:rsidRDefault="00000000">
            <w:r>
              <w:rPr>
                <w:rFonts w:ascii="Aptos" w:hAnsi="Aptos"/>
                <w:sz w:val="18"/>
              </w:rPr>
              <w:t>Registry, manifests, install/enable state</w:t>
            </w:r>
          </w:p>
        </w:tc>
        <w:tc>
          <w:tcPr>
            <w:tcW w:w="3312" w:type="dxa"/>
            <w:vAlign w:val="center"/>
          </w:tcPr>
          <w:p w14:paraId="3F035513" w14:textId="77777777" w:rsidR="00267AE7" w:rsidRDefault="00000000">
            <w:r>
              <w:rPr>
                <w:rFonts w:ascii="Aptos" w:hAnsi="Aptos"/>
                <w:sz w:val="18"/>
              </w:rPr>
              <w:t>plugin_* tables, plugin APIs, lifecycle events</w:t>
            </w:r>
          </w:p>
        </w:tc>
      </w:tr>
      <w:tr w:rsidR="00267AE7" w14:paraId="507F6AFB" w14:textId="77777777">
        <w:tc>
          <w:tcPr>
            <w:tcW w:w="3312" w:type="dxa"/>
            <w:vAlign w:val="center"/>
          </w:tcPr>
          <w:p w14:paraId="1DE71A5D" w14:textId="77777777" w:rsidR="00267AE7" w:rsidRDefault="00000000">
            <w:r>
              <w:rPr>
                <w:rFonts w:ascii="Aptos" w:hAnsi="Aptos"/>
                <w:sz w:val="18"/>
              </w:rPr>
              <w:t>Queue service</w:t>
            </w:r>
          </w:p>
        </w:tc>
        <w:tc>
          <w:tcPr>
            <w:tcW w:w="3312" w:type="dxa"/>
            <w:vAlign w:val="center"/>
          </w:tcPr>
          <w:p w14:paraId="45EB1C74" w14:textId="77777777" w:rsidR="00267AE7" w:rsidRDefault="00000000">
            <w:r>
              <w:rPr>
                <w:rFonts w:ascii="Aptos" w:hAnsi="Aptos"/>
                <w:sz w:val="18"/>
              </w:rPr>
              <w:t>Messaging abstraction and adapter config</w:t>
            </w:r>
          </w:p>
        </w:tc>
        <w:tc>
          <w:tcPr>
            <w:tcW w:w="3312" w:type="dxa"/>
            <w:vAlign w:val="center"/>
          </w:tcPr>
          <w:p w14:paraId="67AF7098" w14:textId="77777777" w:rsidR="00267AE7" w:rsidRDefault="00000000">
            <w:r>
              <w:rPr>
                <w:rFonts w:ascii="Aptos" w:hAnsi="Aptos"/>
                <w:sz w:val="18"/>
              </w:rPr>
              <w:t>queue_* tables/config, queue APIs, delivery events</w:t>
            </w:r>
          </w:p>
        </w:tc>
      </w:tr>
      <w:tr w:rsidR="00267AE7" w14:paraId="18A59A9E" w14:textId="77777777">
        <w:tc>
          <w:tcPr>
            <w:tcW w:w="3312" w:type="dxa"/>
            <w:vAlign w:val="center"/>
          </w:tcPr>
          <w:p w14:paraId="43381160" w14:textId="77777777" w:rsidR="00267AE7" w:rsidRDefault="00000000">
            <w:r>
              <w:rPr>
                <w:rFonts w:ascii="Aptos" w:hAnsi="Aptos"/>
                <w:sz w:val="18"/>
              </w:rPr>
              <w:t>Audit service</w:t>
            </w:r>
          </w:p>
        </w:tc>
        <w:tc>
          <w:tcPr>
            <w:tcW w:w="3312" w:type="dxa"/>
            <w:vAlign w:val="center"/>
          </w:tcPr>
          <w:p w14:paraId="58FF62D2" w14:textId="77777777" w:rsidR="00267AE7" w:rsidRDefault="00000000">
            <w:r>
              <w:rPr>
                <w:rFonts w:ascii="Aptos" w:hAnsi="Aptos"/>
                <w:sz w:val="18"/>
              </w:rPr>
              <w:t>Immutable operational and admin audit</w:t>
            </w:r>
          </w:p>
        </w:tc>
        <w:tc>
          <w:tcPr>
            <w:tcW w:w="3312" w:type="dxa"/>
            <w:vAlign w:val="center"/>
          </w:tcPr>
          <w:p w14:paraId="587EEF0D" w14:textId="77777777" w:rsidR="00267AE7" w:rsidRDefault="00000000">
            <w:r>
              <w:rPr>
                <w:rFonts w:ascii="Aptos" w:hAnsi="Aptos"/>
                <w:sz w:val="18"/>
              </w:rPr>
              <w:t>audit_* tables, audit APIs, export pipelines</w:t>
            </w:r>
          </w:p>
        </w:tc>
      </w:tr>
      <w:tr w:rsidR="00267AE7" w14:paraId="6746FCE8" w14:textId="77777777">
        <w:tc>
          <w:tcPr>
            <w:tcW w:w="3312" w:type="dxa"/>
            <w:vAlign w:val="center"/>
          </w:tcPr>
          <w:p w14:paraId="24297186" w14:textId="77777777" w:rsidR="00267AE7" w:rsidRDefault="00000000">
            <w:r>
              <w:rPr>
                <w:rFonts w:ascii="Aptos" w:hAnsi="Aptos"/>
                <w:sz w:val="18"/>
              </w:rPr>
              <w:t>Developer portal service</w:t>
            </w:r>
          </w:p>
        </w:tc>
        <w:tc>
          <w:tcPr>
            <w:tcW w:w="3312" w:type="dxa"/>
            <w:vAlign w:val="center"/>
          </w:tcPr>
          <w:p w14:paraId="64F4D827" w14:textId="77777777" w:rsidR="00267AE7" w:rsidRDefault="00000000">
            <w:r>
              <w:rPr>
                <w:rFonts w:ascii="Aptos" w:hAnsi="Aptos"/>
                <w:sz w:val="18"/>
              </w:rPr>
              <w:t>Docs, catalog, release notes, SDK metadata</w:t>
            </w:r>
          </w:p>
        </w:tc>
        <w:tc>
          <w:tcPr>
            <w:tcW w:w="3312" w:type="dxa"/>
            <w:vAlign w:val="center"/>
          </w:tcPr>
          <w:p w14:paraId="20152C08" w14:textId="77777777" w:rsidR="00267AE7" w:rsidRDefault="00000000">
            <w:r>
              <w:rPr>
                <w:rFonts w:ascii="Aptos" w:hAnsi="Aptos"/>
                <w:sz w:val="18"/>
              </w:rPr>
              <w:t>developer_* tables/content, portal APIs</w:t>
            </w:r>
          </w:p>
        </w:tc>
      </w:tr>
    </w:tbl>
    <w:p w14:paraId="29612D7E" w14:textId="77777777" w:rsidR="00267AE7" w:rsidRDefault="00000000">
      <w:pPr>
        <w:pStyle w:val="Heading1"/>
      </w:pPr>
      <w:r>
        <w:t>17. Data Model Standard</w:t>
      </w:r>
    </w:p>
    <w:p w14:paraId="101B131E" w14:textId="77777777" w:rsidR="00267AE7" w:rsidRDefault="00000000">
      <w:pPr>
        <w:pStyle w:val="ListBullet"/>
      </w:pPr>
      <w:r>
        <w:t>Each persistent entity should define ID, tenant_id where applicable, created_at, updated_at, created_by, updated_by, state/status, and version/revision where needed.</w:t>
      </w:r>
    </w:p>
    <w:p w14:paraId="79B91F4A" w14:textId="77777777" w:rsidR="00267AE7" w:rsidRDefault="00000000">
      <w:pPr>
        <w:pStyle w:val="ListBullet"/>
      </w:pPr>
      <w:r>
        <w:t>Timestamps must be stored in UTC and rendered in user locale.</w:t>
      </w:r>
    </w:p>
    <w:p w14:paraId="4DF25F54" w14:textId="77777777" w:rsidR="00267AE7" w:rsidRDefault="00000000">
      <w:pPr>
        <w:pStyle w:val="ListBullet"/>
      </w:pPr>
      <w:r>
        <w:t>Soft-delete, hard-delete, retention, and restore rules must be explicitly defined per domain.</w:t>
      </w:r>
    </w:p>
    <w:p w14:paraId="664006AF" w14:textId="77777777" w:rsidR="00267AE7" w:rsidRDefault="00000000">
      <w:pPr>
        <w:pStyle w:val="ListBullet"/>
      </w:pPr>
      <w:r>
        <w:t>Cross-service references should store external IDs rather than relational dependencies.</w:t>
      </w:r>
    </w:p>
    <w:p w14:paraId="414D5A5D" w14:textId="77777777" w:rsidR="00267AE7" w:rsidRDefault="00000000">
      <w:pPr>
        <w:pStyle w:val="Heading1"/>
      </w:pPr>
      <w:r>
        <w:t>18. API Product Specification</w:t>
      </w:r>
    </w:p>
    <w:p w14:paraId="4F90861D" w14:textId="77777777" w:rsidR="00267AE7" w:rsidRDefault="00000000">
      <w:pPr>
        <w:pStyle w:val="ListBullet"/>
      </w:pPr>
      <w:r>
        <w:t>Public APIs, partner APIs, and internal APIs must be distinguished and governed differently.</w:t>
      </w:r>
    </w:p>
    <w:p w14:paraId="7675E8B0" w14:textId="77777777" w:rsidR="00267AE7" w:rsidRDefault="00000000">
      <w:pPr>
        <w:pStyle w:val="ListBullet"/>
      </w:pPr>
      <w:r>
        <w:t>Every endpoint must document tenant scope, auth requirements, permissions, request/response schema, error contract, rate limits, and audit behavior.</w:t>
      </w:r>
    </w:p>
    <w:p w14:paraId="246CA632" w14:textId="77777777" w:rsidR="00267AE7" w:rsidRDefault="00000000">
      <w:pPr>
        <w:pStyle w:val="ListBullet"/>
      </w:pPr>
      <w:r>
        <w:t>The API product should include service accounts, webhooks/events, SDKs, example code, and migration guidance.</w:t>
      </w:r>
    </w:p>
    <w:p w14:paraId="7730822F" w14:textId="77777777" w:rsidR="00267AE7" w:rsidRDefault="00000000">
      <w:pPr>
        <w:pStyle w:val="ListBullet"/>
      </w:pPr>
      <w:r>
        <w:t>Idempotency and backward compatibility must be explicit rather than implied.</w:t>
      </w:r>
    </w:p>
    <w:p w14:paraId="1AFF43DB" w14:textId="77777777" w:rsidR="00267AE7" w:rsidRDefault="00000000">
      <w:pPr>
        <w:pStyle w:val="Heading1"/>
      </w:pPr>
      <w:r>
        <w:t>19. Developer Experience Specification</w:t>
      </w:r>
    </w:p>
    <w:p w14:paraId="4DDAE8EC" w14:textId="77777777" w:rsidR="00267AE7" w:rsidRDefault="00000000">
      <w:pPr>
        <w:pStyle w:val="ListBullet"/>
      </w:pPr>
      <w:r>
        <w:t>Developers must have access to sandbox tenants or equivalent safe test environments.</w:t>
      </w:r>
    </w:p>
    <w:p w14:paraId="622680B2" w14:textId="77777777" w:rsidR="00267AE7" w:rsidRDefault="00000000">
      <w:pPr>
        <w:pStyle w:val="ListBullet"/>
      </w:pPr>
      <w:r>
        <w:t>Docs must prioritize quick start, copy-paste examples, runnable SDK snippets, and common troubleshooting.</w:t>
      </w:r>
    </w:p>
    <w:p w14:paraId="7A241A22" w14:textId="77777777" w:rsidR="00267AE7" w:rsidRDefault="00000000">
      <w:pPr>
        <w:pStyle w:val="ListBullet"/>
      </w:pPr>
      <w:r>
        <w:t>Plugin and theme development must be supported by SDKs, contract tests, and compatibility tooling.</w:t>
      </w:r>
    </w:p>
    <w:p w14:paraId="560B72A7" w14:textId="77777777" w:rsidR="00267AE7" w:rsidRDefault="00000000">
      <w:pPr>
        <w:pStyle w:val="ListBullet"/>
      </w:pPr>
      <w:r>
        <w:t>Release notes must call out breaking changes, migration steps, and adapter impact.</w:t>
      </w:r>
    </w:p>
    <w:p w14:paraId="103A4484" w14:textId="77777777" w:rsidR="00267AE7" w:rsidRDefault="00000000">
      <w:pPr>
        <w:pStyle w:val="Heading1"/>
      </w:pPr>
      <w:r>
        <w:lastRenderedPageBreak/>
        <w:t>20. Plugin Ecosystem Specification</w:t>
      </w:r>
    </w:p>
    <w:p w14:paraId="2663393F" w14:textId="77777777" w:rsidR="00267AE7" w:rsidRDefault="00000000">
      <w:pPr>
        <w:pStyle w:val="ListBullet"/>
      </w:pPr>
      <w:r>
        <w:t>The platform must define a plugin lifecycle: develop, package, validate, sign, publish, install, configure, enable, monitor, disable, and uninstall.</w:t>
      </w:r>
    </w:p>
    <w:p w14:paraId="4797EFB1" w14:textId="77777777" w:rsidR="00267AE7" w:rsidRDefault="00000000">
      <w:pPr>
        <w:pStyle w:val="ListBullet"/>
      </w:pPr>
      <w:r>
        <w:t>If a marketplace is offered, publisher identity, permissions, compatibility, support ownership, and takedown policy must be visible to customers.</w:t>
      </w:r>
    </w:p>
    <w:p w14:paraId="2AD32FEB" w14:textId="77777777" w:rsidR="00267AE7" w:rsidRDefault="00000000">
      <w:pPr>
        <w:pStyle w:val="ListBullet"/>
      </w:pPr>
      <w:r>
        <w:t>Plugin runtime isolation, quotas, crash containment, and secret handling are required platform features.</w:t>
      </w:r>
    </w:p>
    <w:p w14:paraId="02E22351" w14:textId="77777777" w:rsidR="00267AE7" w:rsidRDefault="00000000">
      <w:pPr>
        <w:pStyle w:val="Heading1"/>
      </w:pPr>
      <w:r>
        <w:t>21. Theme System Specification</w:t>
      </w:r>
    </w:p>
    <w:p w14:paraId="38717ED7" w14:textId="77777777" w:rsidR="00267AE7" w:rsidRDefault="00000000">
      <w:pPr>
        <w:pStyle w:val="ListBullet"/>
      </w:pPr>
      <w:r>
        <w:t>The theme system must be token-based and versioned.</w:t>
      </w:r>
    </w:p>
    <w:p w14:paraId="751BE295" w14:textId="77777777" w:rsidR="00267AE7" w:rsidRDefault="00000000">
      <w:pPr>
        <w:pStyle w:val="ListBullet"/>
      </w:pPr>
      <w:r>
        <w:t>Themes must support preview, validation, publish, rollback, and compatibility with current product version.</w:t>
      </w:r>
    </w:p>
    <w:p w14:paraId="49D07539" w14:textId="77777777" w:rsidR="00267AE7" w:rsidRDefault="00000000">
      <w:pPr>
        <w:pStyle w:val="ListBullet"/>
      </w:pPr>
      <w:r>
        <w:t>Protected zones must prevent removal of required legal links, security warnings, or environment identity cues.</w:t>
      </w:r>
    </w:p>
    <w:p w14:paraId="5D2DF8BA" w14:textId="77777777" w:rsidR="00267AE7" w:rsidRDefault="00000000">
      <w:pPr>
        <w:pStyle w:val="Heading1"/>
      </w:pPr>
      <w:r>
        <w:t>22. Installation and Operations Product Specification</w:t>
      </w:r>
    </w:p>
    <w:p w14:paraId="47ABDC6C" w14:textId="77777777" w:rsidR="00267AE7" w:rsidRDefault="00000000">
      <w:pPr>
        <w:pStyle w:val="ListBullet"/>
      </w:pPr>
      <w:r>
        <w:t>Installation must be a guided operator experience, not a hidden engineering exercise.</w:t>
      </w:r>
    </w:p>
    <w:p w14:paraId="273407CF" w14:textId="77777777" w:rsidR="00267AE7" w:rsidRDefault="00000000">
      <w:pPr>
        <w:pStyle w:val="ListBullet"/>
      </w:pPr>
      <w:r>
        <w:t>Operator flows must include dependency validation, configuration review, secret handling guidance, health checks, and post-install verification.</w:t>
      </w:r>
    </w:p>
    <w:p w14:paraId="121C4B3F" w14:textId="77777777" w:rsidR="00267AE7" w:rsidRDefault="00000000">
      <w:pPr>
        <w:pStyle w:val="ListBullet"/>
      </w:pPr>
      <w:r>
        <w:t>Upgrade and rollback flows must be documented and tested for supported deployment models.</w:t>
      </w:r>
    </w:p>
    <w:p w14:paraId="627F6875" w14:textId="77777777" w:rsidR="00267AE7" w:rsidRDefault="00000000">
      <w:pPr>
        <w:pStyle w:val="Heading1"/>
      </w:pPr>
      <w:r>
        <w:t>23. Queue and Async Product Specification</w:t>
      </w:r>
    </w:p>
    <w:p w14:paraId="4CD72FAA" w14:textId="77777777" w:rsidR="00267AE7" w:rsidRDefault="00000000">
      <w:pPr>
        <w:pStyle w:val="ListBullet"/>
      </w:pPr>
      <w:r>
        <w:t>Async processing must distinguish commands/jobs from events and document when each pattern is used.</w:t>
      </w:r>
    </w:p>
    <w:p w14:paraId="764C5A75" w14:textId="77777777" w:rsidR="00267AE7" w:rsidRDefault="00000000">
      <w:pPr>
        <w:pStyle w:val="ListBullet"/>
      </w:pPr>
      <w:r>
        <w:t>The product must support retries, DLQ, replay strategy where supported, poison message handling, and idempotent consumers where required.</w:t>
      </w:r>
    </w:p>
    <w:p w14:paraId="6A372234" w14:textId="77777777" w:rsidR="00267AE7" w:rsidRDefault="00000000">
      <w:pPr>
        <w:pStyle w:val="ListBullet"/>
      </w:pPr>
      <w:r>
        <w:t>Operator surfaces should expose queue health, lag, failure counts, redrive activity, and adapter-specific diagnostics.</w:t>
      </w:r>
    </w:p>
    <w:p w14:paraId="60280DB7" w14:textId="77777777" w:rsidR="00267AE7" w:rsidRDefault="00000000">
      <w:pPr>
        <w:pStyle w:val="Heading1"/>
      </w:pPr>
      <w:r>
        <w:t>24. Reporting, Analytics, and Audit Specification</w:t>
      </w:r>
    </w:p>
    <w:p w14:paraId="7BA303BD" w14:textId="77777777" w:rsidR="00267AE7" w:rsidRDefault="00000000">
      <w:pPr>
        <w:pStyle w:val="ListBullet"/>
      </w:pPr>
      <w:r>
        <w:t>The product should provide standard dashboards for tenant usage, auth posture, plugin usage, queue health, plan consumption, and operational status.</w:t>
      </w:r>
    </w:p>
    <w:p w14:paraId="37D356D5" w14:textId="77777777" w:rsidR="00267AE7" w:rsidRDefault="00000000">
      <w:pPr>
        <w:pStyle w:val="ListBullet"/>
      </w:pPr>
      <w:r>
        <w:t>Audit must be exportable with filters for actor, tenant, action, result, and correlation identifiers.</w:t>
      </w:r>
    </w:p>
    <w:p w14:paraId="41B6F5E2" w14:textId="77777777" w:rsidR="00267AE7" w:rsidRDefault="00000000">
      <w:pPr>
        <w:pStyle w:val="ListBullet"/>
      </w:pPr>
      <w:r>
        <w:t>Reporting models must be built through approved read models or analytics stores, not cross-service SQL joins.</w:t>
      </w:r>
    </w:p>
    <w:p w14:paraId="2303A40A" w14:textId="77777777" w:rsidR="00267AE7" w:rsidRDefault="00000000">
      <w:pPr>
        <w:pStyle w:val="Heading1"/>
      </w:pPr>
      <w:r>
        <w:t>25. Support and Customer Success Specification</w:t>
      </w:r>
    </w:p>
    <w:p w14:paraId="5DB8CB4E" w14:textId="77777777" w:rsidR="00267AE7" w:rsidRDefault="00000000">
      <w:pPr>
        <w:pStyle w:val="ListBullet"/>
      </w:pPr>
      <w:r>
        <w:t>Support must include scoped access tooling, incident routing, customer communications, and explicit self-hosted support boundaries.</w:t>
      </w:r>
    </w:p>
    <w:p w14:paraId="155C479B" w14:textId="77777777" w:rsidR="00267AE7" w:rsidRDefault="00000000">
      <w:pPr>
        <w:pStyle w:val="ListBullet"/>
      </w:pPr>
      <w:r>
        <w:t>Customer success or implementation workflows should cover onboarding, first integration, first plugin/theme deployment, and upgrade readiness.</w:t>
      </w:r>
    </w:p>
    <w:p w14:paraId="1033B7BD" w14:textId="77777777" w:rsidR="00267AE7" w:rsidRDefault="00000000">
      <w:pPr>
        <w:pStyle w:val="ListBullet"/>
      </w:pPr>
      <w:r>
        <w:t>Support entitlements should align with commercial packaging and documented SLAs.</w:t>
      </w:r>
    </w:p>
    <w:p w14:paraId="2B1C8A81" w14:textId="77777777" w:rsidR="00267AE7" w:rsidRDefault="00000000">
      <w:pPr>
        <w:pStyle w:val="Heading1"/>
      </w:pPr>
      <w:r>
        <w:t>26. KPIs and Success Metrics</w:t>
      </w:r>
    </w:p>
    <w:tbl>
      <w:tblPr>
        <w:tblStyle w:val="TableGrid"/>
        <w:tblW w:w="0" w:type="auto"/>
        <w:tblLook w:val="04A0" w:firstRow="1" w:lastRow="0" w:firstColumn="1" w:lastColumn="0" w:noHBand="0" w:noVBand="1"/>
      </w:tblPr>
      <w:tblGrid>
        <w:gridCol w:w="3312"/>
        <w:gridCol w:w="3312"/>
        <w:gridCol w:w="3312"/>
      </w:tblGrid>
      <w:tr w:rsidR="00267AE7" w14:paraId="04F805E7" w14:textId="77777777">
        <w:tc>
          <w:tcPr>
            <w:tcW w:w="3312" w:type="dxa"/>
            <w:shd w:val="clear" w:color="auto" w:fill="D9E8FB"/>
            <w:vAlign w:val="center"/>
          </w:tcPr>
          <w:p w14:paraId="00FA3D3A" w14:textId="77777777" w:rsidR="00267AE7" w:rsidRDefault="00000000">
            <w:r>
              <w:rPr>
                <w:rFonts w:ascii="Aptos" w:hAnsi="Aptos"/>
                <w:b/>
                <w:sz w:val="20"/>
              </w:rPr>
              <w:t>KPI area</w:t>
            </w:r>
          </w:p>
        </w:tc>
        <w:tc>
          <w:tcPr>
            <w:tcW w:w="3312" w:type="dxa"/>
            <w:shd w:val="clear" w:color="auto" w:fill="D9E8FB"/>
            <w:vAlign w:val="center"/>
          </w:tcPr>
          <w:p w14:paraId="1B0B7CB1" w14:textId="77777777" w:rsidR="00267AE7" w:rsidRDefault="00000000">
            <w:r>
              <w:rPr>
                <w:rFonts w:ascii="Aptos" w:hAnsi="Aptos"/>
                <w:b/>
                <w:sz w:val="20"/>
              </w:rPr>
              <w:t>Example measures</w:t>
            </w:r>
          </w:p>
        </w:tc>
        <w:tc>
          <w:tcPr>
            <w:tcW w:w="3312" w:type="dxa"/>
            <w:shd w:val="clear" w:color="auto" w:fill="D9E8FB"/>
            <w:vAlign w:val="center"/>
          </w:tcPr>
          <w:p w14:paraId="22BB42A2" w14:textId="77777777" w:rsidR="00267AE7" w:rsidRDefault="00000000">
            <w:r>
              <w:rPr>
                <w:rFonts w:ascii="Aptos" w:hAnsi="Aptos"/>
                <w:b/>
                <w:sz w:val="20"/>
              </w:rPr>
              <w:t>Why it matters</w:t>
            </w:r>
          </w:p>
        </w:tc>
      </w:tr>
      <w:tr w:rsidR="00267AE7" w14:paraId="18E74B3E" w14:textId="77777777">
        <w:tc>
          <w:tcPr>
            <w:tcW w:w="3312" w:type="dxa"/>
            <w:vAlign w:val="center"/>
          </w:tcPr>
          <w:p w14:paraId="3A071DDC" w14:textId="77777777" w:rsidR="00267AE7" w:rsidRDefault="00000000">
            <w:r>
              <w:rPr>
                <w:rFonts w:ascii="Aptos" w:hAnsi="Aptos"/>
                <w:sz w:val="18"/>
              </w:rPr>
              <w:lastRenderedPageBreak/>
              <w:t>Activation</w:t>
            </w:r>
          </w:p>
        </w:tc>
        <w:tc>
          <w:tcPr>
            <w:tcW w:w="3312" w:type="dxa"/>
            <w:vAlign w:val="center"/>
          </w:tcPr>
          <w:p w14:paraId="3E116630" w14:textId="77777777" w:rsidR="00267AE7" w:rsidRDefault="00000000">
            <w:r>
              <w:rPr>
                <w:rFonts w:ascii="Aptos" w:hAnsi="Aptos"/>
                <w:sz w:val="18"/>
              </w:rPr>
              <w:t>Time to first tenant activation, time to first successful login, time to first API call</w:t>
            </w:r>
          </w:p>
        </w:tc>
        <w:tc>
          <w:tcPr>
            <w:tcW w:w="3312" w:type="dxa"/>
            <w:vAlign w:val="center"/>
          </w:tcPr>
          <w:p w14:paraId="3C8A18D4" w14:textId="77777777" w:rsidR="00267AE7" w:rsidRDefault="00000000">
            <w:r>
              <w:rPr>
                <w:rFonts w:ascii="Aptos" w:hAnsi="Aptos"/>
                <w:sz w:val="18"/>
              </w:rPr>
              <w:t>Shows whether the product is adoptable without expert assistance.</w:t>
            </w:r>
          </w:p>
        </w:tc>
      </w:tr>
      <w:tr w:rsidR="00267AE7" w14:paraId="56A1EE5F" w14:textId="77777777">
        <w:tc>
          <w:tcPr>
            <w:tcW w:w="3312" w:type="dxa"/>
            <w:vAlign w:val="center"/>
          </w:tcPr>
          <w:p w14:paraId="7C3E5546" w14:textId="77777777" w:rsidR="00267AE7" w:rsidRDefault="00000000">
            <w:r>
              <w:rPr>
                <w:rFonts w:ascii="Aptos" w:hAnsi="Aptos"/>
                <w:sz w:val="18"/>
              </w:rPr>
              <w:t>Installation</w:t>
            </w:r>
          </w:p>
        </w:tc>
        <w:tc>
          <w:tcPr>
            <w:tcW w:w="3312" w:type="dxa"/>
            <w:vAlign w:val="center"/>
          </w:tcPr>
          <w:p w14:paraId="7E5A50C4" w14:textId="77777777" w:rsidR="00267AE7" w:rsidRDefault="00000000">
            <w:r>
              <w:rPr>
                <w:rFonts w:ascii="Aptos" w:hAnsi="Aptos"/>
                <w:sz w:val="18"/>
              </w:rPr>
              <w:t>Bootstrap success rate, dependency validation failure rate, upgrade success rate</w:t>
            </w:r>
          </w:p>
        </w:tc>
        <w:tc>
          <w:tcPr>
            <w:tcW w:w="3312" w:type="dxa"/>
            <w:vAlign w:val="center"/>
          </w:tcPr>
          <w:p w14:paraId="69D97672" w14:textId="77777777" w:rsidR="00267AE7" w:rsidRDefault="00000000">
            <w:r>
              <w:rPr>
                <w:rFonts w:ascii="Aptos" w:hAnsi="Aptos"/>
                <w:sz w:val="18"/>
              </w:rPr>
              <w:t>Shows whether the product is realistically deployable.</w:t>
            </w:r>
          </w:p>
        </w:tc>
      </w:tr>
      <w:tr w:rsidR="00267AE7" w14:paraId="4655E0DC" w14:textId="77777777">
        <w:tc>
          <w:tcPr>
            <w:tcW w:w="3312" w:type="dxa"/>
            <w:vAlign w:val="center"/>
          </w:tcPr>
          <w:p w14:paraId="1D428F20" w14:textId="77777777" w:rsidR="00267AE7" w:rsidRDefault="00000000">
            <w:r>
              <w:rPr>
                <w:rFonts w:ascii="Aptos" w:hAnsi="Aptos"/>
                <w:sz w:val="18"/>
              </w:rPr>
              <w:t>Admin adoption</w:t>
            </w:r>
          </w:p>
        </w:tc>
        <w:tc>
          <w:tcPr>
            <w:tcW w:w="3312" w:type="dxa"/>
            <w:vAlign w:val="center"/>
          </w:tcPr>
          <w:p w14:paraId="1D798596" w14:textId="77777777" w:rsidR="00267AE7" w:rsidRDefault="00000000">
            <w:r>
              <w:rPr>
                <w:rFonts w:ascii="Aptos" w:hAnsi="Aptos"/>
                <w:sz w:val="18"/>
              </w:rPr>
              <w:t>Percentage of tenants with MFA enabled, SSO configured, roles reviewed, audit viewed</w:t>
            </w:r>
          </w:p>
        </w:tc>
        <w:tc>
          <w:tcPr>
            <w:tcW w:w="3312" w:type="dxa"/>
            <w:vAlign w:val="center"/>
          </w:tcPr>
          <w:p w14:paraId="5A067F7E" w14:textId="77777777" w:rsidR="00267AE7" w:rsidRDefault="00000000">
            <w:r>
              <w:rPr>
                <w:rFonts w:ascii="Aptos" w:hAnsi="Aptos"/>
                <w:sz w:val="18"/>
              </w:rPr>
              <w:t>Shows whether security and governance features are actually being used.</w:t>
            </w:r>
          </w:p>
        </w:tc>
      </w:tr>
      <w:tr w:rsidR="00267AE7" w14:paraId="39F974F2" w14:textId="77777777">
        <w:tc>
          <w:tcPr>
            <w:tcW w:w="3312" w:type="dxa"/>
            <w:vAlign w:val="center"/>
          </w:tcPr>
          <w:p w14:paraId="67A03AD3" w14:textId="77777777" w:rsidR="00267AE7" w:rsidRDefault="00000000">
            <w:r>
              <w:rPr>
                <w:rFonts w:ascii="Aptos" w:hAnsi="Aptos"/>
                <w:sz w:val="18"/>
              </w:rPr>
              <w:t>Developer adoption</w:t>
            </w:r>
          </w:p>
        </w:tc>
        <w:tc>
          <w:tcPr>
            <w:tcW w:w="3312" w:type="dxa"/>
            <w:vAlign w:val="center"/>
          </w:tcPr>
          <w:p w14:paraId="08FDA7DE" w14:textId="77777777" w:rsidR="00267AE7" w:rsidRDefault="00000000">
            <w:r>
              <w:rPr>
                <w:rFonts w:ascii="Aptos" w:hAnsi="Aptos"/>
                <w:sz w:val="18"/>
              </w:rPr>
              <w:t>API token creation rate, sandbox usage, SDK usage, webhook or plugin adoption</w:t>
            </w:r>
          </w:p>
        </w:tc>
        <w:tc>
          <w:tcPr>
            <w:tcW w:w="3312" w:type="dxa"/>
            <w:vAlign w:val="center"/>
          </w:tcPr>
          <w:p w14:paraId="061DA2C1" w14:textId="77777777" w:rsidR="00267AE7" w:rsidRDefault="00000000">
            <w:r>
              <w:rPr>
                <w:rFonts w:ascii="Aptos" w:hAnsi="Aptos"/>
                <w:sz w:val="18"/>
              </w:rPr>
              <w:t>Shows whether the platform is programmable and ecosystem-ready.</w:t>
            </w:r>
          </w:p>
        </w:tc>
      </w:tr>
      <w:tr w:rsidR="00267AE7" w14:paraId="60582B19" w14:textId="77777777">
        <w:tc>
          <w:tcPr>
            <w:tcW w:w="3312" w:type="dxa"/>
            <w:vAlign w:val="center"/>
          </w:tcPr>
          <w:p w14:paraId="32082F8C" w14:textId="77777777" w:rsidR="00267AE7" w:rsidRDefault="00000000">
            <w:r>
              <w:rPr>
                <w:rFonts w:ascii="Aptos" w:hAnsi="Aptos"/>
                <w:sz w:val="18"/>
              </w:rPr>
              <w:t>Reliability</w:t>
            </w:r>
          </w:p>
        </w:tc>
        <w:tc>
          <w:tcPr>
            <w:tcW w:w="3312" w:type="dxa"/>
            <w:vAlign w:val="center"/>
          </w:tcPr>
          <w:p w14:paraId="7F14DA35" w14:textId="77777777" w:rsidR="00267AE7" w:rsidRDefault="00000000">
            <w:r>
              <w:rPr>
                <w:rFonts w:ascii="Aptos" w:hAnsi="Aptos"/>
                <w:sz w:val="18"/>
              </w:rPr>
              <w:t>Availability, auth latency, queue backlog thresholds, incident rate, rollback rate</w:t>
            </w:r>
          </w:p>
        </w:tc>
        <w:tc>
          <w:tcPr>
            <w:tcW w:w="3312" w:type="dxa"/>
            <w:vAlign w:val="center"/>
          </w:tcPr>
          <w:p w14:paraId="5E0426FA" w14:textId="77777777" w:rsidR="00267AE7" w:rsidRDefault="00000000">
            <w:r>
              <w:rPr>
                <w:rFonts w:ascii="Aptos" w:hAnsi="Aptos"/>
                <w:sz w:val="18"/>
              </w:rPr>
              <w:t>Shows whether customers can trust the product in production.</w:t>
            </w:r>
          </w:p>
        </w:tc>
      </w:tr>
      <w:tr w:rsidR="00267AE7" w14:paraId="0A86FCED" w14:textId="77777777">
        <w:tc>
          <w:tcPr>
            <w:tcW w:w="3312" w:type="dxa"/>
            <w:vAlign w:val="center"/>
          </w:tcPr>
          <w:p w14:paraId="317A3599" w14:textId="77777777" w:rsidR="00267AE7" w:rsidRDefault="00000000">
            <w:r>
              <w:rPr>
                <w:rFonts w:ascii="Aptos" w:hAnsi="Aptos"/>
                <w:sz w:val="18"/>
              </w:rPr>
              <w:t>Commercial</w:t>
            </w:r>
          </w:p>
        </w:tc>
        <w:tc>
          <w:tcPr>
            <w:tcW w:w="3312" w:type="dxa"/>
            <w:vAlign w:val="center"/>
          </w:tcPr>
          <w:p w14:paraId="38670E6B" w14:textId="77777777" w:rsidR="00267AE7" w:rsidRDefault="00000000">
            <w:r>
              <w:rPr>
                <w:rFonts w:ascii="Aptos" w:hAnsi="Aptos"/>
                <w:sz w:val="18"/>
              </w:rPr>
              <w:t>Trial-to-paid conversion, expansion revenue, premium feature adoption, self-hosted support load</w:t>
            </w:r>
          </w:p>
        </w:tc>
        <w:tc>
          <w:tcPr>
            <w:tcW w:w="3312" w:type="dxa"/>
            <w:vAlign w:val="center"/>
          </w:tcPr>
          <w:p w14:paraId="64A0DE8F" w14:textId="77777777" w:rsidR="00267AE7" w:rsidRDefault="00000000">
            <w:r>
              <w:rPr>
                <w:rFonts w:ascii="Aptos" w:hAnsi="Aptos"/>
                <w:sz w:val="18"/>
              </w:rPr>
              <w:t>Shows whether packaging and product-market fit are working.</w:t>
            </w:r>
          </w:p>
        </w:tc>
      </w:tr>
    </w:tbl>
    <w:p w14:paraId="77A1D5EE" w14:textId="77777777" w:rsidR="00267AE7" w:rsidRDefault="00000000">
      <w:pPr>
        <w:pStyle w:val="Heading1"/>
      </w:pPr>
      <w:r>
        <w:t>27. Roadmap and Release Model</w:t>
      </w:r>
    </w:p>
    <w:tbl>
      <w:tblPr>
        <w:tblStyle w:val="TableGrid"/>
        <w:tblW w:w="0" w:type="auto"/>
        <w:tblLook w:val="04A0" w:firstRow="1" w:lastRow="0" w:firstColumn="1" w:lastColumn="0" w:noHBand="0" w:noVBand="1"/>
      </w:tblPr>
      <w:tblGrid>
        <w:gridCol w:w="4968"/>
        <w:gridCol w:w="4968"/>
      </w:tblGrid>
      <w:tr w:rsidR="00267AE7" w14:paraId="4B558705" w14:textId="77777777">
        <w:tc>
          <w:tcPr>
            <w:tcW w:w="4968" w:type="dxa"/>
            <w:shd w:val="clear" w:color="auto" w:fill="D9E8FB"/>
            <w:vAlign w:val="center"/>
          </w:tcPr>
          <w:p w14:paraId="1698F064" w14:textId="77777777" w:rsidR="00267AE7" w:rsidRDefault="00000000">
            <w:r>
              <w:rPr>
                <w:rFonts w:ascii="Aptos" w:hAnsi="Aptos"/>
                <w:b/>
                <w:sz w:val="20"/>
              </w:rPr>
              <w:t>Phase</w:t>
            </w:r>
          </w:p>
        </w:tc>
        <w:tc>
          <w:tcPr>
            <w:tcW w:w="4968" w:type="dxa"/>
            <w:shd w:val="clear" w:color="auto" w:fill="D9E8FB"/>
            <w:vAlign w:val="center"/>
          </w:tcPr>
          <w:p w14:paraId="044AF995" w14:textId="77777777" w:rsidR="00267AE7" w:rsidRDefault="00000000">
            <w:r>
              <w:rPr>
                <w:rFonts w:ascii="Aptos" w:hAnsi="Aptos"/>
                <w:b/>
                <w:sz w:val="20"/>
              </w:rPr>
              <w:t>Scope</w:t>
            </w:r>
          </w:p>
        </w:tc>
      </w:tr>
      <w:tr w:rsidR="00267AE7" w14:paraId="5A624ED0" w14:textId="77777777">
        <w:tc>
          <w:tcPr>
            <w:tcW w:w="4968" w:type="dxa"/>
            <w:vAlign w:val="center"/>
          </w:tcPr>
          <w:p w14:paraId="2B29A601" w14:textId="77777777" w:rsidR="00267AE7" w:rsidRDefault="00000000">
            <w:r>
              <w:rPr>
                <w:rFonts w:ascii="Aptos" w:hAnsi="Aptos"/>
                <w:sz w:val="18"/>
              </w:rPr>
              <w:t>MVP</w:t>
            </w:r>
          </w:p>
        </w:tc>
        <w:tc>
          <w:tcPr>
            <w:tcW w:w="4968" w:type="dxa"/>
            <w:vAlign w:val="center"/>
          </w:tcPr>
          <w:p w14:paraId="77D2505F" w14:textId="77777777" w:rsidR="00267AE7" w:rsidRDefault="00000000">
            <w:r>
              <w:rPr>
                <w:rFonts w:ascii="Aptos" w:hAnsi="Aptos"/>
                <w:sz w:val="18"/>
              </w:rPr>
              <w:t>Tenant lifecycle, auth, roles, admin console, install/bootstrap, APIs, audit, developer docs, basic theming.</w:t>
            </w:r>
          </w:p>
        </w:tc>
      </w:tr>
      <w:tr w:rsidR="00267AE7" w14:paraId="7F7BE2BD" w14:textId="77777777">
        <w:tc>
          <w:tcPr>
            <w:tcW w:w="4968" w:type="dxa"/>
            <w:vAlign w:val="center"/>
          </w:tcPr>
          <w:p w14:paraId="0876569C" w14:textId="77777777" w:rsidR="00267AE7" w:rsidRDefault="00000000">
            <w:r>
              <w:rPr>
                <w:rFonts w:ascii="Aptos" w:hAnsi="Aptos"/>
                <w:sz w:val="18"/>
              </w:rPr>
              <w:t>Phase 2</w:t>
            </w:r>
          </w:p>
        </w:tc>
        <w:tc>
          <w:tcPr>
            <w:tcW w:w="4968" w:type="dxa"/>
            <w:vAlign w:val="center"/>
          </w:tcPr>
          <w:p w14:paraId="3EE5585E" w14:textId="77777777" w:rsidR="00267AE7" w:rsidRDefault="00000000">
            <w:r>
              <w:rPr>
                <w:rFonts w:ascii="Aptos" w:hAnsi="Aptos"/>
                <w:sz w:val="18"/>
              </w:rPr>
              <w:t>Plugin framework, queue abstraction, advanced SSO/SCIM, support tooling, richer reporting, upgrade automation.</w:t>
            </w:r>
          </w:p>
        </w:tc>
      </w:tr>
      <w:tr w:rsidR="00267AE7" w14:paraId="4B7F7D59" w14:textId="77777777">
        <w:tc>
          <w:tcPr>
            <w:tcW w:w="4968" w:type="dxa"/>
            <w:vAlign w:val="center"/>
          </w:tcPr>
          <w:p w14:paraId="4EB66FA2" w14:textId="77777777" w:rsidR="00267AE7" w:rsidRDefault="00000000">
            <w:r>
              <w:rPr>
                <w:rFonts w:ascii="Aptos" w:hAnsi="Aptos"/>
                <w:sz w:val="18"/>
              </w:rPr>
              <w:t>Enterprise Premium</w:t>
            </w:r>
          </w:p>
        </w:tc>
        <w:tc>
          <w:tcPr>
            <w:tcW w:w="4968" w:type="dxa"/>
            <w:vAlign w:val="center"/>
          </w:tcPr>
          <w:p w14:paraId="47E5872C" w14:textId="77777777" w:rsidR="00267AE7" w:rsidRDefault="00000000">
            <w:r>
              <w:rPr>
                <w:rFonts w:ascii="Aptos" w:hAnsi="Aptos"/>
                <w:sz w:val="18"/>
              </w:rPr>
              <w:t>Private cloud and self-hosted hardening, premium isolation, advanced compliance evidence, marketplace governance.</w:t>
            </w:r>
          </w:p>
        </w:tc>
      </w:tr>
      <w:tr w:rsidR="00267AE7" w14:paraId="462EB524" w14:textId="77777777">
        <w:tc>
          <w:tcPr>
            <w:tcW w:w="4968" w:type="dxa"/>
            <w:vAlign w:val="center"/>
          </w:tcPr>
          <w:p w14:paraId="74F89B6A" w14:textId="77777777" w:rsidR="00267AE7" w:rsidRDefault="00000000">
            <w:r>
              <w:rPr>
                <w:rFonts w:ascii="Aptos" w:hAnsi="Aptos"/>
                <w:sz w:val="18"/>
              </w:rPr>
              <w:t>Ecosystem Phase</w:t>
            </w:r>
          </w:p>
        </w:tc>
        <w:tc>
          <w:tcPr>
            <w:tcW w:w="4968" w:type="dxa"/>
            <w:vAlign w:val="center"/>
          </w:tcPr>
          <w:p w14:paraId="006F3AC8" w14:textId="77777777" w:rsidR="00267AE7" w:rsidRDefault="00000000">
            <w:r>
              <w:rPr>
                <w:rFonts w:ascii="Aptos" w:hAnsi="Aptos"/>
                <w:sz w:val="18"/>
              </w:rPr>
              <w:t>Marketplace, partner tooling, publisher workflows, advanced theme packs, richer SDKs and extension catalog.</w:t>
            </w:r>
          </w:p>
        </w:tc>
      </w:tr>
      <w:tr w:rsidR="00267AE7" w14:paraId="7D99B624" w14:textId="77777777">
        <w:tc>
          <w:tcPr>
            <w:tcW w:w="4968" w:type="dxa"/>
            <w:vAlign w:val="center"/>
          </w:tcPr>
          <w:p w14:paraId="08E7FF8C" w14:textId="77777777" w:rsidR="00267AE7" w:rsidRDefault="00000000">
            <w:r>
              <w:rPr>
                <w:rFonts w:ascii="Aptos" w:hAnsi="Aptos"/>
                <w:sz w:val="18"/>
              </w:rPr>
              <w:t>Global Scale Phase</w:t>
            </w:r>
          </w:p>
        </w:tc>
        <w:tc>
          <w:tcPr>
            <w:tcW w:w="4968" w:type="dxa"/>
            <w:vAlign w:val="center"/>
          </w:tcPr>
          <w:p w14:paraId="47435827" w14:textId="77777777" w:rsidR="00267AE7" w:rsidRDefault="00000000">
            <w:r>
              <w:rPr>
                <w:rFonts w:ascii="Aptos" w:hAnsi="Aptos"/>
                <w:sz w:val="18"/>
              </w:rPr>
              <w:t>Expanded residency options, multi-region operations, advanced cost controls, broader adapter library.</w:t>
            </w:r>
          </w:p>
        </w:tc>
      </w:tr>
    </w:tbl>
    <w:p w14:paraId="0CED8B73" w14:textId="77777777" w:rsidR="00267AE7" w:rsidRDefault="00000000">
      <w:r>
        <w:t>Release model: use phased rollout, documented compatibility windows, beta-to-GA criteria, and change control for APIs, adapters, plugins, and installable editions.</w:t>
      </w:r>
    </w:p>
    <w:p w14:paraId="100B84BC" w14:textId="77777777" w:rsidR="00267AE7" w:rsidRDefault="00000000">
      <w:pPr>
        <w:pStyle w:val="Heading1"/>
      </w:pPr>
      <w:r>
        <w:t>28. Risks and Trade-Offs</w:t>
      </w:r>
    </w:p>
    <w:p w14:paraId="24EFDE7D" w14:textId="77777777" w:rsidR="00267AE7" w:rsidRDefault="00000000">
      <w:pPr>
        <w:pStyle w:val="ListBullet"/>
      </w:pPr>
      <w:r>
        <w:t>SaaS plus self-hosted support increases complexity and documentation burden.</w:t>
      </w:r>
    </w:p>
    <w:p w14:paraId="2137321C" w14:textId="77777777" w:rsidR="00267AE7" w:rsidRDefault="00000000">
      <w:pPr>
        <w:pStyle w:val="ListBullet"/>
      </w:pPr>
      <w:r>
        <w:t>Adapter flexibility improves portability but increases test matrix size and operational support cost.</w:t>
      </w:r>
    </w:p>
    <w:p w14:paraId="5D8A27B3" w14:textId="77777777" w:rsidR="00267AE7" w:rsidRDefault="00000000">
      <w:pPr>
        <w:pStyle w:val="ListBullet"/>
      </w:pPr>
      <w:r>
        <w:t>Plugin openness accelerates ecosystem growth but raises security, compatibility, and support risks.</w:t>
      </w:r>
    </w:p>
    <w:p w14:paraId="1821DB77" w14:textId="77777777" w:rsidR="00267AE7" w:rsidRDefault="00000000">
      <w:pPr>
        <w:pStyle w:val="ListBullet"/>
      </w:pPr>
      <w:r>
        <w:t>Strict service boundaries improve maintainability but make cross-domain reporting and workflow composition harder.</w:t>
      </w:r>
    </w:p>
    <w:p w14:paraId="65ED2B1C" w14:textId="77777777" w:rsidR="00267AE7" w:rsidRDefault="00000000">
      <w:pPr>
        <w:pStyle w:val="ListBullet"/>
      </w:pPr>
      <w:r>
        <w:t>Theme flexibility helps OEM and enterprise deals but can damage usability if not governed tightly.</w:t>
      </w:r>
    </w:p>
    <w:p w14:paraId="569BCAEE" w14:textId="77777777" w:rsidR="00267AE7" w:rsidRDefault="00000000">
      <w:pPr>
        <w:pStyle w:val="Heading1"/>
      </w:pPr>
      <w:r>
        <w:t>29. Governance and Change Control</w:t>
      </w:r>
    </w:p>
    <w:p w14:paraId="31C4ECAC" w14:textId="77777777" w:rsidR="00267AE7" w:rsidRDefault="00000000">
      <w:pPr>
        <w:pStyle w:val="ListBullet"/>
      </w:pPr>
      <w:r>
        <w:t>Platform-level auth, API, adapter, and extension changes require architecture, security, product, and operations review.</w:t>
      </w:r>
    </w:p>
    <w:p w14:paraId="6AB83EA6" w14:textId="77777777" w:rsidR="00267AE7" w:rsidRDefault="00000000">
      <w:pPr>
        <w:pStyle w:val="ListBullet"/>
      </w:pPr>
      <w:r>
        <w:t>Legal page changes, privacy disclosures, and public trust claims require legal/privacy review before publication.</w:t>
      </w:r>
    </w:p>
    <w:p w14:paraId="3948610A" w14:textId="77777777" w:rsidR="00267AE7" w:rsidRDefault="00000000">
      <w:pPr>
        <w:pStyle w:val="ListBullet"/>
      </w:pPr>
      <w:r>
        <w:lastRenderedPageBreak/>
        <w:t>New adapter types, plugin extension points, or self-hosted support changes require supportability and documentation review.</w:t>
      </w:r>
    </w:p>
    <w:p w14:paraId="28BF8457" w14:textId="77777777" w:rsidR="00267AE7" w:rsidRDefault="00000000">
      <w:pPr>
        <w:pStyle w:val="ListBullet"/>
      </w:pPr>
      <w:r>
        <w:t>Every major decision must have an owner, approval path, and communicated compatibility impact.</w:t>
      </w:r>
    </w:p>
    <w:p w14:paraId="5644D0ED" w14:textId="77777777" w:rsidR="00267AE7" w:rsidRDefault="00000000">
      <w:pPr>
        <w:pStyle w:val="Heading1"/>
      </w:pPr>
      <w:r>
        <w:t>30. Final Product Definition</w:t>
      </w:r>
    </w:p>
    <w:p w14:paraId="290FED57" w14:textId="77777777" w:rsidR="00267AE7" w:rsidRDefault="00000000">
      <w:r>
        <w:t>This product is a world-class multi-tenant platform and application control plane for enterprise software delivery. It combines tenant lifecycle management, security, installability, APIs, developer tooling, extension governance, public trust surfaces, and operational discipline into one coherent system.</w:t>
      </w:r>
    </w:p>
    <w:p w14:paraId="6310E2E4" w14:textId="77777777" w:rsidR="00267AE7" w:rsidRDefault="00000000">
      <w:r>
        <w:t>It is not merely a framework, a back-office admin panel, or a collection of infrastructure adapters. It is a sellable, operable, and extensible product.</w:t>
      </w:r>
    </w:p>
    <w:p w14:paraId="19DD3F30" w14:textId="77777777" w:rsidR="00267AE7" w:rsidRDefault="00000000">
      <w:pPr>
        <w:pStyle w:val="ListBullet"/>
      </w:pPr>
      <w:r>
        <w:t>What it is: a governed multi-tenant product platform with install, admin, developer, trust, and ecosystem surfaces.</w:t>
      </w:r>
    </w:p>
    <w:p w14:paraId="57CDDFAA" w14:textId="77777777" w:rsidR="00267AE7" w:rsidRDefault="00000000">
      <w:pPr>
        <w:pStyle w:val="ListBullet"/>
      </w:pPr>
      <w:r>
        <w:t>What it is not: an unopinionated toolkit, a set of disconnected services, or a marketing-only SaaS façade without operator depth.</w:t>
      </w:r>
    </w:p>
    <w:p w14:paraId="100A64B0" w14:textId="77777777" w:rsidR="00267AE7" w:rsidRDefault="00000000">
      <w:pPr>
        <w:pStyle w:val="ListBullet"/>
      </w:pPr>
      <w:r>
        <w:t>Category-defining standard: no feature, integration, plugin, or custom deployment may weaken tenant isolation, product coherence, or public trust.</w:t>
      </w:r>
    </w:p>
    <w:p w14:paraId="79C564F0" w14:textId="77777777" w:rsidR="00267AE7" w:rsidRDefault="00000000">
      <w:pPr>
        <w:pStyle w:val="Heading1"/>
      </w:pPr>
      <w:r>
        <w:t>Appendix A. Relationship to Volume 1</w:t>
      </w:r>
    </w:p>
    <w:p w14:paraId="24BE4373" w14:textId="77777777" w:rsidR="00267AE7" w:rsidRDefault="00000000">
      <w:r>
        <w:t>Volume 1 remains the binding governance and platform standard for tenant isolation, service boundaries, installation requirements, messaging choices, public trust surfaces, and mandatory controls. Volume 2 should be read as the product-level elaboration of those rules.</w:t>
      </w:r>
    </w:p>
    <w:p w14:paraId="322E5AC9" w14:textId="77777777" w:rsidR="00267AE7" w:rsidRDefault="00000000">
      <w:pPr>
        <w:pStyle w:val="Heading1"/>
      </w:pPr>
      <w:r>
        <w:t>Appendix B. Recommended Companion Documents</w:t>
      </w:r>
    </w:p>
    <w:p w14:paraId="375D99DA" w14:textId="77777777" w:rsidR="00267AE7" w:rsidRDefault="00000000">
      <w:pPr>
        <w:pStyle w:val="ListBullet"/>
      </w:pPr>
      <w:r>
        <w:t>Volume 1: Platform Charter and Governance Standard</w:t>
      </w:r>
    </w:p>
    <w:p w14:paraId="1CE408F4" w14:textId="77777777" w:rsidR="00267AE7" w:rsidRDefault="00000000">
      <w:pPr>
        <w:pStyle w:val="ListBullet"/>
      </w:pPr>
      <w:r>
        <w:t>System Design Specification</w:t>
      </w:r>
    </w:p>
    <w:p w14:paraId="73383A6D" w14:textId="77777777" w:rsidR="00267AE7" w:rsidRDefault="00000000">
      <w:pPr>
        <w:pStyle w:val="ListBullet"/>
      </w:pPr>
      <w:r>
        <w:t>API and Developer Platform Specification</w:t>
      </w:r>
    </w:p>
    <w:p w14:paraId="4F2653DE" w14:textId="77777777" w:rsidR="00267AE7" w:rsidRDefault="00000000">
      <w:pPr>
        <w:pStyle w:val="ListBullet"/>
      </w:pPr>
      <w:r>
        <w:t>Security and Compliance Control Matrix</w:t>
      </w:r>
    </w:p>
    <w:p w14:paraId="0C6C57A0" w14:textId="77777777" w:rsidR="00267AE7" w:rsidRDefault="00000000">
      <w:pPr>
        <w:pStyle w:val="ListBullet"/>
      </w:pPr>
      <w:r>
        <w:t>Installation and Operations Guide</w:t>
      </w:r>
    </w:p>
    <w:p w14:paraId="336A3EC9" w14:textId="513B033C" w:rsidR="00E60E42" w:rsidRDefault="00000000">
      <w:pPr>
        <w:pStyle w:val="ListBullet"/>
      </w:pPr>
      <w:r>
        <w:t>Plugin and Theme Extension Specification</w:t>
      </w:r>
    </w:p>
    <w:p w14:paraId="5FF80809" w14:textId="77777777" w:rsidR="00E60E42" w:rsidRDefault="00E60E42">
      <w:pPr>
        <w:spacing w:after="200"/>
      </w:pPr>
      <w:r>
        <w:br w:type="page"/>
      </w:r>
    </w:p>
    <w:p w14:paraId="7980EAB6" w14:textId="77777777" w:rsidR="00E60E42" w:rsidRDefault="00E60E42" w:rsidP="00E60E42">
      <w:pPr>
        <w:pStyle w:val="Title"/>
      </w:pPr>
      <w:r>
        <w:lastRenderedPageBreak/>
        <w:t>Volume 3</w:t>
      </w:r>
      <w:r>
        <w:br/>
        <w:t>System Design Specification</w:t>
      </w:r>
    </w:p>
    <w:p w14:paraId="61B93EE0" w14:textId="77777777" w:rsidR="00E60E42" w:rsidRDefault="00E60E42" w:rsidP="00E60E42">
      <w:r>
        <w:rPr>
          <w:i/>
        </w:rPr>
        <w:t>Reference architecture, service domains, data boundaries, and runtime design for the multi-tenant product platform.</w:t>
      </w:r>
    </w:p>
    <w:p w14:paraId="1AAE13D5" w14:textId="77777777" w:rsidR="00E60E42" w:rsidRDefault="00E60E42" w:rsidP="00E60E42">
      <w:r>
        <w:t>Version 1.0</w:t>
      </w:r>
      <w:r>
        <w:br/>
        <w:t>Prepared: 23 April 2026</w:t>
      </w:r>
      <w:r>
        <w:br/>
        <w:t>Status: Draft baseline specification</w:t>
      </w:r>
    </w:p>
    <w:p w14:paraId="233BA0E8" w14:textId="77777777" w:rsidR="00E60E42" w:rsidRDefault="00E60E42" w:rsidP="00E60E42"/>
    <w:p w14:paraId="4198A58B" w14:textId="77777777" w:rsidR="00E60E42" w:rsidRDefault="00E60E42" w:rsidP="00E60E42">
      <w:pPr>
        <w:pStyle w:val="Heading2"/>
      </w:pPr>
      <w:r>
        <w:t>Purpose</w:t>
      </w:r>
    </w:p>
    <w:p w14:paraId="1813A75B" w14:textId="77777777" w:rsidR="00E60E42" w:rsidRDefault="00E60E42" w:rsidP="00E60E42">
      <w:r>
        <w:t>This document provides a formal specification for the product area named in the title. It is intended to be used by product, design, engineering, security, operations, legal, partner, and customer-facing teams as an implementation and governance baseline.</w:t>
      </w:r>
    </w:p>
    <w:p w14:paraId="45080A14" w14:textId="5219A5A2" w:rsidR="00E60E42" w:rsidRDefault="00E60E42" w:rsidP="00E60E42"/>
    <w:p w14:paraId="607767B2" w14:textId="77777777" w:rsidR="00E60E42" w:rsidRDefault="00E60E42" w:rsidP="00E60E42">
      <w:pPr>
        <w:pStyle w:val="Heading2"/>
      </w:pPr>
      <w:r>
        <w:t>Document structure</w:t>
      </w:r>
    </w:p>
    <w:p w14:paraId="5FD20DF9" w14:textId="77777777" w:rsidR="00E60E42" w:rsidRDefault="00E60E42" w:rsidP="00E60E42">
      <w:pPr>
        <w:pStyle w:val="ListNumber"/>
        <w:spacing w:after="200"/>
      </w:pPr>
      <w:r>
        <w:t>Executive architecture summary</w:t>
      </w:r>
    </w:p>
    <w:p w14:paraId="186F0265" w14:textId="77777777" w:rsidR="00E60E42" w:rsidRDefault="00E60E42" w:rsidP="00E60E42">
      <w:pPr>
        <w:pStyle w:val="ListNumber"/>
        <w:spacing w:after="200"/>
      </w:pPr>
      <w:r>
        <w:t>Architecture principles and scope</w:t>
      </w:r>
    </w:p>
    <w:p w14:paraId="75BB969C" w14:textId="77777777" w:rsidR="00E60E42" w:rsidRDefault="00E60E42" w:rsidP="00E60E42">
      <w:pPr>
        <w:pStyle w:val="ListNumber"/>
        <w:spacing w:after="200"/>
      </w:pPr>
      <w:r>
        <w:t>Reference logical architecture</w:t>
      </w:r>
    </w:p>
    <w:p w14:paraId="388DC82C" w14:textId="77777777" w:rsidR="00E60E42" w:rsidRDefault="00E60E42" w:rsidP="00E60E42">
      <w:pPr>
        <w:pStyle w:val="ListNumber"/>
        <w:spacing w:after="200"/>
      </w:pPr>
      <w:r>
        <w:t>Tenant isolation and trust boundaries</w:t>
      </w:r>
    </w:p>
    <w:p w14:paraId="3245103C" w14:textId="77777777" w:rsidR="00E60E42" w:rsidRDefault="00E60E42" w:rsidP="00E60E42">
      <w:pPr>
        <w:pStyle w:val="ListNumber"/>
        <w:spacing w:after="200"/>
      </w:pPr>
      <w:r>
        <w:t>Core service domains</w:t>
      </w:r>
    </w:p>
    <w:p w14:paraId="1E8C95E1" w14:textId="77777777" w:rsidR="00E60E42" w:rsidRDefault="00E60E42" w:rsidP="00E60E42">
      <w:pPr>
        <w:pStyle w:val="ListNumber"/>
        <w:spacing w:after="200"/>
      </w:pPr>
      <w:r>
        <w:t>Service-to-service communication model</w:t>
      </w:r>
    </w:p>
    <w:p w14:paraId="125EA88A" w14:textId="77777777" w:rsidR="00E60E42" w:rsidRDefault="00E60E42" w:rsidP="00E60E42">
      <w:pPr>
        <w:pStyle w:val="ListNumber"/>
        <w:spacing w:after="200"/>
      </w:pPr>
      <w:r>
        <w:t>Data architecture and persistence rules</w:t>
      </w:r>
    </w:p>
    <w:p w14:paraId="54747AC4" w14:textId="77777777" w:rsidR="00E60E42" w:rsidRDefault="00E60E42" w:rsidP="00E60E42">
      <w:pPr>
        <w:pStyle w:val="ListNumber"/>
        <w:spacing w:after="200"/>
      </w:pPr>
      <w:r>
        <w:t>Adapter-based infrastructure architecture</w:t>
      </w:r>
    </w:p>
    <w:p w14:paraId="139699BB" w14:textId="77777777" w:rsidR="00E60E42" w:rsidRDefault="00E60E42" w:rsidP="00E60E42">
      <w:pPr>
        <w:pStyle w:val="ListNumber"/>
        <w:spacing w:after="200"/>
      </w:pPr>
      <w:r>
        <w:t xml:space="preserve">Queue and </w:t>
      </w:r>
      <w:proofErr w:type="spellStart"/>
      <w:r>
        <w:t>eventing</w:t>
      </w:r>
      <w:proofErr w:type="spellEnd"/>
      <w:r>
        <w:t xml:space="preserve"> architecture</w:t>
      </w:r>
    </w:p>
    <w:p w14:paraId="13945D53" w14:textId="77777777" w:rsidR="00E60E42" w:rsidRDefault="00E60E42" w:rsidP="00E60E42">
      <w:pPr>
        <w:pStyle w:val="ListNumber"/>
        <w:spacing w:after="200"/>
      </w:pPr>
      <w:r>
        <w:t>Search, cache, and object storage design</w:t>
      </w:r>
    </w:p>
    <w:p w14:paraId="3DCCEA15" w14:textId="77777777" w:rsidR="00E60E42" w:rsidRDefault="00E60E42" w:rsidP="00E60E42">
      <w:pPr>
        <w:pStyle w:val="ListNumber"/>
        <w:spacing w:after="200"/>
      </w:pPr>
      <w:r>
        <w:t>Deployment topologies and regional model</w:t>
      </w:r>
    </w:p>
    <w:p w14:paraId="793CF28E" w14:textId="77777777" w:rsidR="00E60E42" w:rsidRDefault="00E60E42" w:rsidP="00E60E42">
      <w:pPr>
        <w:pStyle w:val="ListNumber"/>
        <w:spacing w:after="200"/>
      </w:pPr>
      <w:r>
        <w:t>Observability, reliability, and SLO design</w:t>
      </w:r>
    </w:p>
    <w:p w14:paraId="32322401" w14:textId="77777777" w:rsidR="00E60E42" w:rsidRDefault="00E60E42" w:rsidP="00E60E42">
      <w:pPr>
        <w:pStyle w:val="ListNumber"/>
        <w:spacing w:after="200"/>
      </w:pPr>
      <w:r>
        <w:t xml:space="preserve">Scalability and </w:t>
      </w:r>
      <w:proofErr w:type="spellStart"/>
      <w:r>
        <w:t>cost</w:t>
      </w:r>
      <w:proofErr w:type="spellEnd"/>
      <w:r>
        <w:t xml:space="preserve"> guardrails</w:t>
      </w:r>
    </w:p>
    <w:p w14:paraId="489BFBED" w14:textId="77777777" w:rsidR="00E60E42" w:rsidRDefault="00E60E42" w:rsidP="00E60E42">
      <w:pPr>
        <w:pStyle w:val="ListNumber"/>
        <w:spacing w:after="200"/>
      </w:pPr>
      <w:r>
        <w:t>System risks, trade-offs, and architecture decisions</w:t>
      </w:r>
    </w:p>
    <w:p w14:paraId="231C8A77" w14:textId="77777777" w:rsidR="00E60E42" w:rsidRDefault="00E60E42" w:rsidP="00E60E42">
      <w:r>
        <w:br w:type="page"/>
      </w:r>
    </w:p>
    <w:p w14:paraId="18F8C921" w14:textId="77777777" w:rsidR="00E60E42" w:rsidRDefault="00E60E42" w:rsidP="00E60E42">
      <w:pPr>
        <w:pStyle w:val="Heading1"/>
      </w:pPr>
      <w:r>
        <w:lastRenderedPageBreak/>
        <w:t>1. Executive architecture summary</w:t>
      </w:r>
    </w:p>
    <w:p w14:paraId="1B48BEEC" w14:textId="77777777" w:rsidR="00E60E42" w:rsidRDefault="00E60E42" w:rsidP="00E60E42">
      <w:r>
        <w:t>The platform is designed as a multi-tenant, service-oriented enterprise product that can run as managed SaaS, private cloud, or self-hosted software. The approved baseline architecture uses bounded services, adapter-based infrastructure integration, strong tenant scoping, API-first composition, and asynchronous coordination through a governed messaging layer.</w:t>
      </w:r>
    </w:p>
    <w:p w14:paraId="50D12598" w14:textId="77777777" w:rsidR="00E60E42" w:rsidRDefault="00E60E42" w:rsidP="00E60E42">
      <w:pPr>
        <w:pStyle w:val="ListBullet"/>
        <w:spacing w:after="200"/>
      </w:pPr>
      <w:r>
        <w:t>Shared control-plane with tenant-aware domain services and explicit trust boundaries.</w:t>
      </w:r>
    </w:p>
    <w:p w14:paraId="029C2B76" w14:textId="77777777" w:rsidR="00E60E42" w:rsidRDefault="00E60E42" w:rsidP="00E60E42">
      <w:pPr>
        <w:pStyle w:val="ListBullet"/>
        <w:spacing w:after="200"/>
      </w:pPr>
      <w:r>
        <w:t>Logical isolation by tenant across storage, cache, search, queues, audit, and analytics surfaces.</w:t>
      </w:r>
    </w:p>
    <w:p w14:paraId="3C3C0F48" w14:textId="77777777" w:rsidR="00E60E42" w:rsidRDefault="00E60E42" w:rsidP="00E60E42">
      <w:pPr>
        <w:pStyle w:val="ListBullet"/>
        <w:spacing w:after="200"/>
      </w:pPr>
      <w:r>
        <w:t>Stable internal interfaces for adapters including MySQL/PostgreSQL, S3-compatible storage, Redis, and SQS/Kafka/RabbitMQ.</w:t>
      </w:r>
    </w:p>
    <w:p w14:paraId="67230696" w14:textId="77777777" w:rsidR="00E60E42" w:rsidRDefault="00E60E42" w:rsidP="00E60E42">
      <w:pPr>
        <w:pStyle w:val="ListBullet"/>
        <w:spacing w:after="200"/>
      </w:pPr>
      <w:r>
        <w:t>No cross-service SQL joins; cross-domain composition occurs through APIs, events, read models, or reporting stores.</w:t>
      </w:r>
    </w:p>
    <w:p w14:paraId="45C099A2" w14:textId="77777777" w:rsidR="00E60E42" w:rsidRDefault="00E60E42" w:rsidP="00E60E42">
      <w:pPr>
        <w:pStyle w:val="ListBullet"/>
        <w:spacing w:after="200"/>
      </w:pPr>
      <w:r>
        <w:t>Installable runtime with bootstrap flows for CDN, database, object storage, cache, and queue adapter selection.</w:t>
      </w:r>
    </w:p>
    <w:p w14:paraId="08D2C056" w14:textId="77777777" w:rsidR="00E60E42" w:rsidRDefault="00E60E42" w:rsidP="00E60E42">
      <w:pPr>
        <w:pStyle w:val="Heading1"/>
      </w:pPr>
      <w:r>
        <w:t>2. Architecture principles and scope</w:t>
      </w:r>
    </w:p>
    <w:p w14:paraId="1829469C" w14:textId="77777777" w:rsidR="00E60E42" w:rsidRDefault="00E60E42" w:rsidP="00E60E42">
      <w:pPr>
        <w:pStyle w:val="ListBullet"/>
        <w:spacing w:after="200"/>
      </w:pPr>
      <w:r>
        <w:rPr>
          <w:b/>
        </w:rPr>
        <w:t>Primary principles</w:t>
      </w:r>
    </w:p>
    <w:p w14:paraId="02869E53" w14:textId="77777777" w:rsidR="00E60E42" w:rsidRDefault="00E60E42" w:rsidP="00E60E42">
      <w:pPr>
        <w:pStyle w:val="ListBullet2"/>
        <w:spacing w:after="200"/>
      </w:pPr>
      <w:r>
        <w:t>Tenant isolation is non-negotiable.</w:t>
      </w:r>
    </w:p>
    <w:p w14:paraId="01748CDB" w14:textId="77777777" w:rsidR="00E60E42" w:rsidRDefault="00E60E42" w:rsidP="00E60E42">
      <w:pPr>
        <w:pStyle w:val="ListBullet2"/>
        <w:spacing w:after="200"/>
      </w:pPr>
      <w:r>
        <w:t>Core domain logic must remain independent from provider SDKs through adapters.</w:t>
      </w:r>
    </w:p>
    <w:p w14:paraId="6F4C5199" w14:textId="77777777" w:rsidR="00E60E42" w:rsidRDefault="00E60E42" w:rsidP="00E60E42">
      <w:pPr>
        <w:pStyle w:val="ListBullet2"/>
        <w:spacing w:after="200"/>
      </w:pPr>
      <w:r>
        <w:t>Every service owns its own data, migrations, APIs, and observability.</w:t>
      </w:r>
    </w:p>
    <w:p w14:paraId="5DE35994" w14:textId="77777777" w:rsidR="00E60E42" w:rsidRDefault="00E60E42" w:rsidP="00E60E42">
      <w:pPr>
        <w:pStyle w:val="ListBullet2"/>
        <w:spacing w:after="200"/>
      </w:pPr>
      <w:r>
        <w:t>Every critical action must be auditable and observable.</w:t>
      </w:r>
    </w:p>
    <w:p w14:paraId="75F06B4A" w14:textId="77777777" w:rsidR="00E60E42" w:rsidRDefault="00E60E42" w:rsidP="00E60E42">
      <w:pPr>
        <w:pStyle w:val="ListBullet2"/>
        <w:spacing w:after="200"/>
      </w:pPr>
      <w:r>
        <w:t>Extension capability must be safe, permissioned, and reversible.</w:t>
      </w:r>
    </w:p>
    <w:p w14:paraId="2350DEA2" w14:textId="77777777" w:rsidR="00E60E42" w:rsidRDefault="00E60E42" w:rsidP="00E60E42">
      <w:pPr>
        <w:pStyle w:val="ListBullet"/>
        <w:spacing w:after="200"/>
      </w:pPr>
      <w:r>
        <w:rPr>
          <w:b/>
        </w:rPr>
        <w:t>In scope</w:t>
      </w:r>
    </w:p>
    <w:p w14:paraId="7079C424" w14:textId="77777777" w:rsidR="00E60E42" w:rsidRDefault="00E60E42" w:rsidP="00E60E42">
      <w:pPr>
        <w:pStyle w:val="ListBullet2"/>
        <w:spacing w:after="200"/>
      </w:pPr>
      <w:r>
        <w:t>Reference logical architecture and service domains.</w:t>
      </w:r>
    </w:p>
    <w:p w14:paraId="0A668A60" w14:textId="77777777" w:rsidR="00E60E42" w:rsidRDefault="00E60E42" w:rsidP="00E60E42">
      <w:pPr>
        <w:pStyle w:val="ListBullet2"/>
        <w:spacing w:after="200"/>
      </w:pPr>
      <w:r>
        <w:t>Persistence, queue, cache, search, and object storage design.</w:t>
      </w:r>
    </w:p>
    <w:p w14:paraId="1AD72A91" w14:textId="77777777" w:rsidR="00E60E42" w:rsidRDefault="00E60E42" w:rsidP="00E60E42">
      <w:pPr>
        <w:pStyle w:val="ListBullet2"/>
        <w:spacing w:after="200"/>
      </w:pPr>
      <w:r>
        <w:t>Deployment topology for SaaS and installable editions.</w:t>
      </w:r>
    </w:p>
    <w:p w14:paraId="4B88BE2A" w14:textId="77777777" w:rsidR="00E60E42" w:rsidRDefault="00E60E42" w:rsidP="00E60E42">
      <w:pPr>
        <w:pStyle w:val="ListBullet2"/>
        <w:spacing w:after="200"/>
      </w:pPr>
      <w:r>
        <w:t xml:space="preserve">Reliability, scalability, and </w:t>
      </w:r>
      <w:proofErr w:type="spellStart"/>
      <w:r>
        <w:t>cost</w:t>
      </w:r>
      <w:proofErr w:type="spellEnd"/>
      <w:r>
        <w:t xml:space="preserve"> guardrails.</w:t>
      </w:r>
    </w:p>
    <w:p w14:paraId="57F421A8" w14:textId="77777777" w:rsidR="00E60E42" w:rsidRDefault="00E60E42" w:rsidP="00E60E42">
      <w:pPr>
        <w:pStyle w:val="ListBullet"/>
        <w:spacing w:after="200"/>
      </w:pPr>
      <w:r>
        <w:rPr>
          <w:b/>
        </w:rPr>
        <w:t>Out of scope</w:t>
      </w:r>
    </w:p>
    <w:p w14:paraId="4BBC000C" w14:textId="77777777" w:rsidR="00E60E42" w:rsidRDefault="00E60E42" w:rsidP="00E60E42">
      <w:pPr>
        <w:pStyle w:val="ListBullet2"/>
        <w:spacing w:after="200"/>
      </w:pPr>
      <w:r>
        <w:t>Detailed UI wireframes and copywriting.</w:t>
      </w:r>
    </w:p>
    <w:p w14:paraId="065ABA48" w14:textId="77777777" w:rsidR="00E60E42" w:rsidRDefault="00E60E42" w:rsidP="00E60E42">
      <w:pPr>
        <w:pStyle w:val="ListBullet2"/>
        <w:spacing w:after="200"/>
      </w:pPr>
      <w:r>
        <w:t>Commercial pricing tables.</w:t>
      </w:r>
    </w:p>
    <w:p w14:paraId="61A9218A" w14:textId="77777777" w:rsidR="00E60E42" w:rsidRDefault="00E60E42" w:rsidP="00E60E42">
      <w:pPr>
        <w:pStyle w:val="ListBullet2"/>
        <w:spacing w:after="200"/>
      </w:pPr>
      <w:r>
        <w:t>Vendor procurement details or legal contract language.</w:t>
      </w:r>
    </w:p>
    <w:p w14:paraId="30788C9E" w14:textId="77777777" w:rsidR="00E60E42" w:rsidRDefault="00E60E42" w:rsidP="00E60E42">
      <w:pPr>
        <w:pStyle w:val="Heading1"/>
      </w:pPr>
      <w:r>
        <w:t>3. Reference logical architecture</w:t>
      </w:r>
    </w:p>
    <w:p w14:paraId="1BB748F1" w14:textId="77777777" w:rsidR="00E60E42" w:rsidRDefault="00E60E42" w:rsidP="00E60E42">
      <w:r>
        <w:t>The approved logical architecture contains five layers: experience layer, control plane, domain services, infrastructure adapters, and operations/security plane.</w:t>
      </w:r>
    </w:p>
    <w:tbl>
      <w:tblPr>
        <w:tblStyle w:val="TableGrid"/>
        <w:tblW w:w="0" w:type="auto"/>
        <w:tblLook w:val="04A0" w:firstRow="1" w:lastRow="0" w:firstColumn="1" w:lastColumn="0" w:noHBand="0" w:noVBand="1"/>
      </w:tblPr>
      <w:tblGrid>
        <w:gridCol w:w="3360"/>
        <w:gridCol w:w="3360"/>
        <w:gridCol w:w="3360"/>
      </w:tblGrid>
      <w:tr w:rsidR="00E60E42" w14:paraId="319293FB" w14:textId="77777777" w:rsidTr="005A5F9F">
        <w:tc>
          <w:tcPr>
            <w:tcW w:w="3360" w:type="dxa"/>
          </w:tcPr>
          <w:p w14:paraId="6175FA39" w14:textId="77777777" w:rsidR="00E60E42" w:rsidRDefault="00E60E42" w:rsidP="005A5F9F">
            <w:r>
              <w:rPr>
                <w:sz w:val="18"/>
              </w:rPr>
              <w:t>Layer</w:t>
            </w:r>
          </w:p>
        </w:tc>
        <w:tc>
          <w:tcPr>
            <w:tcW w:w="3360" w:type="dxa"/>
          </w:tcPr>
          <w:p w14:paraId="060D5126" w14:textId="77777777" w:rsidR="00E60E42" w:rsidRDefault="00E60E42" w:rsidP="005A5F9F">
            <w:r>
              <w:rPr>
                <w:sz w:val="18"/>
              </w:rPr>
              <w:t>Purpose</w:t>
            </w:r>
          </w:p>
        </w:tc>
        <w:tc>
          <w:tcPr>
            <w:tcW w:w="3360" w:type="dxa"/>
          </w:tcPr>
          <w:p w14:paraId="47EEDC9F" w14:textId="77777777" w:rsidR="00E60E42" w:rsidRDefault="00E60E42" w:rsidP="005A5F9F">
            <w:r>
              <w:rPr>
                <w:sz w:val="18"/>
              </w:rPr>
              <w:t>Key components</w:t>
            </w:r>
          </w:p>
        </w:tc>
      </w:tr>
      <w:tr w:rsidR="00E60E42" w14:paraId="13F192C1" w14:textId="77777777" w:rsidTr="005A5F9F">
        <w:tc>
          <w:tcPr>
            <w:tcW w:w="3360" w:type="dxa"/>
          </w:tcPr>
          <w:p w14:paraId="5F43E451" w14:textId="77777777" w:rsidR="00E60E42" w:rsidRDefault="00E60E42" w:rsidP="005A5F9F">
            <w:r>
              <w:rPr>
                <w:sz w:val="18"/>
              </w:rPr>
              <w:t>Experience layer</w:t>
            </w:r>
          </w:p>
        </w:tc>
        <w:tc>
          <w:tcPr>
            <w:tcW w:w="3360" w:type="dxa"/>
          </w:tcPr>
          <w:p w14:paraId="4A9AD2FD" w14:textId="77777777" w:rsidR="00E60E42" w:rsidRDefault="00E60E42" w:rsidP="005A5F9F">
            <w:r>
              <w:rPr>
                <w:sz w:val="18"/>
              </w:rPr>
              <w:t>Human and machine entry points</w:t>
            </w:r>
          </w:p>
        </w:tc>
        <w:tc>
          <w:tcPr>
            <w:tcW w:w="3360" w:type="dxa"/>
          </w:tcPr>
          <w:p w14:paraId="309D0C67" w14:textId="77777777" w:rsidR="00E60E42" w:rsidRDefault="00E60E42" w:rsidP="005A5F9F">
            <w:r>
              <w:rPr>
                <w:sz w:val="18"/>
              </w:rPr>
              <w:t>Public website, product UI, admin console, developer portal, APIs, CLI</w:t>
            </w:r>
          </w:p>
        </w:tc>
      </w:tr>
      <w:tr w:rsidR="00E60E42" w14:paraId="3629FB71" w14:textId="77777777" w:rsidTr="005A5F9F">
        <w:tc>
          <w:tcPr>
            <w:tcW w:w="3360" w:type="dxa"/>
          </w:tcPr>
          <w:p w14:paraId="3597A698" w14:textId="77777777" w:rsidR="00E60E42" w:rsidRDefault="00E60E42" w:rsidP="005A5F9F">
            <w:r>
              <w:rPr>
                <w:sz w:val="18"/>
              </w:rPr>
              <w:t>Control plane</w:t>
            </w:r>
          </w:p>
        </w:tc>
        <w:tc>
          <w:tcPr>
            <w:tcW w:w="3360" w:type="dxa"/>
          </w:tcPr>
          <w:p w14:paraId="15DEDCB4" w14:textId="77777777" w:rsidR="00E60E42" w:rsidRDefault="00E60E42" w:rsidP="005A5F9F">
            <w:r>
              <w:rPr>
                <w:sz w:val="18"/>
              </w:rPr>
              <w:t>Policy-aware orchestration</w:t>
            </w:r>
          </w:p>
        </w:tc>
        <w:tc>
          <w:tcPr>
            <w:tcW w:w="3360" w:type="dxa"/>
          </w:tcPr>
          <w:p w14:paraId="21C5A3CF" w14:textId="77777777" w:rsidR="00E60E42" w:rsidRDefault="00E60E42" w:rsidP="005A5F9F">
            <w:r>
              <w:rPr>
                <w:sz w:val="18"/>
              </w:rPr>
              <w:t>API gateway, auth, routing, tenant context, configuration, entitlement checks</w:t>
            </w:r>
          </w:p>
        </w:tc>
      </w:tr>
      <w:tr w:rsidR="00E60E42" w14:paraId="4CC3AADE" w14:textId="77777777" w:rsidTr="005A5F9F">
        <w:tc>
          <w:tcPr>
            <w:tcW w:w="3360" w:type="dxa"/>
          </w:tcPr>
          <w:p w14:paraId="039FDD38" w14:textId="77777777" w:rsidR="00E60E42" w:rsidRDefault="00E60E42" w:rsidP="005A5F9F">
            <w:r>
              <w:rPr>
                <w:sz w:val="18"/>
              </w:rPr>
              <w:t>Domain services</w:t>
            </w:r>
          </w:p>
        </w:tc>
        <w:tc>
          <w:tcPr>
            <w:tcW w:w="3360" w:type="dxa"/>
          </w:tcPr>
          <w:p w14:paraId="26F6658B" w14:textId="77777777" w:rsidR="00E60E42" w:rsidRDefault="00E60E42" w:rsidP="005A5F9F">
            <w:r>
              <w:rPr>
                <w:sz w:val="18"/>
              </w:rPr>
              <w:t>Product capabilities</w:t>
            </w:r>
          </w:p>
        </w:tc>
        <w:tc>
          <w:tcPr>
            <w:tcW w:w="3360" w:type="dxa"/>
          </w:tcPr>
          <w:p w14:paraId="55A241D0" w14:textId="77777777" w:rsidR="00E60E42" w:rsidRDefault="00E60E42" w:rsidP="005A5F9F">
            <w:r>
              <w:rPr>
                <w:sz w:val="18"/>
              </w:rPr>
              <w:t xml:space="preserve">Tenant, identity, billing, audit, workflow, document/domain services, plugins, </w:t>
            </w:r>
            <w:r>
              <w:rPr>
                <w:sz w:val="18"/>
              </w:rPr>
              <w:lastRenderedPageBreak/>
              <w:t>themes</w:t>
            </w:r>
          </w:p>
        </w:tc>
      </w:tr>
      <w:tr w:rsidR="00E60E42" w14:paraId="17C2667D" w14:textId="77777777" w:rsidTr="005A5F9F">
        <w:tc>
          <w:tcPr>
            <w:tcW w:w="3360" w:type="dxa"/>
          </w:tcPr>
          <w:p w14:paraId="097EEC7B" w14:textId="77777777" w:rsidR="00E60E42" w:rsidRDefault="00E60E42" w:rsidP="005A5F9F">
            <w:r>
              <w:rPr>
                <w:sz w:val="18"/>
              </w:rPr>
              <w:lastRenderedPageBreak/>
              <w:t>Infrastructure adapters</w:t>
            </w:r>
          </w:p>
        </w:tc>
        <w:tc>
          <w:tcPr>
            <w:tcW w:w="3360" w:type="dxa"/>
          </w:tcPr>
          <w:p w14:paraId="6542D863" w14:textId="77777777" w:rsidR="00E60E42" w:rsidRDefault="00E60E42" w:rsidP="005A5F9F">
            <w:r>
              <w:rPr>
                <w:sz w:val="18"/>
              </w:rPr>
              <w:t>Provider abstraction</w:t>
            </w:r>
          </w:p>
        </w:tc>
        <w:tc>
          <w:tcPr>
            <w:tcW w:w="3360" w:type="dxa"/>
          </w:tcPr>
          <w:p w14:paraId="50744686" w14:textId="77777777" w:rsidR="00E60E42" w:rsidRDefault="00E60E42" w:rsidP="005A5F9F">
            <w:r>
              <w:rPr>
                <w:sz w:val="18"/>
              </w:rPr>
              <w:t>DB, object storage, cache, queue, email, KMS, search, CDN adapters</w:t>
            </w:r>
          </w:p>
        </w:tc>
      </w:tr>
      <w:tr w:rsidR="00E60E42" w14:paraId="75EB3E5A" w14:textId="77777777" w:rsidTr="005A5F9F">
        <w:tc>
          <w:tcPr>
            <w:tcW w:w="3360" w:type="dxa"/>
          </w:tcPr>
          <w:p w14:paraId="17E27ACA" w14:textId="77777777" w:rsidR="00E60E42" w:rsidRDefault="00E60E42" w:rsidP="005A5F9F">
            <w:r>
              <w:rPr>
                <w:sz w:val="18"/>
              </w:rPr>
              <w:t>Operations/security plane</w:t>
            </w:r>
          </w:p>
        </w:tc>
        <w:tc>
          <w:tcPr>
            <w:tcW w:w="3360" w:type="dxa"/>
          </w:tcPr>
          <w:p w14:paraId="668D65C1" w14:textId="77777777" w:rsidR="00E60E42" w:rsidRDefault="00E60E42" w:rsidP="005A5F9F">
            <w:r>
              <w:rPr>
                <w:sz w:val="18"/>
              </w:rPr>
              <w:t>Reliability and trust</w:t>
            </w:r>
          </w:p>
        </w:tc>
        <w:tc>
          <w:tcPr>
            <w:tcW w:w="3360" w:type="dxa"/>
          </w:tcPr>
          <w:p w14:paraId="59859D2A" w14:textId="77777777" w:rsidR="00E60E42" w:rsidRDefault="00E60E42" w:rsidP="005A5F9F">
            <w:r>
              <w:rPr>
                <w:sz w:val="18"/>
              </w:rPr>
              <w:t>Monitoring, alerting, logs, traces, SIEM, backups, key rotation, incident workflows</w:t>
            </w:r>
          </w:p>
        </w:tc>
      </w:tr>
    </w:tbl>
    <w:p w14:paraId="5CC40AB0" w14:textId="77777777" w:rsidR="00E60E42" w:rsidRDefault="00E60E42" w:rsidP="00E60E42">
      <w:pPr>
        <w:pStyle w:val="Heading1"/>
      </w:pPr>
      <w:r>
        <w:t>4. Tenant isolation and trust boundaries</w:t>
      </w:r>
    </w:p>
    <w:p w14:paraId="67DAF5D9" w14:textId="77777777" w:rsidR="00E60E42" w:rsidRDefault="00E60E42" w:rsidP="00E60E42">
      <w:pPr>
        <w:pStyle w:val="ListBullet"/>
        <w:spacing w:after="200"/>
      </w:pPr>
      <w:r>
        <w:t>Every request must resolve tenant context before business logic executes.</w:t>
      </w:r>
    </w:p>
    <w:p w14:paraId="561685F5" w14:textId="77777777" w:rsidR="00E60E42" w:rsidRDefault="00E60E42" w:rsidP="00E60E42">
      <w:pPr>
        <w:pStyle w:val="ListBullet"/>
        <w:spacing w:after="200"/>
      </w:pPr>
      <w:r>
        <w:t>Tenant context must propagate through synchronous APIs, async events, caches, search indexes, audit trails, and support tooling.</w:t>
      </w:r>
    </w:p>
    <w:p w14:paraId="391DF912" w14:textId="77777777" w:rsidR="00E60E42" w:rsidRDefault="00E60E42" w:rsidP="00E60E42">
      <w:pPr>
        <w:pStyle w:val="ListBullet"/>
        <w:spacing w:after="200"/>
      </w:pPr>
      <w:r>
        <w:t>Search, analytics, and reporting layers must trim by tenant and authorization scope.</w:t>
      </w:r>
    </w:p>
    <w:p w14:paraId="4DE9050D" w14:textId="77777777" w:rsidR="00E60E42" w:rsidRDefault="00E60E42" w:rsidP="00E60E42">
      <w:pPr>
        <w:pStyle w:val="ListBullet"/>
        <w:spacing w:after="200"/>
      </w:pPr>
      <w:r>
        <w:t>Support and break-glass access are separate trust boundaries with explicit approval, duration, and audit requirements.</w:t>
      </w:r>
    </w:p>
    <w:p w14:paraId="7F739192" w14:textId="77777777" w:rsidR="00E60E42" w:rsidRDefault="00E60E42" w:rsidP="00E60E42">
      <w:pPr>
        <w:pStyle w:val="ListBullet"/>
        <w:spacing w:after="200"/>
      </w:pPr>
      <w:r>
        <w:t>Plugin execution, theme publishing, and background processing are separate execution boundaries and must never gain implicit platform-wide access.</w:t>
      </w:r>
    </w:p>
    <w:p w14:paraId="0FA483AE" w14:textId="77777777" w:rsidR="00E60E42" w:rsidRDefault="00E60E42" w:rsidP="00E60E42">
      <w:pPr>
        <w:pStyle w:val="Heading1"/>
      </w:pPr>
      <w:r>
        <w:t>5. Core service domains</w:t>
      </w:r>
    </w:p>
    <w:p w14:paraId="355C646E" w14:textId="77777777" w:rsidR="00E60E42" w:rsidRDefault="00E60E42" w:rsidP="00E60E42">
      <w:r>
        <w:t>The service map may evolve, but the baseline service ownership model is fixed enough to prevent uncontrolled coupling.</w:t>
      </w:r>
    </w:p>
    <w:tbl>
      <w:tblPr>
        <w:tblStyle w:val="TableGrid"/>
        <w:tblW w:w="0" w:type="auto"/>
        <w:tblLook w:val="04A0" w:firstRow="1" w:lastRow="0" w:firstColumn="1" w:lastColumn="0" w:noHBand="0" w:noVBand="1"/>
      </w:tblPr>
      <w:tblGrid>
        <w:gridCol w:w="3360"/>
        <w:gridCol w:w="3360"/>
        <w:gridCol w:w="3360"/>
      </w:tblGrid>
      <w:tr w:rsidR="00E60E42" w14:paraId="3CFA5298" w14:textId="77777777" w:rsidTr="005A5F9F">
        <w:tc>
          <w:tcPr>
            <w:tcW w:w="3360" w:type="dxa"/>
          </w:tcPr>
          <w:p w14:paraId="3485AEF9" w14:textId="77777777" w:rsidR="00E60E42" w:rsidRDefault="00E60E42" w:rsidP="005A5F9F">
            <w:r>
              <w:rPr>
                <w:sz w:val="17"/>
              </w:rPr>
              <w:t>Service</w:t>
            </w:r>
          </w:p>
        </w:tc>
        <w:tc>
          <w:tcPr>
            <w:tcW w:w="3360" w:type="dxa"/>
          </w:tcPr>
          <w:p w14:paraId="0796463A" w14:textId="77777777" w:rsidR="00E60E42" w:rsidRDefault="00E60E42" w:rsidP="005A5F9F">
            <w:r>
              <w:rPr>
                <w:sz w:val="17"/>
              </w:rPr>
              <w:t>Primary responsibility</w:t>
            </w:r>
          </w:p>
        </w:tc>
        <w:tc>
          <w:tcPr>
            <w:tcW w:w="3360" w:type="dxa"/>
          </w:tcPr>
          <w:p w14:paraId="2B10C24A" w14:textId="77777777" w:rsidR="00E60E42" w:rsidRDefault="00E60E42" w:rsidP="005A5F9F">
            <w:r>
              <w:rPr>
                <w:sz w:val="17"/>
              </w:rPr>
              <w:t>Owned examples</w:t>
            </w:r>
          </w:p>
        </w:tc>
      </w:tr>
      <w:tr w:rsidR="00E60E42" w14:paraId="5F06F9EA" w14:textId="77777777" w:rsidTr="005A5F9F">
        <w:tc>
          <w:tcPr>
            <w:tcW w:w="3360" w:type="dxa"/>
          </w:tcPr>
          <w:p w14:paraId="6A3F7685" w14:textId="77777777" w:rsidR="00E60E42" w:rsidRDefault="00E60E42" w:rsidP="005A5F9F">
            <w:r>
              <w:rPr>
                <w:sz w:val="17"/>
              </w:rPr>
              <w:t>identity</w:t>
            </w:r>
          </w:p>
        </w:tc>
        <w:tc>
          <w:tcPr>
            <w:tcW w:w="3360" w:type="dxa"/>
          </w:tcPr>
          <w:p w14:paraId="1FB2BC56" w14:textId="77777777" w:rsidR="00E60E42" w:rsidRDefault="00E60E42" w:rsidP="005A5F9F">
            <w:r>
              <w:rPr>
                <w:sz w:val="17"/>
              </w:rPr>
              <w:t>Authentication, sessions, MFA, service identities</w:t>
            </w:r>
          </w:p>
        </w:tc>
        <w:tc>
          <w:tcPr>
            <w:tcW w:w="3360" w:type="dxa"/>
          </w:tcPr>
          <w:p w14:paraId="26EFF7ED" w14:textId="77777777" w:rsidR="00E60E42" w:rsidRDefault="00E60E42" w:rsidP="005A5F9F">
            <w:proofErr w:type="spellStart"/>
            <w:r>
              <w:rPr>
                <w:sz w:val="17"/>
              </w:rPr>
              <w:t>identity_users</w:t>
            </w:r>
            <w:proofErr w:type="spellEnd"/>
            <w:r>
              <w:rPr>
                <w:sz w:val="17"/>
              </w:rPr>
              <w:t xml:space="preserve">, </w:t>
            </w:r>
            <w:proofErr w:type="spellStart"/>
            <w:r>
              <w:rPr>
                <w:sz w:val="17"/>
              </w:rPr>
              <w:t>identity_sessions</w:t>
            </w:r>
            <w:proofErr w:type="spellEnd"/>
            <w:r>
              <w:rPr>
                <w:sz w:val="17"/>
              </w:rPr>
              <w:t xml:space="preserve">, </w:t>
            </w:r>
            <w:proofErr w:type="spellStart"/>
            <w:r>
              <w:rPr>
                <w:sz w:val="17"/>
              </w:rPr>
              <w:t>identity_service_accounts</w:t>
            </w:r>
            <w:proofErr w:type="spellEnd"/>
          </w:p>
        </w:tc>
      </w:tr>
      <w:tr w:rsidR="00E60E42" w14:paraId="6E0BEFDE" w14:textId="77777777" w:rsidTr="005A5F9F">
        <w:tc>
          <w:tcPr>
            <w:tcW w:w="3360" w:type="dxa"/>
          </w:tcPr>
          <w:p w14:paraId="29AE7667" w14:textId="77777777" w:rsidR="00E60E42" w:rsidRDefault="00E60E42" w:rsidP="005A5F9F">
            <w:r>
              <w:rPr>
                <w:sz w:val="17"/>
              </w:rPr>
              <w:t>tenant</w:t>
            </w:r>
          </w:p>
        </w:tc>
        <w:tc>
          <w:tcPr>
            <w:tcW w:w="3360" w:type="dxa"/>
          </w:tcPr>
          <w:p w14:paraId="25011294" w14:textId="77777777" w:rsidR="00E60E42" w:rsidRDefault="00E60E42" w:rsidP="005A5F9F">
            <w:r>
              <w:rPr>
                <w:sz w:val="17"/>
              </w:rPr>
              <w:t>Tenant lifecycle, org hierarchy, configuration</w:t>
            </w:r>
          </w:p>
        </w:tc>
        <w:tc>
          <w:tcPr>
            <w:tcW w:w="3360" w:type="dxa"/>
          </w:tcPr>
          <w:p w14:paraId="35328458" w14:textId="77777777" w:rsidR="00E60E42" w:rsidRDefault="00E60E42" w:rsidP="005A5F9F">
            <w:proofErr w:type="spellStart"/>
            <w:r>
              <w:rPr>
                <w:sz w:val="17"/>
              </w:rPr>
              <w:t>tenant_tenants</w:t>
            </w:r>
            <w:proofErr w:type="spellEnd"/>
            <w:r>
              <w:rPr>
                <w:sz w:val="17"/>
              </w:rPr>
              <w:t xml:space="preserve">, </w:t>
            </w:r>
            <w:proofErr w:type="spellStart"/>
            <w:r>
              <w:rPr>
                <w:sz w:val="17"/>
              </w:rPr>
              <w:t>tenant_org_units</w:t>
            </w:r>
            <w:proofErr w:type="spellEnd"/>
            <w:r>
              <w:rPr>
                <w:sz w:val="17"/>
              </w:rPr>
              <w:t xml:space="preserve">, </w:t>
            </w:r>
            <w:proofErr w:type="spellStart"/>
            <w:r>
              <w:rPr>
                <w:sz w:val="17"/>
              </w:rPr>
              <w:t>tenant_settings</w:t>
            </w:r>
            <w:proofErr w:type="spellEnd"/>
          </w:p>
        </w:tc>
      </w:tr>
      <w:tr w:rsidR="00E60E42" w14:paraId="03C05311" w14:textId="77777777" w:rsidTr="005A5F9F">
        <w:tc>
          <w:tcPr>
            <w:tcW w:w="3360" w:type="dxa"/>
          </w:tcPr>
          <w:p w14:paraId="5AFE17ED" w14:textId="77777777" w:rsidR="00E60E42" w:rsidRDefault="00E60E42" w:rsidP="005A5F9F">
            <w:r>
              <w:rPr>
                <w:sz w:val="17"/>
              </w:rPr>
              <w:t>billing</w:t>
            </w:r>
          </w:p>
        </w:tc>
        <w:tc>
          <w:tcPr>
            <w:tcW w:w="3360" w:type="dxa"/>
          </w:tcPr>
          <w:p w14:paraId="60E8B7BC" w14:textId="77777777" w:rsidR="00E60E42" w:rsidRDefault="00E60E42" w:rsidP="005A5F9F">
            <w:r>
              <w:rPr>
                <w:sz w:val="17"/>
              </w:rPr>
              <w:t>Plans, subscriptions, entitlements</w:t>
            </w:r>
          </w:p>
        </w:tc>
        <w:tc>
          <w:tcPr>
            <w:tcW w:w="3360" w:type="dxa"/>
          </w:tcPr>
          <w:p w14:paraId="5ADDA2ED" w14:textId="77777777" w:rsidR="00E60E42" w:rsidRDefault="00E60E42" w:rsidP="005A5F9F">
            <w:proofErr w:type="spellStart"/>
            <w:r>
              <w:rPr>
                <w:sz w:val="17"/>
              </w:rPr>
              <w:t>billing_subscriptions</w:t>
            </w:r>
            <w:proofErr w:type="spellEnd"/>
            <w:r>
              <w:rPr>
                <w:sz w:val="17"/>
              </w:rPr>
              <w:t xml:space="preserve">, </w:t>
            </w:r>
            <w:proofErr w:type="spellStart"/>
            <w:r>
              <w:rPr>
                <w:sz w:val="17"/>
              </w:rPr>
              <w:t>billing_entitlements</w:t>
            </w:r>
            <w:proofErr w:type="spellEnd"/>
          </w:p>
        </w:tc>
      </w:tr>
      <w:tr w:rsidR="00E60E42" w14:paraId="5C341536" w14:textId="77777777" w:rsidTr="005A5F9F">
        <w:tc>
          <w:tcPr>
            <w:tcW w:w="3360" w:type="dxa"/>
          </w:tcPr>
          <w:p w14:paraId="043F550C" w14:textId="77777777" w:rsidR="00E60E42" w:rsidRDefault="00E60E42" w:rsidP="005A5F9F">
            <w:r>
              <w:rPr>
                <w:sz w:val="17"/>
              </w:rPr>
              <w:t>audit</w:t>
            </w:r>
          </w:p>
        </w:tc>
        <w:tc>
          <w:tcPr>
            <w:tcW w:w="3360" w:type="dxa"/>
          </w:tcPr>
          <w:p w14:paraId="0CAE64BC" w14:textId="77777777" w:rsidR="00E60E42" w:rsidRDefault="00E60E42" w:rsidP="005A5F9F">
            <w:r>
              <w:rPr>
                <w:sz w:val="17"/>
              </w:rPr>
              <w:t>Immutable event recording and export</w:t>
            </w:r>
          </w:p>
        </w:tc>
        <w:tc>
          <w:tcPr>
            <w:tcW w:w="3360" w:type="dxa"/>
          </w:tcPr>
          <w:p w14:paraId="195B3CB1" w14:textId="77777777" w:rsidR="00E60E42" w:rsidRDefault="00E60E42" w:rsidP="005A5F9F">
            <w:proofErr w:type="spellStart"/>
            <w:r>
              <w:rPr>
                <w:sz w:val="17"/>
              </w:rPr>
              <w:t>audit_events</w:t>
            </w:r>
            <w:proofErr w:type="spellEnd"/>
            <w:r>
              <w:rPr>
                <w:sz w:val="17"/>
              </w:rPr>
              <w:t xml:space="preserve">, </w:t>
            </w:r>
            <w:proofErr w:type="spellStart"/>
            <w:r>
              <w:rPr>
                <w:sz w:val="17"/>
              </w:rPr>
              <w:t>audit_exports</w:t>
            </w:r>
            <w:proofErr w:type="spellEnd"/>
          </w:p>
        </w:tc>
      </w:tr>
      <w:tr w:rsidR="00E60E42" w14:paraId="6EED652C" w14:textId="77777777" w:rsidTr="005A5F9F">
        <w:tc>
          <w:tcPr>
            <w:tcW w:w="3360" w:type="dxa"/>
          </w:tcPr>
          <w:p w14:paraId="551E9A53" w14:textId="77777777" w:rsidR="00E60E42" w:rsidRDefault="00E60E42" w:rsidP="005A5F9F">
            <w:r>
              <w:rPr>
                <w:sz w:val="17"/>
              </w:rPr>
              <w:t>policy</w:t>
            </w:r>
          </w:p>
        </w:tc>
        <w:tc>
          <w:tcPr>
            <w:tcW w:w="3360" w:type="dxa"/>
          </w:tcPr>
          <w:p w14:paraId="1213369A" w14:textId="77777777" w:rsidR="00E60E42" w:rsidRDefault="00E60E42" w:rsidP="005A5F9F">
            <w:r>
              <w:rPr>
                <w:sz w:val="17"/>
              </w:rPr>
              <w:t>Authorization and policy evaluation</w:t>
            </w:r>
          </w:p>
        </w:tc>
        <w:tc>
          <w:tcPr>
            <w:tcW w:w="3360" w:type="dxa"/>
          </w:tcPr>
          <w:p w14:paraId="06225A43" w14:textId="77777777" w:rsidR="00E60E42" w:rsidRDefault="00E60E42" w:rsidP="005A5F9F">
            <w:proofErr w:type="spellStart"/>
            <w:r>
              <w:rPr>
                <w:sz w:val="17"/>
              </w:rPr>
              <w:t>policy_policies</w:t>
            </w:r>
            <w:proofErr w:type="spellEnd"/>
            <w:r>
              <w:rPr>
                <w:sz w:val="17"/>
              </w:rPr>
              <w:t xml:space="preserve">, </w:t>
            </w:r>
            <w:proofErr w:type="spellStart"/>
            <w:r>
              <w:rPr>
                <w:sz w:val="17"/>
              </w:rPr>
              <w:t>policy_bindings</w:t>
            </w:r>
            <w:proofErr w:type="spellEnd"/>
          </w:p>
        </w:tc>
      </w:tr>
      <w:tr w:rsidR="00E60E42" w14:paraId="059238EF" w14:textId="77777777" w:rsidTr="005A5F9F">
        <w:tc>
          <w:tcPr>
            <w:tcW w:w="3360" w:type="dxa"/>
          </w:tcPr>
          <w:p w14:paraId="244F48F7" w14:textId="77777777" w:rsidR="00E60E42" w:rsidRDefault="00E60E42" w:rsidP="005A5F9F">
            <w:r>
              <w:rPr>
                <w:sz w:val="17"/>
              </w:rPr>
              <w:t>plugin</w:t>
            </w:r>
          </w:p>
        </w:tc>
        <w:tc>
          <w:tcPr>
            <w:tcW w:w="3360" w:type="dxa"/>
          </w:tcPr>
          <w:p w14:paraId="10AEE880" w14:textId="77777777" w:rsidR="00E60E42" w:rsidRDefault="00E60E42" w:rsidP="005A5F9F">
            <w:r>
              <w:rPr>
                <w:sz w:val="17"/>
              </w:rPr>
              <w:t>Plugin lifecycle and registry</w:t>
            </w:r>
          </w:p>
        </w:tc>
        <w:tc>
          <w:tcPr>
            <w:tcW w:w="3360" w:type="dxa"/>
          </w:tcPr>
          <w:p w14:paraId="211A35E4" w14:textId="77777777" w:rsidR="00E60E42" w:rsidRDefault="00E60E42" w:rsidP="005A5F9F">
            <w:proofErr w:type="spellStart"/>
            <w:r>
              <w:rPr>
                <w:sz w:val="17"/>
              </w:rPr>
              <w:t>plugin_plugins</w:t>
            </w:r>
            <w:proofErr w:type="spellEnd"/>
            <w:r>
              <w:rPr>
                <w:sz w:val="17"/>
              </w:rPr>
              <w:t xml:space="preserve">, </w:t>
            </w:r>
            <w:proofErr w:type="spellStart"/>
            <w:r>
              <w:rPr>
                <w:sz w:val="17"/>
              </w:rPr>
              <w:t>plugin_installs</w:t>
            </w:r>
            <w:proofErr w:type="spellEnd"/>
            <w:r>
              <w:rPr>
                <w:sz w:val="17"/>
              </w:rPr>
              <w:t xml:space="preserve">, </w:t>
            </w:r>
            <w:proofErr w:type="spellStart"/>
            <w:r>
              <w:rPr>
                <w:sz w:val="17"/>
              </w:rPr>
              <w:t>plugin_permissions</w:t>
            </w:r>
            <w:proofErr w:type="spellEnd"/>
          </w:p>
        </w:tc>
      </w:tr>
      <w:tr w:rsidR="00E60E42" w14:paraId="32D7F793" w14:textId="77777777" w:rsidTr="005A5F9F">
        <w:tc>
          <w:tcPr>
            <w:tcW w:w="3360" w:type="dxa"/>
          </w:tcPr>
          <w:p w14:paraId="559ED8C7" w14:textId="77777777" w:rsidR="00E60E42" w:rsidRDefault="00E60E42" w:rsidP="005A5F9F">
            <w:r>
              <w:rPr>
                <w:sz w:val="17"/>
              </w:rPr>
              <w:t>theme</w:t>
            </w:r>
          </w:p>
        </w:tc>
        <w:tc>
          <w:tcPr>
            <w:tcW w:w="3360" w:type="dxa"/>
          </w:tcPr>
          <w:p w14:paraId="49EF2DB9" w14:textId="77777777" w:rsidR="00E60E42" w:rsidRDefault="00E60E42" w:rsidP="005A5F9F">
            <w:r>
              <w:rPr>
                <w:sz w:val="17"/>
              </w:rPr>
              <w:t>Theme tokens, assets, publish history</w:t>
            </w:r>
          </w:p>
        </w:tc>
        <w:tc>
          <w:tcPr>
            <w:tcW w:w="3360" w:type="dxa"/>
          </w:tcPr>
          <w:p w14:paraId="77B9ED77" w14:textId="77777777" w:rsidR="00E60E42" w:rsidRDefault="00E60E42" w:rsidP="005A5F9F">
            <w:proofErr w:type="spellStart"/>
            <w:r>
              <w:rPr>
                <w:sz w:val="17"/>
              </w:rPr>
              <w:t>theme_themes</w:t>
            </w:r>
            <w:proofErr w:type="spellEnd"/>
            <w:r>
              <w:rPr>
                <w:sz w:val="17"/>
              </w:rPr>
              <w:t xml:space="preserve">, </w:t>
            </w:r>
            <w:proofErr w:type="spellStart"/>
            <w:r>
              <w:rPr>
                <w:sz w:val="17"/>
              </w:rPr>
              <w:t>theme_revisions</w:t>
            </w:r>
            <w:proofErr w:type="spellEnd"/>
          </w:p>
        </w:tc>
      </w:tr>
      <w:tr w:rsidR="00E60E42" w14:paraId="1CDF938B" w14:textId="77777777" w:rsidTr="005A5F9F">
        <w:tc>
          <w:tcPr>
            <w:tcW w:w="3360" w:type="dxa"/>
          </w:tcPr>
          <w:p w14:paraId="22419A4C" w14:textId="77777777" w:rsidR="00E60E42" w:rsidRDefault="00E60E42" w:rsidP="005A5F9F">
            <w:r>
              <w:rPr>
                <w:sz w:val="17"/>
              </w:rPr>
              <w:t>queue</w:t>
            </w:r>
          </w:p>
        </w:tc>
        <w:tc>
          <w:tcPr>
            <w:tcW w:w="3360" w:type="dxa"/>
          </w:tcPr>
          <w:p w14:paraId="49C90B8F" w14:textId="77777777" w:rsidR="00E60E42" w:rsidRDefault="00E60E42" w:rsidP="005A5F9F">
            <w:r>
              <w:rPr>
                <w:sz w:val="17"/>
              </w:rPr>
              <w:t>Messaging abstraction and delivery control</w:t>
            </w:r>
          </w:p>
        </w:tc>
        <w:tc>
          <w:tcPr>
            <w:tcW w:w="3360" w:type="dxa"/>
          </w:tcPr>
          <w:p w14:paraId="40CD3E66" w14:textId="77777777" w:rsidR="00E60E42" w:rsidRDefault="00E60E42" w:rsidP="005A5F9F">
            <w:proofErr w:type="spellStart"/>
            <w:r>
              <w:rPr>
                <w:sz w:val="17"/>
              </w:rPr>
              <w:t>queue_messages</w:t>
            </w:r>
            <w:proofErr w:type="spellEnd"/>
            <w:r>
              <w:rPr>
                <w:sz w:val="17"/>
              </w:rPr>
              <w:t xml:space="preserve">, </w:t>
            </w:r>
            <w:proofErr w:type="spellStart"/>
            <w:r>
              <w:rPr>
                <w:sz w:val="17"/>
              </w:rPr>
              <w:t>queue_consumers</w:t>
            </w:r>
            <w:proofErr w:type="spellEnd"/>
            <w:r>
              <w:rPr>
                <w:sz w:val="17"/>
              </w:rPr>
              <w:t xml:space="preserve">, </w:t>
            </w:r>
            <w:proofErr w:type="spellStart"/>
            <w:r>
              <w:rPr>
                <w:sz w:val="17"/>
              </w:rPr>
              <w:t>queue_dead_letters</w:t>
            </w:r>
            <w:proofErr w:type="spellEnd"/>
          </w:p>
        </w:tc>
      </w:tr>
      <w:tr w:rsidR="00E60E42" w14:paraId="55F1907D" w14:textId="77777777" w:rsidTr="005A5F9F">
        <w:tc>
          <w:tcPr>
            <w:tcW w:w="3360" w:type="dxa"/>
          </w:tcPr>
          <w:p w14:paraId="482BEFB9" w14:textId="77777777" w:rsidR="00E60E42" w:rsidRDefault="00E60E42" w:rsidP="005A5F9F">
            <w:r>
              <w:rPr>
                <w:sz w:val="17"/>
              </w:rPr>
              <w:t>install</w:t>
            </w:r>
          </w:p>
        </w:tc>
        <w:tc>
          <w:tcPr>
            <w:tcW w:w="3360" w:type="dxa"/>
          </w:tcPr>
          <w:p w14:paraId="589856D6" w14:textId="77777777" w:rsidR="00E60E42" w:rsidRDefault="00E60E42" w:rsidP="005A5F9F">
            <w:r>
              <w:rPr>
                <w:sz w:val="17"/>
              </w:rPr>
              <w:t>Bootstrap state and adapter validation</w:t>
            </w:r>
          </w:p>
        </w:tc>
        <w:tc>
          <w:tcPr>
            <w:tcW w:w="3360" w:type="dxa"/>
          </w:tcPr>
          <w:p w14:paraId="67482648" w14:textId="77777777" w:rsidR="00E60E42" w:rsidRDefault="00E60E42" w:rsidP="005A5F9F">
            <w:proofErr w:type="spellStart"/>
            <w:r>
              <w:rPr>
                <w:sz w:val="17"/>
              </w:rPr>
              <w:t>install_bootstrap_runs</w:t>
            </w:r>
            <w:proofErr w:type="spellEnd"/>
            <w:r>
              <w:rPr>
                <w:sz w:val="17"/>
              </w:rPr>
              <w:t xml:space="preserve">, </w:t>
            </w:r>
            <w:proofErr w:type="spellStart"/>
            <w:r>
              <w:rPr>
                <w:sz w:val="17"/>
              </w:rPr>
              <w:t>install_adapter_configs</w:t>
            </w:r>
            <w:proofErr w:type="spellEnd"/>
          </w:p>
        </w:tc>
      </w:tr>
    </w:tbl>
    <w:p w14:paraId="2F4100AD" w14:textId="77777777" w:rsidR="00E60E42" w:rsidRDefault="00E60E42" w:rsidP="00E60E42">
      <w:pPr>
        <w:pStyle w:val="Heading1"/>
      </w:pPr>
      <w:r>
        <w:t>6. Service-to-service communication model</w:t>
      </w:r>
    </w:p>
    <w:p w14:paraId="6BC3AA96" w14:textId="77777777" w:rsidR="00E60E42" w:rsidRDefault="00E60E42" w:rsidP="00E60E42">
      <w:pPr>
        <w:pStyle w:val="ListBullet"/>
        <w:spacing w:after="200"/>
      </w:pPr>
      <w:r>
        <w:t>Synchronous composition must use internal APIs or RPC under approved contracts.</w:t>
      </w:r>
    </w:p>
    <w:p w14:paraId="4C74301B" w14:textId="77777777" w:rsidR="00E60E42" w:rsidRDefault="00E60E42" w:rsidP="00E60E42">
      <w:pPr>
        <w:pStyle w:val="ListBullet"/>
        <w:spacing w:after="200"/>
      </w:pPr>
      <w:r>
        <w:t>Asynchronous work must use the platform queue abstraction, not direct provider-specific logic in domain services.</w:t>
      </w:r>
    </w:p>
    <w:p w14:paraId="20666024" w14:textId="77777777" w:rsidR="00E60E42" w:rsidRDefault="00E60E42" w:rsidP="00E60E42">
      <w:pPr>
        <w:pStyle w:val="ListBullet"/>
        <w:spacing w:after="200"/>
      </w:pPr>
      <w:r>
        <w:t>Read-heavy cross-domain use cases should use BFF aggregation or denormalized read models.</w:t>
      </w:r>
    </w:p>
    <w:p w14:paraId="128300E0" w14:textId="77777777" w:rsidR="00E60E42" w:rsidRDefault="00E60E42" w:rsidP="00E60E42">
      <w:pPr>
        <w:pStyle w:val="ListBullet"/>
        <w:spacing w:after="200"/>
      </w:pPr>
      <w:r>
        <w:t>Materialized reporting stores are the approved path for cross-domain analytics.</w:t>
      </w:r>
    </w:p>
    <w:p w14:paraId="46C542E7" w14:textId="77777777" w:rsidR="00E60E42" w:rsidRDefault="00E60E42" w:rsidP="00E60E42">
      <w:pPr>
        <w:pStyle w:val="ListBullet"/>
        <w:spacing w:after="200"/>
      </w:pPr>
      <w:r>
        <w:t>Correlation IDs, tenant IDs, actor IDs, and request lineage must be preserved across all hops.</w:t>
      </w:r>
    </w:p>
    <w:p w14:paraId="18A4743B" w14:textId="77777777" w:rsidR="00E60E42" w:rsidRDefault="00E60E42" w:rsidP="00E60E42">
      <w:pPr>
        <w:pStyle w:val="Heading1"/>
      </w:pPr>
      <w:r>
        <w:t>7. Data architecture and persistence rules</w:t>
      </w:r>
    </w:p>
    <w:p w14:paraId="780BCCE1" w14:textId="77777777" w:rsidR="00E60E42" w:rsidRDefault="00E60E42" w:rsidP="00E60E42">
      <w:pPr>
        <w:pStyle w:val="ListBullet"/>
        <w:spacing w:after="200"/>
      </w:pPr>
      <w:r>
        <w:t>Each service owns its own tables and migration lifecycle.</w:t>
      </w:r>
    </w:p>
    <w:p w14:paraId="77BFBE95" w14:textId="77777777" w:rsidR="00E60E42" w:rsidRDefault="00E60E42" w:rsidP="00E60E42">
      <w:pPr>
        <w:pStyle w:val="ListBullet"/>
        <w:spacing w:after="200"/>
      </w:pPr>
      <w:r>
        <w:lastRenderedPageBreak/>
        <w:t>Tables must be prefixed by service name to make ownership explicit.</w:t>
      </w:r>
    </w:p>
    <w:p w14:paraId="11FF5B15" w14:textId="77777777" w:rsidR="00E60E42" w:rsidRDefault="00E60E42" w:rsidP="00E60E42">
      <w:pPr>
        <w:pStyle w:val="ListBullet"/>
        <w:spacing w:after="200"/>
      </w:pPr>
      <w:r>
        <w:t>No SQL statement may join another service's tables directly.</w:t>
      </w:r>
    </w:p>
    <w:p w14:paraId="0C55FF56" w14:textId="77777777" w:rsidR="00E60E42" w:rsidRDefault="00E60E42" w:rsidP="00E60E42">
      <w:pPr>
        <w:pStyle w:val="ListBullet"/>
        <w:spacing w:after="200"/>
      </w:pPr>
      <w:r>
        <w:t>Cross-service references should be by external identifier, not shared foreign key coupling.</w:t>
      </w:r>
    </w:p>
    <w:p w14:paraId="5A313D63" w14:textId="77777777" w:rsidR="00E60E42" w:rsidRDefault="00E60E42" w:rsidP="00E60E42">
      <w:pPr>
        <w:pStyle w:val="ListBullet"/>
        <w:spacing w:after="200"/>
      </w:pPr>
      <w:r>
        <w:t>All timestamps are stored in UTC; all entity states are explicit; every persistent entity needs lifecycle and deletion rules.</w:t>
      </w:r>
    </w:p>
    <w:p w14:paraId="2E0CF32E" w14:textId="77777777" w:rsidR="00E60E42" w:rsidRDefault="00E60E42" w:rsidP="00E60E42">
      <w:pPr>
        <w:pStyle w:val="Heading1"/>
      </w:pPr>
      <w:r>
        <w:t>8. Adapter-based infrastructure architecture</w:t>
      </w:r>
    </w:p>
    <w:p w14:paraId="41D9FAFC" w14:textId="77777777" w:rsidR="00E60E42" w:rsidRDefault="00E60E42" w:rsidP="00E60E42">
      <w:r>
        <w:t>Infrastructure dependencies are treated as pluggable adapters behind stable internal contracts. The core product must not encode business logic around provider-specific failure modes unless explicitly documented.</w:t>
      </w:r>
    </w:p>
    <w:tbl>
      <w:tblPr>
        <w:tblStyle w:val="TableGrid"/>
        <w:tblW w:w="0" w:type="auto"/>
        <w:tblLook w:val="04A0" w:firstRow="1" w:lastRow="0" w:firstColumn="1" w:lastColumn="0" w:noHBand="0" w:noVBand="1"/>
      </w:tblPr>
      <w:tblGrid>
        <w:gridCol w:w="3360"/>
        <w:gridCol w:w="3360"/>
        <w:gridCol w:w="3360"/>
      </w:tblGrid>
      <w:tr w:rsidR="00E60E42" w14:paraId="2517F2C9" w14:textId="77777777" w:rsidTr="005A5F9F">
        <w:tc>
          <w:tcPr>
            <w:tcW w:w="3360" w:type="dxa"/>
          </w:tcPr>
          <w:p w14:paraId="627E7621" w14:textId="77777777" w:rsidR="00E60E42" w:rsidRDefault="00E60E42" w:rsidP="005A5F9F">
            <w:r>
              <w:rPr>
                <w:sz w:val="17"/>
              </w:rPr>
              <w:t>Adapter domain</w:t>
            </w:r>
          </w:p>
        </w:tc>
        <w:tc>
          <w:tcPr>
            <w:tcW w:w="3360" w:type="dxa"/>
          </w:tcPr>
          <w:p w14:paraId="2886AF00" w14:textId="77777777" w:rsidR="00E60E42" w:rsidRDefault="00E60E42" w:rsidP="005A5F9F">
            <w:r>
              <w:rPr>
                <w:sz w:val="17"/>
              </w:rPr>
              <w:t>Baseline support</w:t>
            </w:r>
          </w:p>
        </w:tc>
        <w:tc>
          <w:tcPr>
            <w:tcW w:w="3360" w:type="dxa"/>
          </w:tcPr>
          <w:p w14:paraId="51F452C3" w14:textId="77777777" w:rsidR="00E60E42" w:rsidRDefault="00E60E42" w:rsidP="005A5F9F">
            <w:r>
              <w:rPr>
                <w:sz w:val="17"/>
              </w:rPr>
              <w:t>Default posture</w:t>
            </w:r>
          </w:p>
        </w:tc>
      </w:tr>
      <w:tr w:rsidR="00E60E42" w14:paraId="62B1A89B" w14:textId="77777777" w:rsidTr="005A5F9F">
        <w:tc>
          <w:tcPr>
            <w:tcW w:w="3360" w:type="dxa"/>
          </w:tcPr>
          <w:p w14:paraId="22C9CABC" w14:textId="77777777" w:rsidR="00E60E42" w:rsidRDefault="00E60E42" w:rsidP="005A5F9F">
            <w:r>
              <w:rPr>
                <w:sz w:val="17"/>
              </w:rPr>
              <w:t>Database</w:t>
            </w:r>
          </w:p>
        </w:tc>
        <w:tc>
          <w:tcPr>
            <w:tcW w:w="3360" w:type="dxa"/>
          </w:tcPr>
          <w:p w14:paraId="32734D3D" w14:textId="77777777" w:rsidR="00E60E42" w:rsidRDefault="00E60E42" w:rsidP="005A5F9F">
            <w:r>
              <w:rPr>
                <w:sz w:val="17"/>
              </w:rPr>
              <w:t>MySQL, PostgreSQL</w:t>
            </w:r>
          </w:p>
        </w:tc>
        <w:tc>
          <w:tcPr>
            <w:tcW w:w="3360" w:type="dxa"/>
          </w:tcPr>
          <w:p w14:paraId="0C66E6D1" w14:textId="77777777" w:rsidR="00E60E42" w:rsidRDefault="00E60E42" w:rsidP="005A5F9F">
            <w:r>
              <w:rPr>
                <w:sz w:val="17"/>
              </w:rPr>
              <w:t>Choose at install time; contract-tested</w:t>
            </w:r>
          </w:p>
        </w:tc>
      </w:tr>
      <w:tr w:rsidR="00E60E42" w14:paraId="41CA2C37" w14:textId="77777777" w:rsidTr="005A5F9F">
        <w:tc>
          <w:tcPr>
            <w:tcW w:w="3360" w:type="dxa"/>
          </w:tcPr>
          <w:p w14:paraId="549E237D" w14:textId="77777777" w:rsidR="00E60E42" w:rsidRDefault="00E60E42" w:rsidP="005A5F9F">
            <w:r>
              <w:rPr>
                <w:sz w:val="17"/>
              </w:rPr>
              <w:t>Object storage</w:t>
            </w:r>
          </w:p>
        </w:tc>
        <w:tc>
          <w:tcPr>
            <w:tcW w:w="3360" w:type="dxa"/>
          </w:tcPr>
          <w:p w14:paraId="51C462CD" w14:textId="77777777" w:rsidR="00E60E42" w:rsidRDefault="00E60E42" w:rsidP="005A5F9F">
            <w:r>
              <w:rPr>
                <w:sz w:val="17"/>
              </w:rPr>
              <w:t>S3 and S3-compatible</w:t>
            </w:r>
          </w:p>
        </w:tc>
        <w:tc>
          <w:tcPr>
            <w:tcW w:w="3360" w:type="dxa"/>
          </w:tcPr>
          <w:p w14:paraId="760F3DFE" w14:textId="77777777" w:rsidR="00E60E42" w:rsidRDefault="00E60E42" w:rsidP="005A5F9F">
            <w:r>
              <w:rPr>
                <w:sz w:val="17"/>
              </w:rPr>
              <w:t>Tenant-aware object namespaces</w:t>
            </w:r>
          </w:p>
        </w:tc>
      </w:tr>
      <w:tr w:rsidR="00E60E42" w14:paraId="7A9868FC" w14:textId="77777777" w:rsidTr="005A5F9F">
        <w:tc>
          <w:tcPr>
            <w:tcW w:w="3360" w:type="dxa"/>
          </w:tcPr>
          <w:p w14:paraId="040F05E3" w14:textId="77777777" w:rsidR="00E60E42" w:rsidRDefault="00E60E42" w:rsidP="005A5F9F">
            <w:r>
              <w:rPr>
                <w:sz w:val="17"/>
              </w:rPr>
              <w:t>Cache</w:t>
            </w:r>
          </w:p>
        </w:tc>
        <w:tc>
          <w:tcPr>
            <w:tcW w:w="3360" w:type="dxa"/>
          </w:tcPr>
          <w:p w14:paraId="4F618904" w14:textId="77777777" w:rsidR="00E60E42" w:rsidRDefault="00E60E42" w:rsidP="005A5F9F">
            <w:r>
              <w:rPr>
                <w:sz w:val="17"/>
              </w:rPr>
              <w:t>Redis</w:t>
            </w:r>
          </w:p>
        </w:tc>
        <w:tc>
          <w:tcPr>
            <w:tcW w:w="3360" w:type="dxa"/>
          </w:tcPr>
          <w:p w14:paraId="6BD23717" w14:textId="77777777" w:rsidR="00E60E42" w:rsidRDefault="00E60E42" w:rsidP="005A5F9F">
            <w:r>
              <w:rPr>
                <w:sz w:val="17"/>
              </w:rPr>
              <w:t>Central cache and selected async helper functions</w:t>
            </w:r>
          </w:p>
        </w:tc>
      </w:tr>
      <w:tr w:rsidR="00E60E42" w14:paraId="462D61D3" w14:textId="77777777" w:rsidTr="005A5F9F">
        <w:tc>
          <w:tcPr>
            <w:tcW w:w="3360" w:type="dxa"/>
          </w:tcPr>
          <w:p w14:paraId="44008083" w14:textId="77777777" w:rsidR="00E60E42" w:rsidRDefault="00E60E42" w:rsidP="005A5F9F">
            <w:r>
              <w:rPr>
                <w:sz w:val="17"/>
              </w:rPr>
              <w:t>Queue</w:t>
            </w:r>
          </w:p>
        </w:tc>
        <w:tc>
          <w:tcPr>
            <w:tcW w:w="3360" w:type="dxa"/>
          </w:tcPr>
          <w:p w14:paraId="624EE9E5" w14:textId="77777777" w:rsidR="00E60E42" w:rsidRDefault="00E60E42" w:rsidP="005A5F9F">
            <w:r>
              <w:rPr>
                <w:sz w:val="17"/>
              </w:rPr>
              <w:t>SQS, Kafka, RabbitMQ</w:t>
            </w:r>
          </w:p>
        </w:tc>
        <w:tc>
          <w:tcPr>
            <w:tcW w:w="3360" w:type="dxa"/>
          </w:tcPr>
          <w:p w14:paraId="086FDAE6" w14:textId="77777777" w:rsidR="00E60E42" w:rsidRDefault="00E60E42" w:rsidP="005A5F9F">
            <w:r>
              <w:rPr>
                <w:sz w:val="17"/>
              </w:rPr>
              <w:t>Selected at install time through queue abstraction</w:t>
            </w:r>
          </w:p>
        </w:tc>
      </w:tr>
      <w:tr w:rsidR="00E60E42" w14:paraId="390151D8" w14:textId="77777777" w:rsidTr="005A5F9F">
        <w:tc>
          <w:tcPr>
            <w:tcW w:w="3360" w:type="dxa"/>
          </w:tcPr>
          <w:p w14:paraId="560EC54D" w14:textId="77777777" w:rsidR="00E60E42" w:rsidRDefault="00E60E42" w:rsidP="005A5F9F">
            <w:r>
              <w:rPr>
                <w:sz w:val="17"/>
              </w:rPr>
              <w:t>Search</w:t>
            </w:r>
          </w:p>
        </w:tc>
        <w:tc>
          <w:tcPr>
            <w:tcW w:w="3360" w:type="dxa"/>
          </w:tcPr>
          <w:p w14:paraId="0FB3F929" w14:textId="77777777" w:rsidR="00E60E42" w:rsidRDefault="00E60E42" w:rsidP="005A5F9F">
            <w:r>
              <w:rPr>
                <w:sz w:val="17"/>
              </w:rPr>
              <w:t>OpenSearch/Elasticsearch or equivalent</w:t>
            </w:r>
          </w:p>
        </w:tc>
        <w:tc>
          <w:tcPr>
            <w:tcW w:w="3360" w:type="dxa"/>
          </w:tcPr>
          <w:p w14:paraId="066A59BD" w14:textId="77777777" w:rsidR="00E60E42" w:rsidRDefault="00E60E42" w:rsidP="005A5F9F">
            <w:r>
              <w:rPr>
                <w:sz w:val="17"/>
              </w:rPr>
              <w:t>Optional per edition; provider hidden behind search API</w:t>
            </w:r>
          </w:p>
        </w:tc>
      </w:tr>
      <w:tr w:rsidR="00E60E42" w14:paraId="3E129085" w14:textId="77777777" w:rsidTr="005A5F9F">
        <w:tc>
          <w:tcPr>
            <w:tcW w:w="3360" w:type="dxa"/>
          </w:tcPr>
          <w:p w14:paraId="02ADAF6D" w14:textId="77777777" w:rsidR="00E60E42" w:rsidRDefault="00E60E42" w:rsidP="005A5F9F">
            <w:r>
              <w:rPr>
                <w:sz w:val="17"/>
              </w:rPr>
              <w:t>CDN</w:t>
            </w:r>
          </w:p>
        </w:tc>
        <w:tc>
          <w:tcPr>
            <w:tcW w:w="3360" w:type="dxa"/>
          </w:tcPr>
          <w:p w14:paraId="5C2FA7E9" w14:textId="77777777" w:rsidR="00E60E42" w:rsidRDefault="00E60E42" w:rsidP="005A5F9F">
            <w:r>
              <w:rPr>
                <w:sz w:val="17"/>
              </w:rPr>
              <w:t>Configurable CDN front door</w:t>
            </w:r>
          </w:p>
        </w:tc>
        <w:tc>
          <w:tcPr>
            <w:tcW w:w="3360" w:type="dxa"/>
          </w:tcPr>
          <w:p w14:paraId="2B498225" w14:textId="77777777" w:rsidR="00E60E42" w:rsidRDefault="00E60E42" w:rsidP="005A5F9F">
            <w:r>
              <w:rPr>
                <w:sz w:val="17"/>
              </w:rPr>
              <w:t>Required for public/static asset delivery</w:t>
            </w:r>
          </w:p>
        </w:tc>
      </w:tr>
      <w:tr w:rsidR="00E60E42" w14:paraId="7ED894C9" w14:textId="77777777" w:rsidTr="005A5F9F">
        <w:tc>
          <w:tcPr>
            <w:tcW w:w="3360" w:type="dxa"/>
          </w:tcPr>
          <w:p w14:paraId="693F184E" w14:textId="77777777" w:rsidR="00E60E42" w:rsidRDefault="00E60E42" w:rsidP="005A5F9F">
            <w:r>
              <w:rPr>
                <w:sz w:val="17"/>
              </w:rPr>
              <w:t>Email / notifications</w:t>
            </w:r>
          </w:p>
        </w:tc>
        <w:tc>
          <w:tcPr>
            <w:tcW w:w="3360" w:type="dxa"/>
          </w:tcPr>
          <w:p w14:paraId="349447F2" w14:textId="77777777" w:rsidR="00E60E42" w:rsidRDefault="00E60E42" w:rsidP="005A5F9F">
            <w:r>
              <w:rPr>
                <w:sz w:val="17"/>
              </w:rPr>
              <w:t>SMTP and provider adapters</w:t>
            </w:r>
          </w:p>
        </w:tc>
        <w:tc>
          <w:tcPr>
            <w:tcW w:w="3360" w:type="dxa"/>
          </w:tcPr>
          <w:p w14:paraId="3798E010" w14:textId="77777777" w:rsidR="00E60E42" w:rsidRDefault="00E60E42" w:rsidP="005A5F9F">
            <w:r>
              <w:rPr>
                <w:sz w:val="17"/>
              </w:rPr>
              <w:t>Non-core business logic behind notification interfaces</w:t>
            </w:r>
          </w:p>
        </w:tc>
      </w:tr>
      <w:tr w:rsidR="00E60E42" w14:paraId="74F7446C" w14:textId="77777777" w:rsidTr="005A5F9F">
        <w:tc>
          <w:tcPr>
            <w:tcW w:w="3360" w:type="dxa"/>
          </w:tcPr>
          <w:p w14:paraId="55D0CE17" w14:textId="77777777" w:rsidR="00E60E42" w:rsidRDefault="00E60E42" w:rsidP="005A5F9F">
            <w:r>
              <w:rPr>
                <w:sz w:val="17"/>
              </w:rPr>
              <w:t>Secrets / KMS</w:t>
            </w:r>
          </w:p>
        </w:tc>
        <w:tc>
          <w:tcPr>
            <w:tcW w:w="3360" w:type="dxa"/>
          </w:tcPr>
          <w:p w14:paraId="467F37EC" w14:textId="77777777" w:rsidR="00E60E42" w:rsidRDefault="00E60E42" w:rsidP="005A5F9F">
            <w:r>
              <w:rPr>
                <w:sz w:val="17"/>
              </w:rPr>
              <w:t>Cloud KMS or secret manager adapters</w:t>
            </w:r>
          </w:p>
        </w:tc>
        <w:tc>
          <w:tcPr>
            <w:tcW w:w="3360" w:type="dxa"/>
          </w:tcPr>
          <w:p w14:paraId="19914456" w14:textId="77777777" w:rsidR="00E60E42" w:rsidRDefault="00E60E42" w:rsidP="005A5F9F">
            <w:r>
              <w:rPr>
                <w:sz w:val="17"/>
              </w:rPr>
              <w:t>Security-sensitive runtime integration</w:t>
            </w:r>
          </w:p>
        </w:tc>
      </w:tr>
    </w:tbl>
    <w:p w14:paraId="4D08D161" w14:textId="77777777" w:rsidR="00E60E42" w:rsidRDefault="00E60E42" w:rsidP="00E60E42">
      <w:pPr>
        <w:pStyle w:val="ListBullet"/>
        <w:spacing w:after="200"/>
      </w:pPr>
      <w:r>
        <w:t>Each adapter must have a schema, health check, timeout, retry policy, observability hooks, and contract test suite.</w:t>
      </w:r>
    </w:p>
    <w:p w14:paraId="66555086" w14:textId="77777777" w:rsidR="00E60E42" w:rsidRDefault="00E60E42" w:rsidP="00E60E42">
      <w:pPr>
        <w:pStyle w:val="ListBullet"/>
        <w:spacing w:after="200"/>
      </w:pPr>
      <w:r>
        <w:t>Adapter switches must be explicit, documented, and governed; silent provider behavior drift is not acceptable.</w:t>
      </w:r>
    </w:p>
    <w:p w14:paraId="71FF2029" w14:textId="77777777" w:rsidR="00E60E42" w:rsidRDefault="00E60E42" w:rsidP="00E60E42">
      <w:pPr>
        <w:pStyle w:val="ListBullet"/>
        <w:spacing w:after="200"/>
      </w:pPr>
      <w:r>
        <w:t>Unsupported adapters must fail safely at validation time rather than at runtime under customer load.</w:t>
      </w:r>
    </w:p>
    <w:p w14:paraId="6381ABEB" w14:textId="77777777" w:rsidR="00E60E42" w:rsidRDefault="00E60E42" w:rsidP="00E60E42">
      <w:pPr>
        <w:pStyle w:val="Heading1"/>
      </w:pPr>
      <w:r>
        <w:t xml:space="preserve">9. Queue and </w:t>
      </w:r>
      <w:proofErr w:type="spellStart"/>
      <w:r>
        <w:t>eventing</w:t>
      </w:r>
      <w:proofErr w:type="spellEnd"/>
      <w:r>
        <w:t xml:space="preserve"> architecture</w:t>
      </w:r>
    </w:p>
    <w:p w14:paraId="00AD4D49" w14:textId="77777777" w:rsidR="00E60E42" w:rsidRDefault="00E60E42" w:rsidP="00E60E42">
      <w:pPr>
        <w:pStyle w:val="ListBullet"/>
        <w:spacing w:after="200"/>
      </w:pPr>
      <w:r>
        <w:t>The platform must support command/job processing and domain event publication as distinct messaging patterns.</w:t>
      </w:r>
    </w:p>
    <w:p w14:paraId="137AA71D" w14:textId="77777777" w:rsidR="00E60E42" w:rsidRDefault="00E60E42" w:rsidP="00E60E42">
      <w:pPr>
        <w:pStyle w:val="ListBullet"/>
        <w:spacing w:after="200"/>
      </w:pPr>
      <w:r>
        <w:t>Queue/topic naming must include environment, service domain, and event or job type.</w:t>
      </w:r>
    </w:p>
    <w:p w14:paraId="6369C2D9" w14:textId="77777777" w:rsidR="00E60E42" w:rsidRDefault="00E60E42" w:rsidP="00E60E42">
      <w:pPr>
        <w:pStyle w:val="ListBullet"/>
        <w:spacing w:after="200"/>
      </w:pPr>
      <w:r>
        <w:t>Async processing must support retries, dead-letter paths, poison message handling, replay strategy, and idempotent consumers.</w:t>
      </w:r>
    </w:p>
    <w:p w14:paraId="6B64F6D4" w14:textId="77777777" w:rsidR="00E60E42" w:rsidRDefault="00E60E42" w:rsidP="00E60E42">
      <w:pPr>
        <w:pStyle w:val="ListBullet"/>
        <w:spacing w:after="200"/>
      </w:pPr>
      <w:r>
        <w:t>Plugin interaction with async workflows must occur only through approved extension hooks or event contracts.</w:t>
      </w:r>
    </w:p>
    <w:p w14:paraId="1B5E0C25" w14:textId="77777777" w:rsidR="00E60E42" w:rsidRDefault="00E60E42" w:rsidP="00E60E42">
      <w:pPr>
        <w:pStyle w:val="ListBullet"/>
        <w:spacing w:after="200"/>
      </w:pPr>
      <w:r>
        <w:t>Queue adapter selection must not change core service business semantics.</w:t>
      </w:r>
    </w:p>
    <w:p w14:paraId="020494ED" w14:textId="77777777" w:rsidR="00E60E42" w:rsidRDefault="00E60E42" w:rsidP="00E60E42">
      <w:pPr>
        <w:pStyle w:val="Heading1"/>
      </w:pPr>
      <w:r>
        <w:t>10. Search, cache, and object storage design</w:t>
      </w:r>
    </w:p>
    <w:p w14:paraId="04D20565" w14:textId="77777777" w:rsidR="00E60E42" w:rsidRDefault="00E60E42" w:rsidP="00E60E42">
      <w:pPr>
        <w:pStyle w:val="ListBullet"/>
        <w:spacing w:after="200"/>
      </w:pPr>
      <w:r>
        <w:t>Cache keys must include service and tenant context and must be invalidated by the owning service only.</w:t>
      </w:r>
    </w:p>
    <w:p w14:paraId="08259723" w14:textId="77777777" w:rsidR="00E60E42" w:rsidRDefault="00E60E42" w:rsidP="00E60E42">
      <w:pPr>
        <w:pStyle w:val="ListBullet"/>
        <w:spacing w:after="200"/>
      </w:pPr>
      <w:r>
        <w:t>Object storage must separate originals, derived artifacts, and temporary processing assets; lifecycle rules must be explicit.</w:t>
      </w:r>
    </w:p>
    <w:p w14:paraId="2523E0F8" w14:textId="77777777" w:rsidR="00E60E42" w:rsidRDefault="00E60E42" w:rsidP="00E60E42">
      <w:pPr>
        <w:pStyle w:val="ListBullet"/>
        <w:spacing w:after="200"/>
      </w:pPr>
      <w:r>
        <w:t>Search indexes and reporting stores must be treated as derived stores, never the system of record.</w:t>
      </w:r>
    </w:p>
    <w:p w14:paraId="6C7A5257" w14:textId="77777777" w:rsidR="00E60E42" w:rsidRDefault="00E60E42" w:rsidP="00E60E42">
      <w:pPr>
        <w:pStyle w:val="ListBullet"/>
        <w:spacing w:after="200"/>
      </w:pPr>
      <w:r>
        <w:t>High-risk content processing should be isolated from the main request path and routed through async workers.</w:t>
      </w:r>
    </w:p>
    <w:p w14:paraId="2BB5CFE0" w14:textId="77777777" w:rsidR="00E60E42" w:rsidRDefault="00E60E42" w:rsidP="00E60E42">
      <w:pPr>
        <w:pStyle w:val="Heading1"/>
      </w:pPr>
      <w:r>
        <w:lastRenderedPageBreak/>
        <w:t>11. Deployment topologies and regional model</w:t>
      </w:r>
    </w:p>
    <w:tbl>
      <w:tblPr>
        <w:tblStyle w:val="TableGrid"/>
        <w:tblW w:w="0" w:type="auto"/>
        <w:tblLook w:val="04A0" w:firstRow="1" w:lastRow="0" w:firstColumn="1" w:lastColumn="0" w:noHBand="0" w:noVBand="1"/>
      </w:tblPr>
      <w:tblGrid>
        <w:gridCol w:w="3360"/>
        <w:gridCol w:w="3360"/>
        <w:gridCol w:w="3360"/>
      </w:tblGrid>
      <w:tr w:rsidR="00E60E42" w14:paraId="23BC30B9" w14:textId="77777777" w:rsidTr="005A5F9F">
        <w:tc>
          <w:tcPr>
            <w:tcW w:w="3360" w:type="dxa"/>
          </w:tcPr>
          <w:p w14:paraId="78F4949F" w14:textId="77777777" w:rsidR="00E60E42" w:rsidRDefault="00E60E42" w:rsidP="005A5F9F">
            <w:r>
              <w:rPr>
                <w:sz w:val="18"/>
              </w:rPr>
              <w:t>Topology</w:t>
            </w:r>
          </w:p>
        </w:tc>
        <w:tc>
          <w:tcPr>
            <w:tcW w:w="3360" w:type="dxa"/>
          </w:tcPr>
          <w:p w14:paraId="59F68634" w14:textId="77777777" w:rsidR="00E60E42" w:rsidRDefault="00E60E42" w:rsidP="005A5F9F">
            <w:r>
              <w:rPr>
                <w:sz w:val="18"/>
              </w:rPr>
              <w:t>Use case</w:t>
            </w:r>
          </w:p>
        </w:tc>
        <w:tc>
          <w:tcPr>
            <w:tcW w:w="3360" w:type="dxa"/>
          </w:tcPr>
          <w:p w14:paraId="61876F0D" w14:textId="77777777" w:rsidR="00E60E42" w:rsidRDefault="00E60E42" w:rsidP="005A5F9F">
            <w:r>
              <w:rPr>
                <w:sz w:val="18"/>
              </w:rPr>
              <w:t>Key notes</w:t>
            </w:r>
          </w:p>
        </w:tc>
      </w:tr>
      <w:tr w:rsidR="00E60E42" w14:paraId="257DAAC3" w14:textId="77777777" w:rsidTr="005A5F9F">
        <w:tc>
          <w:tcPr>
            <w:tcW w:w="3360" w:type="dxa"/>
          </w:tcPr>
          <w:p w14:paraId="05A5EB5F" w14:textId="77777777" w:rsidR="00E60E42" w:rsidRDefault="00E60E42" w:rsidP="005A5F9F">
            <w:r>
              <w:rPr>
                <w:sz w:val="18"/>
              </w:rPr>
              <w:t>Managed SaaS single region</w:t>
            </w:r>
          </w:p>
        </w:tc>
        <w:tc>
          <w:tcPr>
            <w:tcW w:w="3360" w:type="dxa"/>
          </w:tcPr>
          <w:p w14:paraId="49435DE6" w14:textId="77777777" w:rsidR="00E60E42" w:rsidRDefault="00E60E42" w:rsidP="005A5F9F">
            <w:r>
              <w:rPr>
                <w:sz w:val="18"/>
              </w:rPr>
              <w:t>Default standard customers</w:t>
            </w:r>
          </w:p>
        </w:tc>
        <w:tc>
          <w:tcPr>
            <w:tcW w:w="3360" w:type="dxa"/>
          </w:tcPr>
          <w:p w14:paraId="387617D9" w14:textId="77777777" w:rsidR="00E60E42" w:rsidRDefault="00E60E42" w:rsidP="005A5F9F">
            <w:r>
              <w:rPr>
                <w:sz w:val="18"/>
              </w:rPr>
              <w:t>Shared platform services with strong logical isolation</w:t>
            </w:r>
          </w:p>
        </w:tc>
      </w:tr>
      <w:tr w:rsidR="00E60E42" w14:paraId="5625ADB0" w14:textId="77777777" w:rsidTr="005A5F9F">
        <w:tc>
          <w:tcPr>
            <w:tcW w:w="3360" w:type="dxa"/>
          </w:tcPr>
          <w:p w14:paraId="610CC6E4" w14:textId="77777777" w:rsidR="00E60E42" w:rsidRDefault="00E60E42" w:rsidP="005A5F9F">
            <w:r>
              <w:rPr>
                <w:sz w:val="18"/>
              </w:rPr>
              <w:t>Managed SaaS multi-region</w:t>
            </w:r>
          </w:p>
        </w:tc>
        <w:tc>
          <w:tcPr>
            <w:tcW w:w="3360" w:type="dxa"/>
          </w:tcPr>
          <w:p w14:paraId="423700AE" w14:textId="77777777" w:rsidR="00E60E42" w:rsidRDefault="00E60E42" w:rsidP="005A5F9F">
            <w:r>
              <w:rPr>
                <w:sz w:val="18"/>
              </w:rPr>
              <w:t>Regional data residency and premium resilience</w:t>
            </w:r>
          </w:p>
        </w:tc>
        <w:tc>
          <w:tcPr>
            <w:tcW w:w="3360" w:type="dxa"/>
          </w:tcPr>
          <w:p w14:paraId="5321E39C" w14:textId="77777777" w:rsidR="00E60E42" w:rsidRDefault="00E60E42" w:rsidP="005A5F9F">
            <w:r>
              <w:rPr>
                <w:sz w:val="18"/>
              </w:rPr>
              <w:t>Region-bound data planes and coordinated control-plane</w:t>
            </w:r>
          </w:p>
        </w:tc>
      </w:tr>
      <w:tr w:rsidR="00E60E42" w14:paraId="075B07D5" w14:textId="77777777" w:rsidTr="005A5F9F">
        <w:tc>
          <w:tcPr>
            <w:tcW w:w="3360" w:type="dxa"/>
          </w:tcPr>
          <w:p w14:paraId="7E8526DB" w14:textId="77777777" w:rsidR="00E60E42" w:rsidRDefault="00E60E42" w:rsidP="005A5F9F">
            <w:r>
              <w:rPr>
                <w:sz w:val="18"/>
              </w:rPr>
              <w:t>Private cloud</w:t>
            </w:r>
          </w:p>
        </w:tc>
        <w:tc>
          <w:tcPr>
            <w:tcW w:w="3360" w:type="dxa"/>
          </w:tcPr>
          <w:p w14:paraId="55308B4E" w14:textId="77777777" w:rsidR="00E60E42" w:rsidRDefault="00E60E42" w:rsidP="005A5F9F">
            <w:r>
              <w:rPr>
                <w:sz w:val="18"/>
              </w:rPr>
              <w:t>Customer-managed cloud account</w:t>
            </w:r>
          </w:p>
        </w:tc>
        <w:tc>
          <w:tcPr>
            <w:tcW w:w="3360" w:type="dxa"/>
          </w:tcPr>
          <w:p w14:paraId="425D10D1" w14:textId="77777777" w:rsidR="00E60E42" w:rsidRDefault="00E60E42" w:rsidP="005A5F9F">
            <w:r>
              <w:rPr>
                <w:sz w:val="18"/>
              </w:rPr>
              <w:t>Same service model with stricter operator boundary</w:t>
            </w:r>
          </w:p>
        </w:tc>
      </w:tr>
      <w:tr w:rsidR="00E60E42" w14:paraId="228F2820" w14:textId="77777777" w:rsidTr="005A5F9F">
        <w:tc>
          <w:tcPr>
            <w:tcW w:w="3360" w:type="dxa"/>
          </w:tcPr>
          <w:p w14:paraId="4A482B0E" w14:textId="77777777" w:rsidR="00E60E42" w:rsidRDefault="00E60E42" w:rsidP="005A5F9F">
            <w:r>
              <w:rPr>
                <w:sz w:val="18"/>
              </w:rPr>
              <w:t>Self-hosted</w:t>
            </w:r>
          </w:p>
        </w:tc>
        <w:tc>
          <w:tcPr>
            <w:tcW w:w="3360" w:type="dxa"/>
          </w:tcPr>
          <w:p w14:paraId="4DA88629" w14:textId="77777777" w:rsidR="00E60E42" w:rsidRDefault="00E60E42" w:rsidP="005A5F9F">
            <w:r>
              <w:rPr>
                <w:sz w:val="18"/>
              </w:rPr>
              <w:t>Customer-controlled runtime</w:t>
            </w:r>
          </w:p>
        </w:tc>
        <w:tc>
          <w:tcPr>
            <w:tcW w:w="3360" w:type="dxa"/>
          </w:tcPr>
          <w:p w14:paraId="552FB713" w14:textId="77777777" w:rsidR="00E60E42" w:rsidRDefault="00E60E42" w:rsidP="005A5F9F">
            <w:r>
              <w:rPr>
                <w:sz w:val="18"/>
              </w:rPr>
              <w:t>Install guide, compatibility matrix, and upgrade discipline required</w:t>
            </w:r>
          </w:p>
        </w:tc>
      </w:tr>
    </w:tbl>
    <w:p w14:paraId="69030D64" w14:textId="77777777" w:rsidR="00E60E42" w:rsidRDefault="00E60E42" w:rsidP="00E60E42">
      <w:pPr>
        <w:pStyle w:val="ListBullet"/>
        <w:spacing w:after="200"/>
      </w:pPr>
      <w:r>
        <w:t>Reference deployments must define ingress, service mesh or equivalent trust boundaries, data stores, queue, cache, and backup flows.</w:t>
      </w:r>
    </w:p>
    <w:p w14:paraId="3525B741" w14:textId="77777777" w:rsidR="00E60E42" w:rsidRDefault="00E60E42" w:rsidP="00E60E42">
      <w:pPr>
        <w:pStyle w:val="ListBullet"/>
        <w:spacing w:after="200"/>
      </w:pPr>
      <w:r>
        <w:t>Regional deployment choices must document what remains region-local versus globally coordinated.</w:t>
      </w:r>
    </w:p>
    <w:p w14:paraId="02F4111C" w14:textId="77777777" w:rsidR="00E60E42" w:rsidRDefault="00E60E42" w:rsidP="00E60E42">
      <w:pPr>
        <w:pStyle w:val="ListBullet"/>
        <w:spacing w:after="200"/>
      </w:pPr>
      <w:r>
        <w:t>Disaster recovery topologies must define RPO/RTO assumptions by edition.</w:t>
      </w:r>
    </w:p>
    <w:p w14:paraId="68410023" w14:textId="77777777" w:rsidR="00E60E42" w:rsidRDefault="00E60E42" w:rsidP="00E60E42">
      <w:pPr>
        <w:pStyle w:val="Heading1"/>
      </w:pPr>
      <w:r>
        <w:t>12. Observability, reliability, and SLO design</w:t>
      </w:r>
    </w:p>
    <w:p w14:paraId="20AF3BED" w14:textId="77777777" w:rsidR="00E60E42" w:rsidRDefault="00E60E42" w:rsidP="00E60E42">
      <w:pPr>
        <w:pStyle w:val="ListBullet"/>
        <w:spacing w:after="200"/>
      </w:pPr>
      <w:r>
        <w:t>Every critical service must publish logs, metrics, traces, health endpoints, and ownership metadata.</w:t>
      </w:r>
    </w:p>
    <w:p w14:paraId="7D9AAB37" w14:textId="77777777" w:rsidR="00E60E42" w:rsidRDefault="00E60E42" w:rsidP="00E60E42">
      <w:pPr>
        <w:pStyle w:val="ListBullet"/>
        <w:spacing w:after="200"/>
      </w:pPr>
      <w:r>
        <w:t>Each critical service must define SLIs for availability, latency, error rate, saturation, and queue backlog where applicable.</w:t>
      </w:r>
    </w:p>
    <w:p w14:paraId="31A75F0F" w14:textId="77777777" w:rsidR="00E60E42" w:rsidRDefault="00E60E42" w:rsidP="00E60E42">
      <w:pPr>
        <w:pStyle w:val="ListBullet"/>
        <w:spacing w:after="200"/>
      </w:pPr>
      <w:r>
        <w:t>Runbooks must describe dependencies, common failure modes, rollback steps, and escalation paths.</w:t>
      </w:r>
    </w:p>
    <w:p w14:paraId="7CF68282" w14:textId="77777777" w:rsidR="00E60E42" w:rsidRDefault="00E60E42" w:rsidP="00E60E42">
      <w:pPr>
        <w:pStyle w:val="ListBullet"/>
        <w:spacing w:after="200"/>
      </w:pPr>
      <w:r>
        <w:t>Customer-impacting event classes must be standardized: degraded service, partial outage, full outage, tenant-specific incident, dependency outage.</w:t>
      </w:r>
    </w:p>
    <w:p w14:paraId="17F9C10C" w14:textId="77777777" w:rsidR="00E60E42" w:rsidRDefault="00E60E42" w:rsidP="00E60E42">
      <w:pPr>
        <w:pStyle w:val="Heading1"/>
      </w:pPr>
      <w:r>
        <w:t xml:space="preserve">13. Scalability and </w:t>
      </w:r>
      <w:proofErr w:type="spellStart"/>
      <w:r>
        <w:t>cost</w:t>
      </w:r>
      <w:proofErr w:type="spellEnd"/>
      <w:r>
        <w:t xml:space="preserve"> guardrails</w:t>
      </w:r>
    </w:p>
    <w:p w14:paraId="636F9A96" w14:textId="77777777" w:rsidR="00E60E42" w:rsidRDefault="00E60E42" w:rsidP="00E60E42">
      <w:pPr>
        <w:pStyle w:val="ListBullet"/>
        <w:spacing w:after="200"/>
      </w:pPr>
      <w:r>
        <w:t>No feature may materially increase storage, indexing, or message fan-out cost without review.</w:t>
      </w:r>
    </w:p>
    <w:p w14:paraId="4B8A534B" w14:textId="77777777" w:rsidR="00E60E42" w:rsidRDefault="00E60E42" w:rsidP="00E60E42">
      <w:pPr>
        <w:pStyle w:val="ListBullet"/>
        <w:spacing w:after="200"/>
      </w:pPr>
      <w:r>
        <w:t>Hot-tenant and noisy-neighbor controls must exist for request paths, queues, and background workers.</w:t>
      </w:r>
    </w:p>
    <w:p w14:paraId="14AA462E" w14:textId="77777777" w:rsidR="00E60E42" w:rsidRDefault="00E60E42" w:rsidP="00E60E42">
      <w:pPr>
        <w:pStyle w:val="ListBullet"/>
        <w:spacing w:after="200"/>
      </w:pPr>
      <w:r>
        <w:t>Capacity planning must cover auth load, storage growth, queue throughput, background concurrency, and plugin runtime usage.</w:t>
      </w:r>
    </w:p>
    <w:p w14:paraId="635315B2" w14:textId="77777777" w:rsidR="00E60E42" w:rsidRDefault="00E60E42" w:rsidP="00E60E42">
      <w:pPr>
        <w:pStyle w:val="ListBullet"/>
        <w:spacing w:after="200"/>
      </w:pPr>
      <w:r>
        <w:t>Cross-region transfer and self-hosted support burden must be treated as architectural costs, not only finance concerns.</w:t>
      </w:r>
    </w:p>
    <w:p w14:paraId="05743658" w14:textId="77777777" w:rsidR="00E60E42" w:rsidRDefault="00E60E42" w:rsidP="00E60E42">
      <w:pPr>
        <w:pStyle w:val="Heading1"/>
      </w:pPr>
      <w:r>
        <w:t>14. System risks, trade-offs, and architecture decisions</w:t>
      </w:r>
    </w:p>
    <w:tbl>
      <w:tblPr>
        <w:tblStyle w:val="TableGrid"/>
        <w:tblW w:w="0" w:type="auto"/>
        <w:tblLook w:val="04A0" w:firstRow="1" w:lastRow="0" w:firstColumn="1" w:lastColumn="0" w:noHBand="0" w:noVBand="1"/>
      </w:tblPr>
      <w:tblGrid>
        <w:gridCol w:w="3360"/>
        <w:gridCol w:w="3360"/>
        <w:gridCol w:w="3360"/>
      </w:tblGrid>
      <w:tr w:rsidR="00E60E42" w14:paraId="39140913" w14:textId="77777777" w:rsidTr="005A5F9F">
        <w:tc>
          <w:tcPr>
            <w:tcW w:w="3360" w:type="dxa"/>
          </w:tcPr>
          <w:p w14:paraId="565577ED" w14:textId="77777777" w:rsidR="00E60E42" w:rsidRDefault="00E60E42" w:rsidP="005A5F9F">
            <w:r>
              <w:rPr>
                <w:sz w:val="17"/>
              </w:rPr>
              <w:t>Decision area</w:t>
            </w:r>
          </w:p>
        </w:tc>
        <w:tc>
          <w:tcPr>
            <w:tcW w:w="3360" w:type="dxa"/>
          </w:tcPr>
          <w:p w14:paraId="27E6B483" w14:textId="77777777" w:rsidR="00E60E42" w:rsidRDefault="00E60E42" w:rsidP="005A5F9F">
            <w:r>
              <w:rPr>
                <w:sz w:val="17"/>
              </w:rPr>
              <w:t>Recommended default</w:t>
            </w:r>
          </w:p>
        </w:tc>
        <w:tc>
          <w:tcPr>
            <w:tcW w:w="3360" w:type="dxa"/>
          </w:tcPr>
          <w:p w14:paraId="58A7D144" w14:textId="77777777" w:rsidR="00E60E42" w:rsidRDefault="00E60E42" w:rsidP="005A5F9F">
            <w:r>
              <w:rPr>
                <w:sz w:val="17"/>
              </w:rPr>
              <w:t>Trade-off</w:t>
            </w:r>
          </w:p>
        </w:tc>
      </w:tr>
      <w:tr w:rsidR="00E60E42" w14:paraId="101F3087" w14:textId="77777777" w:rsidTr="005A5F9F">
        <w:tc>
          <w:tcPr>
            <w:tcW w:w="3360" w:type="dxa"/>
          </w:tcPr>
          <w:p w14:paraId="50AD02E8" w14:textId="77777777" w:rsidR="00E60E42" w:rsidRDefault="00E60E42" w:rsidP="005A5F9F">
            <w:r>
              <w:rPr>
                <w:sz w:val="17"/>
              </w:rPr>
              <w:t>Service boundaries</w:t>
            </w:r>
          </w:p>
        </w:tc>
        <w:tc>
          <w:tcPr>
            <w:tcW w:w="3360" w:type="dxa"/>
          </w:tcPr>
          <w:p w14:paraId="1855526E" w14:textId="77777777" w:rsidR="00E60E42" w:rsidRDefault="00E60E42" w:rsidP="005A5F9F">
            <w:r>
              <w:rPr>
                <w:sz w:val="17"/>
              </w:rPr>
              <w:t>Strict per-domain ownership</w:t>
            </w:r>
          </w:p>
        </w:tc>
        <w:tc>
          <w:tcPr>
            <w:tcW w:w="3360" w:type="dxa"/>
          </w:tcPr>
          <w:p w14:paraId="1C47F8C4" w14:textId="77777777" w:rsidR="00E60E42" w:rsidRDefault="00E60E42" w:rsidP="005A5F9F">
            <w:r>
              <w:rPr>
                <w:sz w:val="17"/>
              </w:rPr>
              <w:t>More integration orchestration but less accidental coupling</w:t>
            </w:r>
          </w:p>
        </w:tc>
      </w:tr>
      <w:tr w:rsidR="00E60E42" w14:paraId="55B3C788" w14:textId="77777777" w:rsidTr="005A5F9F">
        <w:tc>
          <w:tcPr>
            <w:tcW w:w="3360" w:type="dxa"/>
          </w:tcPr>
          <w:p w14:paraId="17955CCC" w14:textId="77777777" w:rsidR="00E60E42" w:rsidRDefault="00E60E42" w:rsidP="005A5F9F">
            <w:r>
              <w:rPr>
                <w:sz w:val="17"/>
              </w:rPr>
              <w:t>Adapter model</w:t>
            </w:r>
          </w:p>
        </w:tc>
        <w:tc>
          <w:tcPr>
            <w:tcW w:w="3360" w:type="dxa"/>
          </w:tcPr>
          <w:p w14:paraId="5815C8F6" w14:textId="77777777" w:rsidR="00E60E42" w:rsidRDefault="00E60E42" w:rsidP="005A5F9F">
            <w:r>
              <w:rPr>
                <w:sz w:val="17"/>
              </w:rPr>
              <w:t>Provider-neutral internal contracts</w:t>
            </w:r>
          </w:p>
        </w:tc>
        <w:tc>
          <w:tcPr>
            <w:tcW w:w="3360" w:type="dxa"/>
          </w:tcPr>
          <w:p w14:paraId="56CB70D0" w14:textId="77777777" w:rsidR="00E60E42" w:rsidRDefault="00E60E42" w:rsidP="005A5F9F">
            <w:r>
              <w:rPr>
                <w:sz w:val="17"/>
              </w:rPr>
              <w:t>Slightly more abstraction cost, far better portability</w:t>
            </w:r>
          </w:p>
        </w:tc>
      </w:tr>
      <w:tr w:rsidR="00E60E42" w14:paraId="32764FF5" w14:textId="77777777" w:rsidTr="005A5F9F">
        <w:tc>
          <w:tcPr>
            <w:tcW w:w="3360" w:type="dxa"/>
          </w:tcPr>
          <w:p w14:paraId="6CFAA2CA" w14:textId="77777777" w:rsidR="00E60E42" w:rsidRDefault="00E60E42" w:rsidP="005A5F9F">
            <w:r>
              <w:rPr>
                <w:sz w:val="17"/>
              </w:rPr>
              <w:t>Queue abstraction</w:t>
            </w:r>
          </w:p>
        </w:tc>
        <w:tc>
          <w:tcPr>
            <w:tcW w:w="3360" w:type="dxa"/>
          </w:tcPr>
          <w:p w14:paraId="66441F49" w14:textId="77777777" w:rsidR="00E60E42" w:rsidRDefault="00E60E42" w:rsidP="005A5F9F">
            <w:r>
              <w:rPr>
                <w:sz w:val="17"/>
              </w:rPr>
              <w:t>Supported adapters behind one internal interface</w:t>
            </w:r>
          </w:p>
        </w:tc>
        <w:tc>
          <w:tcPr>
            <w:tcW w:w="3360" w:type="dxa"/>
          </w:tcPr>
          <w:p w14:paraId="5E710FC1" w14:textId="77777777" w:rsidR="00E60E42" w:rsidRDefault="00E60E42" w:rsidP="005A5F9F">
            <w:r>
              <w:rPr>
                <w:sz w:val="17"/>
              </w:rPr>
              <w:t>Need careful contract tests to avoid semantic drift</w:t>
            </w:r>
          </w:p>
        </w:tc>
      </w:tr>
      <w:tr w:rsidR="00E60E42" w14:paraId="4F25402F" w14:textId="77777777" w:rsidTr="005A5F9F">
        <w:tc>
          <w:tcPr>
            <w:tcW w:w="3360" w:type="dxa"/>
          </w:tcPr>
          <w:p w14:paraId="7FE6329B" w14:textId="77777777" w:rsidR="00E60E42" w:rsidRDefault="00E60E42" w:rsidP="005A5F9F">
            <w:proofErr w:type="spellStart"/>
            <w:r>
              <w:rPr>
                <w:sz w:val="17"/>
              </w:rPr>
              <w:t>Installability</w:t>
            </w:r>
            <w:proofErr w:type="spellEnd"/>
          </w:p>
        </w:tc>
        <w:tc>
          <w:tcPr>
            <w:tcW w:w="3360" w:type="dxa"/>
          </w:tcPr>
          <w:p w14:paraId="3D3064E3" w14:textId="77777777" w:rsidR="00E60E42" w:rsidRDefault="00E60E42" w:rsidP="005A5F9F">
            <w:r>
              <w:rPr>
                <w:sz w:val="17"/>
              </w:rPr>
              <w:t>Bootstrap-driven with validation</w:t>
            </w:r>
          </w:p>
        </w:tc>
        <w:tc>
          <w:tcPr>
            <w:tcW w:w="3360" w:type="dxa"/>
          </w:tcPr>
          <w:p w14:paraId="049B269E" w14:textId="77777777" w:rsidR="00E60E42" w:rsidRDefault="00E60E42" w:rsidP="005A5F9F">
            <w:r>
              <w:rPr>
                <w:sz w:val="17"/>
              </w:rPr>
              <w:t>Longer setup surface, much stronger operator experience</w:t>
            </w:r>
          </w:p>
        </w:tc>
      </w:tr>
      <w:tr w:rsidR="00E60E42" w14:paraId="7AAE09CF" w14:textId="77777777" w:rsidTr="005A5F9F">
        <w:tc>
          <w:tcPr>
            <w:tcW w:w="3360" w:type="dxa"/>
          </w:tcPr>
          <w:p w14:paraId="631C1B2C" w14:textId="77777777" w:rsidR="00E60E42" w:rsidRDefault="00E60E42" w:rsidP="005A5F9F">
            <w:r>
              <w:rPr>
                <w:sz w:val="17"/>
              </w:rPr>
              <w:t>Plugins</w:t>
            </w:r>
          </w:p>
        </w:tc>
        <w:tc>
          <w:tcPr>
            <w:tcW w:w="3360" w:type="dxa"/>
          </w:tcPr>
          <w:p w14:paraId="484B477E" w14:textId="77777777" w:rsidR="00E60E42" w:rsidRDefault="00E60E42" w:rsidP="005A5F9F">
            <w:r>
              <w:rPr>
                <w:sz w:val="17"/>
              </w:rPr>
              <w:t>Sandboxed extension model</w:t>
            </w:r>
          </w:p>
        </w:tc>
        <w:tc>
          <w:tcPr>
            <w:tcW w:w="3360" w:type="dxa"/>
          </w:tcPr>
          <w:p w14:paraId="0B0284D1" w14:textId="77777777" w:rsidR="00E60E42" w:rsidRDefault="00E60E42" w:rsidP="005A5F9F">
            <w:r>
              <w:rPr>
                <w:sz w:val="17"/>
              </w:rPr>
              <w:t>Some limits on raw flexibility, better security and supportability</w:t>
            </w:r>
          </w:p>
        </w:tc>
      </w:tr>
    </w:tbl>
    <w:p w14:paraId="01BB39C6" w14:textId="77777777" w:rsidR="00E60E42" w:rsidRDefault="00E60E42" w:rsidP="00E60E42"/>
    <w:p w14:paraId="5E1470DF" w14:textId="753DCE42" w:rsidR="00E60E42" w:rsidRDefault="00E60E42">
      <w:pPr>
        <w:spacing w:after="200"/>
      </w:pPr>
      <w:r>
        <w:br w:type="page"/>
      </w:r>
    </w:p>
    <w:p w14:paraId="3C277104" w14:textId="77777777" w:rsidR="00E60E42" w:rsidRDefault="00E60E42" w:rsidP="00E60E42">
      <w:pPr>
        <w:pStyle w:val="Title"/>
      </w:pPr>
      <w:r>
        <w:lastRenderedPageBreak/>
        <w:t>Volume 4</w:t>
      </w:r>
      <w:r>
        <w:br/>
        <w:t>API and Developer Platform Specification</w:t>
      </w:r>
    </w:p>
    <w:p w14:paraId="50276F0F" w14:textId="77777777" w:rsidR="00E60E42" w:rsidRDefault="00E60E42" w:rsidP="00E60E42">
      <w:r>
        <w:rPr>
          <w:i/>
        </w:rPr>
        <w:t>API contracts, developer experience, SDK rules, webhooks, portal requirements, and extension-facing platform interfaces.</w:t>
      </w:r>
    </w:p>
    <w:p w14:paraId="13DC6CAA" w14:textId="77777777" w:rsidR="00E60E42" w:rsidRDefault="00E60E42" w:rsidP="00E60E42">
      <w:r>
        <w:t>Version 1.0</w:t>
      </w:r>
      <w:r>
        <w:br/>
        <w:t>Prepared: 23 April 2026</w:t>
      </w:r>
      <w:r>
        <w:br/>
        <w:t>Status: Draft baseline specification</w:t>
      </w:r>
    </w:p>
    <w:p w14:paraId="0A4183E9" w14:textId="77777777" w:rsidR="00E60E42" w:rsidRDefault="00E60E42" w:rsidP="00E60E42"/>
    <w:p w14:paraId="0E6E466F" w14:textId="77777777" w:rsidR="00E60E42" w:rsidRDefault="00E60E42" w:rsidP="00E60E42">
      <w:pPr>
        <w:pStyle w:val="Heading2"/>
      </w:pPr>
      <w:r>
        <w:t>Purpose</w:t>
      </w:r>
    </w:p>
    <w:p w14:paraId="3790BA0F" w14:textId="77777777" w:rsidR="00E60E42" w:rsidRDefault="00E60E42" w:rsidP="00E60E42">
      <w:r>
        <w:t>This document provides a formal specification for the product area named in the title. It is intended to be used by product, design, engineering, security, operations, legal, partner, and customer-facing teams as an implementation and governance baseline.</w:t>
      </w:r>
    </w:p>
    <w:p w14:paraId="463EB1F5" w14:textId="50A481F0" w:rsidR="00E60E42" w:rsidRDefault="00E60E42" w:rsidP="00E60E42"/>
    <w:p w14:paraId="6E3DDC0B" w14:textId="77777777" w:rsidR="00E60E42" w:rsidRDefault="00E60E42" w:rsidP="00E60E42">
      <w:pPr>
        <w:pStyle w:val="Heading2"/>
      </w:pPr>
      <w:r>
        <w:t>Document structure</w:t>
      </w:r>
    </w:p>
    <w:p w14:paraId="562F7C3E" w14:textId="77777777" w:rsidR="00E60E42" w:rsidRDefault="00E60E42" w:rsidP="00E60E42">
      <w:pPr>
        <w:pStyle w:val="ListNumber"/>
        <w:spacing w:after="200"/>
      </w:pPr>
      <w:r>
        <w:t>Executive summary</w:t>
      </w:r>
    </w:p>
    <w:p w14:paraId="76BE4617" w14:textId="77777777" w:rsidR="00E60E42" w:rsidRDefault="00E60E42" w:rsidP="00E60E42">
      <w:pPr>
        <w:pStyle w:val="ListNumber"/>
        <w:spacing w:after="200"/>
      </w:pPr>
      <w:r>
        <w:t>Developer platform goals and personas</w:t>
      </w:r>
    </w:p>
    <w:p w14:paraId="7C93CBF3" w14:textId="77777777" w:rsidR="00E60E42" w:rsidRDefault="00E60E42" w:rsidP="00E60E42">
      <w:pPr>
        <w:pStyle w:val="ListNumber"/>
        <w:spacing w:after="200"/>
      </w:pPr>
      <w:r>
        <w:t>API design principles</w:t>
      </w:r>
    </w:p>
    <w:p w14:paraId="4D04232F" w14:textId="77777777" w:rsidR="00E60E42" w:rsidRDefault="00E60E42" w:rsidP="00E60E42">
      <w:pPr>
        <w:pStyle w:val="ListNumber"/>
        <w:spacing w:after="200"/>
      </w:pPr>
      <w:r>
        <w:t>Authentication and authorization model</w:t>
      </w:r>
    </w:p>
    <w:p w14:paraId="32C6B04B" w14:textId="77777777" w:rsidR="00E60E42" w:rsidRDefault="00E60E42" w:rsidP="00E60E42">
      <w:pPr>
        <w:pStyle w:val="ListNumber"/>
        <w:spacing w:after="200"/>
      </w:pPr>
      <w:r>
        <w:t>Resource model and endpoint domains</w:t>
      </w:r>
    </w:p>
    <w:p w14:paraId="0B660E82" w14:textId="77777777" w:rsidR="00E60E42" w:rsidRDefault="00E60E42" w:rsidP="00E60E42">
      <w:pPr>
        <w:pStyle w:val="ListNumber"/>
        <w:spacing w:after="200"/>
      </w:pPr>
      <w:r>
        <w:t>Request, response, and error standards</w:t>
      </w:r>
    </w:p>
    <w:p w14:paraId="65473BDC" w14:textId="77777777" w:rsidR="00E60E42" w:rsidRDefault="00E60E42" w:rsidP="00E60E42">
      <w:pPr>
        <w:pStyle w:val="ListNumber"/>
        <w:spacing w:after="200"/>
      </w:pPr>
      <w:r>
        <w:t>Idempotency, pagination, filtering, and versioning</w:t>
      </w:r>
    </w:p>
    <w:p w14:paraId="78D04E52" w14:textId="77777777" w:rsidR="00E60E42" w:rsidRDefault="00E60E42" w:rsidP="00E60E42">
      <w:pPr>
        <w:pStyle w:val="ListNumber"/>
        <w:spacing w:after="200"/>
      </w:pPr>
      <w:r>
        <w:t>Webhooks and event contracts</w:t>
      </w:r>
    </w:p>
    <w:p w14:paraId="6A59931A" w14:textId="77777777" w:rsidR="00E60E42" w:rsidRDefault="00E60E42" w:rsidP="00E60E42">
      <w:pPr>
        <w:pStyle w:val="ListNumber"/>
        <w:spacing w:after="200"/>
      </w:pPr>
      <w:r>
        <w:t>SDK and CLI requirements</w:t>
      </w:r>
    </w:p>
    <w:p w14:paraId="096D3B45" w14:textId="77777777" w:rsidR="00E60E42" w:rsidRDefault="00E60E42" w:rsidP="00E60E42">
      <w:pPr>
        <w:pStyle w:val="ListNumber"/>
        <w:spacing w:after="200"/>
      </w:pPr>
      <w:r>
        <w:t>Developer portal requirements</w:t>
      </w:r>
    </w:p>
    <w:p w14:paraId="3E876BFB" w14:textId="77777777" w:rsidR="00E60E42" w:rsidRDefault="00E60E42" w:rsidP="00E60E42">
      <w:pPr>
        <w:pStyle w:val="ListNumber"/>
        <w:spacing w:after="200"/>
      </w:pPr>
      <w:r>
        <w:t>Sandbox, testing, and compatibility</w:t>
      </w:r>
    </w:p>
    <w:p w14:paraId="6C465293" w14:textId="77777777" w:rsidR="00E60E42" w:rsidRDefault="00E60E42" w:rsidP="00E60E42">
      <w:pPr>
        <w:pStyle w:val="ListNumber"/>
        <w:spacing w:after="200"/>
      </w:pPr>
      <w:r>
        <w:t>Operational, support, and governance rules</w:t>
      </w:r>
    </w:p>
    <w:p w14:paraId="60DABBCD" w14:textId="77777777" w:rsidR="00E60E42" w:rsidRDefault="00E60E42" w:rsidP="00E60E42">
      <w:r>
        <w:br w:type="page"/>
      </w:r>
    </w:p>
    <w:p w14:paraId="42637E9D" w14:textId="77777777" w:rsidR="00E60E42" w:rsidRDefault="00E60E42" w:rsidP="00E60E42">
      <w:pPr>
        <w:pStyle w:val="Heading1"/>
      </w:pPr>
      <w:r>
        <w:lastRenderedPageBreak/>
        <w:t>1. Executive summary</w:t>
      </w:r>
    </w:p>
    <w:p w14:paraId="7DFD3063" w14:textId="77777777" w:rsidR="00E60E42" w:rsidRDefault="00E60E42" w:rsidP="00E60E42">
      <w:r>
        <w:t>The API and developer platform is a first-class product surface. It must be stable, documented, tenant-aware, and easy to adopt for customers, partners, operators, and internal engineering teams. The developer platform includes public and partner APIs, SDKs, webhooks, CLI tooling, sandbox/testing guidance, and a governed developer portal.</w:t>
      </w:r>
    </w:p>
    <w:p w14:paraId="7536409F" w14:textId="77777777" w:rsidR="00E60E42" w:rsidRDefault="00E60E42" w:rsidP="00E60E42">
      <w:pPr>
        <w:pStyle w:val="Heading1"/>
      </w:pPr>
      <w:r>
        <w:t>2. Developer platform goals and personas</w:t>
      </w:r>
    </w:p>
    <w:tbl>
      <w:tblPr>
        <w:tblStyle w:val="TableGrid"/>
        <w:tblW w:w="0" w:type="auto"/>
        <w:tblLook w:val="04A0" w:firstRow="1" w:lastRow="0" w:firstColumn="1" w:lastColumn="0" w:noHBand="0" w:noVBand="1"/>
      </w:tblPr>
      <w:tblGrid>
        <w:gridCol w:w="3360"/>
        <w:gridCol w:w="3360"/>
        <w:gridCol w:w="3360"/>
      </w:tblGrid>
      <w:tr w:rsidR="00E60E42" w14:paraId="11D35D98" w14:textId="77777777" w:rsidTr="005A5F9F">
        <w:tc>
          <w:tcPr>
            <w:tcW w:w="3360" w:type="dxa"/>
          </w:tcPr>
          <w:p w14:paraId="3D59FAF0" w14:textId="77777777" w:rsidR="00E60E42" w:rsidRDefault="00E60E42" w:rsidP="005A5F9F">
            <w:r>
              <w:rPr>
                <w:sz w:val="18"/>
              </w:rPr>
              <w:t>Persona</w:t>
            </w:r>
          </w:p>
        </w:tc>
        <w:tc>
          <w:tcPr>
            <w:tcW w:w="3360" w:type="dxa"/>
          </w:tcPr>
          <w:p w14:paraId="3FFCA7AC" w14:textId="77777777" w:rsidR="00E60E42" w:rsidRDefault="00E60E42" w:rsidP="005A5F9F">
            <w:r>
              <w:rPr>
                <w:sz w:val="18"/>
              </w:rPr>
              <w:t>Primary goal</w:t>
            </w:r>
          </w:p>
        </w:tc>
        <w:tc>
          <w:tcPr>
            <w:tcW w:w="3360" w:type="dxa"/>
          </w:tcPr>
          <w:p w14:paraId="5AB94D32" w14:textId="77777777" w:rsidR="00E60E42" w:rsidRDefault="00E60E42" w:rsidP="005A5F9F">
            <w:r>
              <w:rPr>
                <w:sz w:val="18"/>
              </w:rPr>
              <w:t>Success signal</w:t>
            </w:r>
          </w:p>
        </w:tc>
      </w:tr>
      <w:tr w:rsidR="00E60E42" w14:paraId="45A10D60" w14:textId="77777777" w:rsidTr="005A5F9F">
        <w:tc>
          <w:tcPr>
            <w:tcW w:w="3360" w:type="dxa"/>
          </w:tcPr>
          <w:p w14:paraId="74BA4F4E" w14:textId="77777777" w:rsidR="00E60E42" w:rsidRDefault="00E60E42" w:rsidP="005A5F9F">
            <w:r>
              <w:rPr>
                <w:sz w:val="18"/>
              </w:rPr>
              <w:t>Integration developer</w:t>
            </w:r>
          </w:p>
        </w:tc>
        <w:tc>
          <w:tcPr>
            <w:tcW w:w="3360" w:type="dxa"/>
          </w:tcPr>
          <w:p w14:paraId="2A81614B" w14:textId="77777777" w:rsidR="00E60E42" w:rsidRDefault="00E60E42" w:rsidP="005A5F9F">
            <w:r>
              <w:rPr>
                <w:sz w:val="18"/>
              </w:rPr>
              <w:t>Integrate product capabilities into customer systems</w:t>
            </w:r>
          </w:p>
        </w:tc>
        <w:tc>
          <w:tcPr>
            <w:tcW w:w="3360" w:type="dxa"/>
          </w:tcPr>
          <w:p w14:paraId="407E3AC2" w14:textId="77777777" w:rsidR="00E60E42" w:rsidRDefault="00E60E42" w:rsidP="005A5F9F">
            <w:r>
              <w:rPr>
                <w:sz w:val="18"/>
              </w:rPr>
              <w:t>Production integration without bespoke support</w:t>
            </w:r>
          </w:p>
        </w:tc>
      </w:tr>
      <w:tr w:rsidR="00E60E42" w14:paraId="7DFF9EFE" w14:textId="77777777" w:rsidTr="005A5F9F">
        <w:tc>
          <w:tcPr>
            <w:tcW w:w="3360" w:type="dxa"/>
          </w:tcPr>
          <w:p w14:paraId="4E8B011A" w14:textId="77777777" w:rsidR="00E60E42" w:rsidRDefault="00E60E42" w:rsidP="005A5F9F">
            <w:r>
              <w:rPr>
                <w:sz w:val="18"/>
              </w:rPr>
              <w:t>Tenant admin / technical admin</w:t>
            </w:r>
          </w:p>
        </w:tc>
        <w:tc>
          <w:tcPr>
            <w:tcW w:w="3360" w:type="dxa"/>
          </w:tcPr>
          <w:p w14:paraId="45B62B7F" w14:textId="77777777" w:rsidR="00E60E42" w:rsidRDefault="00E60E42" w:rsidP="005A5F9F">
            <w:r>
              <w:rPr>
                <w:sz w:val="18"/>
              </w:rPr>
              <w:t>Create service identities, configure webhooks, manage scopes</w:t>
            </w:r>
          </w:p>
        </w:tc>
        <w:tc>
          <w:tcPr>
            <w:tcW w:w="3360" w:type="dxa"/>
          </w:tcPr>
          <w:p w14:paraId="78AF73EF" w14:textId="77777777" w:rsidR="00E60E42" w:rsidRDefault="00E60E42" w:rsidP="005A5F9F">
            <w:r>
              <w:rPr>
                <w:sz w:val="18"/>
              </w:rPr>
              <w:t>Safe self-service administration</w:t>
            </w:r>
          </w:p>
        </w:tc>
      </w:tr>
      <w:tr w:rsidR="00E60E42" w14:paraId="573EE49E" w14:textId="77777777" w:rsidTr="005A5F9F">
        <w:tc>
          <w:tcPr>
            <w:tcW w:w="3360" w:type="dxa"/>
          </w:tcPr>
          <w:p w14:paraId="52836A30" w14:textId="77777777" w:rsidR="00E60E42" w:rsidRDefault="00E60E42" w:rsidP="005A5F9F">
            <w:r>
              <w:rPr>
                <w:sz w:val="18"/>
              </w:rPr>
              <w:t>Partner implementer</w:t>
            </w:r>
          </w:p>
        </w:tc>
        <w:tc>
          <w:tcPr>
            <w:tcW w:w="3360" w:type="dxa"/>
          </w:tcPr>
          <w:p w14:paraId="168D8D48" w14:textId="77777777" w:rsidR="00E60E42" w:rsidRDefault="00E60E42" w:rsidP="005A5F9F">
            <w:r>
              <w:rPr>
                <w:sz w:val="18"/>
              </w:rPr>
              <w:t>Deploy repeatable integrations or plugins</w:t>
            </w:r>
          </w:p>
        </w:tc>
        <w:tc>
          <w:tcPr>
            <w:tcW w:w="3360" w:type="dxa"/>
          </w:tcPr>
          <w:p w14:paraId="4F71AE77" w14:textId="77777777" w:rsidR="00E60E42" w:rsidRDefault="00E60E42" w:rsidP="005A5F9F">
            <w:r>
              <w:rPr>
                <w:sz w:val="18"/>
              </w:rPr>
              <w:t>Predictable deployment and support model</w:t>
            </w:r>
          </w:p>
        </w:tc>
      </w:tr>
      <w:tr w:rsidR="00E60E42" w14:paraId="5C52842E" w14:textId="77777777" w:rsidTr="005A5F9F">
        <w:tc>
          <w:tcPr>
            <w:tcW w:w="3360" w:type="dxa"/>
          </w:tcPr>
          <w:p w14:paraId="22D575FD" w14:textId="77777777" w:rsidR="00E60E42" w:rsidRDefault="00E60E42" w:rsidP="005A5F9F">
            <w:r>
              <w:rPr>
                <w:sz w:val="18"/>
              </w:rPr>
              <w:t>Internal engineer</w:t>
            </w:r>
          </w:p>
        </w:tc>
        <w:tc>
          <w:tcPr>
            <w:tcW w:w="3360" w:type="dxa"/>
          </w:tcPr>
          <w:p w14:paraId="721C36A9" w14:textId="77777777" w:rsidR="00E60E42" w:rsidRDefault="00E60E42" w:rsidP="005A5F9F">
            <w:r>
              <w:rPr>
                <w:sz w:val="18"/>
              </w:rPr>
              <w:t>Consume platform APIs without bypassing rules</w:t>
            </w:r>
          </w:p>
        </w:tc>
        <w:tc>
          <w:tcPr>
            <w:tcW w:w="3360" w:type="dxa"/>
          </w:tcPr>
          <w:p w14:paraId="3F69E3BC" w14:textId="77777777" w:rsidR="00E60E42" w:rsidRDefault="00E60E42" w:rsidP="005A5F9F">
            <w:r>
              <w:rPr>
                <w:sz w:val="18"/>
              </w:rPr>
              <w:t>Reuse of shared contracts and zero side channels</w:t>
            </w:r>
          </w:p>
        </w:tc>
      </w:tr>
    </w:tbl>
    <w:p w14:paraId="64A5AD3A" w14:textId="77777777" w:rsidR="00E60E42" w:rsidRDefault="00E60E42" w:rsidP="00E60E42">
      <w:pPr>
        <w:pStyle w:val="ListBullet"/>
        <w:spacing w:after="200"/>
      </w:pPr>
      <w:r>
        <w:t>Developer experience must reduce time-to-</w:t>
      </w:r>
      <w:proofErr w:type="gramStart"/>
      <w:r>
        <w:t>first-success</w:t>
      </w:r>
      <w:proofErr w:type="gramEnd"/>
      <w:r>
        <w:t xml:space="preserve"> and long-term maintenance burden.</w:t>
      </w:r>
    </w:p>
    <w:p w14:paraId="42F38614" w14:textId="77777777" w:rsidR="00E60E42" w:rsidRDefault="00E60E42" w:rsidP="00E60E42">
      <w:pPr>
        <w:pStyle w:val="ListBullet"/>
        <w:spacing w:after="200"/>
      </w:pPr>
      <w:r>
        <w:t>Every external capability requires examples, clear permissions, and documented failure behavior.</w:t>
      </w:r>
    </w:p>
    <w:p w14:paraId="136B7859" w14:textId="77777777" w:rsidR="00E60E42" w:rsidRDefault="00E60E42" w:rsidP="00E60E42">
      <w:pPr>
        <w:pStyle w:val="ListBullet"/>
        <w:spacing w:after="200"/>
      </w:pPr>
      <w:r>
        <w:t>Developer-facing surfaces must match actual platform behavior; drift between docs and product is unacceptable.</w:t>
      </w:r>
    </w:p>
    <w:p w14:paraId="1CF4A1F6" w14:textId="77777777" w:rsidR="00E60E42" w:rsidRDefault="00E60E42" w:rsidP="00E60E42">
      <w:pPr>
        <w:pStyle w:val="Heading1"/>
      </w:pPr>
      <w:r>
        <w:t>3. API design principles</w:t>
      </w:r>
    </w:p>
    <w:p w14:paraId="6FF6139C" w14:textId="77777777" w:rsidR="00E60E42" w:rsidRDefault="00E60E42" w:rsidP="00E60E42">
      <w:pPr>
        <w:pStyle w:val="ListBullet"/>
        <w:spacing w:after="200"/>
      </w:pPr>
      <w:r>
        <w:t>APIs are product contracts, not implementation details.</w:t>
      </w:r>
    </w:p>
    <w:p w14:paraId="4E5B3F2F" w14:textId="77777777" w:rsidR="00E60E42" w:rsidRDefault="00E60E42" w:rsidP="00E60E42">
      <w:pPr>
        <w:pStyle w:val="ListBullet"/>
        <w:spacing w:after="200"/>
      </w:pPr>
      <w:r>
        <w:t>Resource models must be predictable and versioned.</w:t>
      </w:r>
    </w:p>
    <w:p w14:paraId="1D93BD20" w14:textId="77777777" w:rsidR="00E60E42" w:rsidRDefault="00E60E42" w:rsidP="00E60E42">
      <w:pPr>
        <w:pStyle w:val="ListBullet"/>
        <w:spacing w:after="200"/>
      </w:pPr>
      <w:r>
        <w:t>Tenant context and permission implications must be explicit on every endpoint.</w:t>
      </w:r>
    </w:p>
    <w:p w14:paraId="47CB404D" w14:textId="77777777" w:rsidR="00E60E42" w:rsidRDefault="00E60E42" w:rsidP="00E60E42">
      <w:pPr>
        <w:pStyle w:val="ListBullet"/>
        <w:spacing w:after="200"/>
      </w:pPr>
      <w:r>
        <w:t>Mutation endpoints must document idempotency and audit behavior.</w:t>
      </w:r>
    </w:p>
    <w:p w14:paraId="5B6EB558" w14:textId="77777777" w:rsidR="00E60E42" w:rsidRDefault="00E60E42" w:rsidP="00E60E42">
      <w:pPr>
        <w:pStyle w:val="ListBullet"/>
        <w:spacing w:after="200"/>
      </w:pPr>
      <w:r>
        <w:t>Internal-only APIs must not accidentally become public dependencies.</w:t>
      </w:r>
    </w:p>
    <w:p w14:paraId="412FD5F9" w14:textId="77777777" w:rsidR="00E60E42" w:rsidRDefault="00E60E42" w:rsidP="00E60E42">
      <w:pPr>
        <w:pStyle w:val="Heading1"/>
      </w:pPr>
      <w:r>
        <w:t>4. Authentication and authorization model</w:t>
      </w:r>
    </w:p>
    <w:p w14:paraId="6330859A" w14:textId="77777777" w:rsidR="00E60E42" w:rsidRDefault="00E60E42" w:rsidP="00E60E42">
      <w:pPr>
        <w:pStyle w:val="ListBullet"/>
        <w:spacing w:after="200"/>
      </w:pPr>
      <w:r>
        <w:t>Supported auth includes OIDC/OAuth2, service accounts, SSO-derived sessions, and scoped tokens.</w:t>
      </w:r>
    </w:p>
    <w:p w14:paraId="57823E1C" w14:textId="77777777" w:rsidR="00E60E42" w:rsidRDefault="00E60E42" w:rsidP="00E60E42">
      <w:pPr>
        <w:pStyle w:val="ListBullet"/>
        <w:spacing w:after="200"/>
      </w:pPr>
      <w:r>
        <w:t>Every request must carry or resolve tenant context through an approved pattern such as host mapping, tenant header, tenant claim, or route prefix.</w:t>
      </w:r>
    </w:p>
    <w:p w14:paraId="3A9597DB" w14:textId="77777777" w:rsidR="00E60E42" w:rsidRDefault="00E60E42" w:rsidP="00E60E42">
      <w:pPr>
        <w:pStyle w:val="ListBullet"/>
        <w:spacing w:after="200"/>
      </w:pPr>
      <w:r>
        <w:t>Service account and plugin identities must use least privilege and explicit scopes.</w:t>
      </w:r>
    </w:p>
    <w:p w14:paraId="17EF84AD" w14:textId="77777777" w:rsidR="00E60E42" w:rsidRDefault="00E60E42" w:rsidP="00E60E42">
      <w:pPr>
        <w:pStyle w:val="ListBullet"/>
        <w:spacing w:after="200"/>
      </w:pPr>
      <w:r>
        <w:t>Rate classes and permissions are part of the API contract, not side documentation.</w:t>
      </w:r>
    </w:p>
    <w:p w14:paraId="5AC1ABB3" w14:textId="77777777" w:rsidR="00E60E42" w:rsidRDefault="00E60E42" w:rsidP="00E60E42">
      <w:pPr>
        <w:pStyle w:val="Heading1"/>
      </w:pPr>
      <w:r>
        <w:t>5. Resource model and endpoint domains</w:t>
      </w:r>
    </w:p>
    <w:tbl>
      <w:tblPr>
        <w:tblStyle w:val="TableGrid"/>
        <w:tblW w:w="0" w:type="auto"/>
        <w:tblLook w:val="04A0" w:firstRow="1" w:lastRow="0" w:firstColumn="1" w:lastColumn="0" w:noHBand="0" w:noVBand="1"/>
      </w:tblPr>
      <w:tblGrid>
        <w:gridCol w:w="5040"/>
        <w:gridCol w:w="5040"/>
      </w:tblGrid>
      <w:tr w:rsidR="00E60E42" w14:paraId="0140B87D" w14:textId="77777777" w:rsidTr="005A5F9F">
        <w:tc>
          <w:tcPr>
            <w:tcW w:w="5040" w:type="dxa"/>
          </w:tcPr>
          <w:p w14:paraId="52E4DD79" w14:textId="77777777" w:rsidR="00E60E42" w:rsidRDefault="00E60E42" w:rsidP="005A5F9F">
            <w:r>
              <w:rPr>
                <w:sz w:val="17"/>
              </w:rPr>
              <w:t>Domain</w:t>
            </w:r>
          </w:p>
        </w:tc>
        <w:tc>
          <w:tcPr>
            <w:tcW w:w="5040" w:type="dxa"/>
          </w:tcPr>
          <w:p w14:paraId="311156EE" w14:textId="77777777" w:rsidR="00E60E42" w:rsidRDefault="00E60E42" w:rsidP="005A5F9F">
            <w:r>
              <w:rPr>
                <w:sz w:val="17"/>
              </w:rPr>
              <w:t>Examples</w:t>
            </w:r>
          </w:p>
        </w:tc>
      </w:tr>
      <w:tr w:rsidR="00E60E42" w14:paraId="05A7300C" w14:textId="77777777" w:rsidTr="005A5F9F">
        <w:tc>
          <w:tcPr>
            <w:tcW w:w="5040" w:type="dxa"/>
          </w:tcPr>
          <w:p w14:paraId="2AF24696" w14:textId="77777777" w:rsidR="00E60E42" w:rsidRDefault="00E60E42" w:rsidP="005A5F9F">
            <w:r>
              <w:rPr>
                <w:sz w:val="17"/>
              </w:rPr>
              <w:t>Auth and identity</w:t>
            </w:r>
          </w:p>
        </w:tc>
        <w:tc>
          <w:tcPr>
            <w:tcW w:w="5040" w:type="dxa"/>
          </w:tcPr>
          <w:p w14:paraId="2B8AC4A8" w14:textId="77777777" w:rsidR="00E60E42" w:rsidRDefault="00E60E42" w:rsidP="005A5F9F">
            <w:r>
              <w:rPr>
                <w:sz w:val="17"/>
              </w:rPr>
              <w:t>/</w:t>
            </w:r>
            <w:proofErr w:type="spellStart"/>
            <w:r>
              <w:rPr>
                <w:sz w:val="17"/>
              </w:rPr>
              <w:t>api</w:t>
            </w:r>
            <w:proofErr w:type="spellEnd"/>
            <w:r>
              <w:rPr>
                <w:sz w:val="17"/>
              </w:rPr>
              <w:t>/v1/auth/*, /</w:t>
            </w:r>
            <w:proofErr w:type="spellStart"/>
            <w:r>
              <w:rPr>
                <w:sz w:val="17"/>
              </w:rPr>
              <w:t>api</w:t>
            </w:r>
            <w:proofErr w:type="spellEnd"/>
            <w:r>
              <w:rPr>
                <w:sz w:val="17"/>
              </w:rPr>
              <w:t>/v1/service-accounts/*</w:t>
            </w:r>
          </w:p>
        </w:tc>
      </w:tr>
      <w:tr w:rsidR="00E60E42" w14:paraId="75A9549E" w14:textId="77777777" w:rsidTr="005A5F9F">
        <w:tc>
          <w:tcPr>
            <w:tcW w:w="5040" w:type="dxa"/>
          </w:tcPr>
          <w:p w14:paraId="79EAF15E" w14:textId="77777777" w:rsidR="00E60E42" w:rsidRDefault="00E60E42" w:rsidP="005A5F9F">
            <w:r>
              <w:rPr>
                <w:sz w:val="17"/>
              </w:rPr>
              <w:t>Tenant and org</w:t>
            </w:r>
          </w:p>
        </w:tc>
        <w:tc>
          <w:tcPr>
            <w:tcW w:w="5040" w:type="dxa"/>
          </w:tcPr>
          <w:p w14:paraId="453AA3C3" w14:textId="77777777" w:rsidR="00E60E42" w:rsidRDefault="00E60E42" w:rsidP="005A5F9F">
            <w:r>
              <w:rPr>
                <w:sz w:val="17"/>
              </w:rPr>
              <w:t>/</w:t>
            </w:r>
            <w:proofErr w:type="spellStart"/>
            <w:r>
              <w:rPr>
                <w:sz w:val="17"/>
              </w:rPr>
              <w:t>api</w:t>
            </w:r>
            <w:proofErr w:type="spellEnd"/>
            <w:r>
              <w:rPr>
                <w:sz w:val="17"/>
              </w:rPr>
              <w:t>/v1/tenants/*, /</w:t>
            </w:r>
            <w:proofErr w:type="spellStart"/>
            <w:r>
              <w:rPr>
                <w:sz w:val="17"/>
              </w:rPr>
              <w:t>api</w:t>
            </w:r>
            <w:proofErr w:type="spellEnd"/>
            <w:r>
              <w:rPr>
                <w:sz w:val="17"/>
              </w:rPr>
              <w:t>/v1/org-units/*</w:t>
            </w:r>
          </w:p>
        </w:tc>
      </w:tr>
      <w:tr w:rsidR="00E60E42" w14:paraId="27FB59AE" w14:textId="77777777" w:rsidTr="005A5F9F">
        <w:tc>
          <w:tcPr>
            <w:tcW w:w="5040" w:type="dxa"/>
          </w:tcPr>
          <w:p w14:paraId="7C2016FF" w14:textId="77777777" w:rsidR="00E60E42" w:rsidRDefault="00E60E42" w:rsidP="005A5F9F">
            <w:r>
              <w:rPr>
                <w:sz w:val="17"/>
              </w:rPr>
              <w:t>Users, groups, roles</w:t>
            </w:r>
          </w:p>
        </w:tc>
        <w:tc>
          <w:tcPr>
            <w:tcW w:w="5040" w:type="dxa"/>
          </w:tcPr>
          <w:p w14:paraId="761F4086" w14:textId="77777777" w:rsidR="00E60E42" w:rsidRDefault="00E60E42" w:rsidP="005A5F9F">
            <w:r>
              <w:rPr>
                <w:sz w:val="17"/>
              </w:rPr>
              <w:t>/</w:t>
            </w:r>
            <w:proofErr w:type="spellStart"/>
            <w:r>
              <w:rPr>
                <w:sz w:val="17"/>
              </w:rPr>
              <w:t>api</w:t>
            </w:r>
            <w:proofErr w:type="spellEnd"/>
            <w:r>
              <w:rPr>
                <w:sz w:val="17"/>
              </w:rPr>
              <w:t>/v1/users/*, /</w:t>
            </w:r>
            <w:proofErr w:type="spellStart"/>
            <w:r>
              <w:rPr>
                <w:sz w:val="17"/>
              </w:rPr>
              <w:t>api</w:t>
            </w:r>
            <w:proofErr w:type="spellEnd"/>
            <w:r>
              <w:rPr>
                <w:sz w:val="17"/>
              </w:rPr>
              <w:t>/v1/groups/*, /</w:t>
            </w:r>
            <w:proofErr w:type="spellStart"/>
            <w:r>
              <w:rPr>
                <w:sz w:val="17"/>
              </w:rPr>
              <w:t>api</w:t>
            </w:r>
            <w:proofErr w:type="spellEnd"/>
            <w:r>
              <w:rPr>
                <w:sz w:val="17"/>
              </w:rPr>
              <w:t>/v1/roles/*</w:t>
            </w:r>
          </w:p>
        </w:tc>
      </w:tr>
      <w:tr w:rsidR="00E60E42" w14:paraId="4806EAE2" w14:textId="77777777" w:rsidTr="005A5F9F">
        <w:tc>
          <w:tcPr>
            <w:tcW w:w="5040" w:type="dxa"/>
          </w:tcPr>
          <w:p w14:paraId="70AC2B92" w14:textId="77777777" w:rsidR="00E60E42" w:rsidRDefault="00E60E42" w:rsidP="005A5F9F">
            <w:r>
              <w:rPr>
                <w:sz w:val="17"/>
              </w:rPr>
              <w:t>Billing and entitlements</w:t>
            </w:r>
          </w:p>
        </w:tc>
        <w:tc>
          <w:tcPr>
            <w:tcW w:w="5040" w:type="dxa"/>
          </w:tcPr>
          <w:p w14:paraId="18106532" w14:textId="77777777" w:rsidR="00E60E42" w:rsidRDefault="00E60E42" w:rsidP="005A5F9F">
            <w:r>
              <w:rPr>
                <w:sz w:val="17"/>
              </w:rPr>
              <w:t>/</w:t>
            </w:r>
            <w:proofErr w:type="spellStart"/>
            <w:r>
              <w:rPr>
                <w:sz w:val="17"/>
              </w:rPr>
              <w:t>api</w:t>
            </w:r>
            <w:proofErr w:type="spellEnd"/>
            <w:r>
              <w:rPr>
                <w:sz w:val="17"/>
              </w:rPr>
              <w:t>/v1/subscriptions/*, /</w:t>
            </w:r>
            <w:proofErr w:type="spellStart"/>
            <w:r>
              <w:rPr>
                <w:sz w:val="17"/>
              </w:rPr>
              <w:t>api</w:t>
            </w:r>
            <w:proofErr w:type="spellEnd"/>
            <w:r>
              <w:rPr>
                <w:sz w:val="17"/>
              </w:rPr>
              <w:t>/v1/entitlements/*</w:t>
            </w:r>
          </w:p>
        </w:tc>
      </w:tr>
      <w:tr w:rsidR="00E60E42" w14:paraId="07563F1D" w14:textId="77777777" w:rsidTr="005A5F9F">
        <w:tc>
          <w:tcPr>
            <w:tcW w:w="5040" w:type="dxa"/>
          </w:tcPr>
          <w:p w14:paraId="4C6DB106" w14:textId="77777777" w:rsidR="00E60E42" w:rsidRDefault="00E60E42" w:rsidP="005A5F9F">
            <w:r>
              <w:rPr>
                <w:sz w:val="17"/>
              </w:rPr>
              <w:t>Configuration</w:t>
            </w:r>
          </w:p>
        </w:tc>
        <w:tc>
          <w:tcPr>
            <w:tcW w:w="5040" w:type="dxa"/>
          </w:tcPr>
          <w:p w14:paraId="272D139D" w14:textId="77777777" w:rsidR="00E60E42" w:rsidRDefault="00E60E42" w:rsidP="005A5F9F">
            <w:r>
              <w:rPr>
                <w:sz w:val="17"/>
              </w:rPr>
              <w:t>/</w:t>
            </w:r>
            <w:proofErr w:type="spellStart"/>
            <w:r>
              <w:rPr>
                <w:sz w:val="17"/>
              </w:rPr>
              <w:t>api</w:t>
            </w:r>
            <w:proofErr w:type="spellEnd"/>
            <w:r>
              <w:rPr>
                <w:sz w:val="17"/>
              </w:rPr>
              <w:t>/v1/settings/*, /</w:t>
            </w:r>
            <w:proofErr w:type="spellStart"/>
            <w:r>
              <w:rPr>
                <w:sz w:val="17"/>
              </w:rPr>
              <w:t>api</w:t>
            </w:r>
            <w:proofErr w:type="spellEnd"/>
            <w:r>
              <w:rPr>
                <w:sz w:val="17"/>
              </w:rPr>
              <w:t>/v1/install/*</w:t>
            </w:r>
          </w:p>
        </w:tc>
      </w:tr>
      <w:tr w:rsidR="00E60E42" w14:paraId="1EC2FB41" w14:textId="77777777" w:rsidTr="005A5F9F">
        <w:tc>
          <w:tcPr>
            <w:tcW w:w="5040" w:type="dxa"/>
          </w:tcPr>
          <w:p w14:paraId="12BFDD2E" w14:textId="77777777" w:rsidR="00E60E42" w:rsidRDefault="00E60E42" w:rsidP="005A5F9F">
            <w:r>
              <w:rPr>
                <w:sz w:val="17"/>
              </w:rPr>
              <w:t>Themes and plugins</w:t>
            </w:r>
          </w:p>
        </w:tc>
        <w:tc>
          <w:tcPr>
            <w:tcW w:w="5040" w:type="dxa"/>
          </w:tcPr>
          <w:p w14:paraId="6594F68A" w14:textId="77777777" w:rsidR="00E60E42" w:rsidRDefault="00E60E42" w:rsidP="005A5F9F">
            <w:r>
              <w:rPr>
                <w:sz w:val="17"/>
              </w:rPr>
              <w:t>/</w:t>
            </w:r>
            <w:proofErr w:type="spellStart"/>
            <w:r>
              <w:rPr>
                <w:sz w:val="17"/>
              </w:rPr>
              <w:t>api</w:t>
            </w:r>
            <w:proofErr w:type="spellEnd"/>
            <w:r>
              <w:rPr>
                <w:sz w:val="17"/>
              </w:rPr>
              <w:t>/v1/themes/*, /</w:t>
            </w:r>
            <w:proofErr w:type="spellStart"/>
            <w:r>
              <w:rPr>
                <w:sz w:val="17"/>
              </w:rPr>
              <w:t>api</w:t>
            </w:r>
            <w:proofErr w:type="spellEnd"/>
            <w:r>
              <w:rPr>
                <w:sz w:val="17"/>
              </w:rPr>
              <w:t>/v1/plugins/*</w:t>
            </w:r>
          </w:p>
        </w:tc>
      </w:tr>
      <w:tr w:rsidR="00E60E42" w14:paraId="148A3B0D" w14:textId="77777777" w:rsidTr="005A5F9F">
        <w:tc>
          <w:tcPr>
            <w:tcW w:w="5040" w:type="dxa"/>
          </w:tcPr>
          <w:p w14:paraId="392DAE67" w14:textId="77777777" w:rsidR="00E60E42" w:rsidRDefault="00E60E42" w:rsidP="005A5F9F">
            <w:r>
              <w:rPr>
                <w:sz w:val="17"/>
              </w:rPr>
              <w:t>Audit and compliance</w:t>
            </w:r>
          </w:p>
        </w:tc>
        <w:tc>
          <w:tcPr>
            <w:tcW w:w="5040" w:type="dxa"/>
          </w:tcPr>
          <w:p w14:paraId="28886B54" w14:textId="77777777" w:rsidR="00E60E42" w:rsidRDefault="00E60E42" w:rsidP="005A5F9F">
            <w:r>
              <w:rPr>
                <w:sz w:val="17"/>
              </w:rPr>
              <w:t>/</w:t>
            </w:r>
            <w:proofErr w:type="spellStart"/>
            <w:r>
              <w:rPr>
                <w:sz w:val="17"/>
              </w:rPr>
              <w:t>api</w:t>
            </w:r>
            <w:proofErr w:type="spellEnd"/>
            <w:r>
              <w:rPr>
                <w:sz w:val="17"/>
              </w:rPr>
              <w:t>/v1/audit/events, /</w:t>
            </w:r>
            <w:proofErr w:type="spellStart"/>
            <w:r>
              <w:rPr>
                <w:sz w:val="17"/>
              </w:rPr>
              <w:t>api</w:t>
            </w:r>
            <w:proofErr w:type="spellEnd"/>
            <w:r>
              <w:rPr>
                <w:sz w:val="17"/>
              </w:rPr>
              <w:t>/v1/compliance/*</w:t>
            </w:r>
          </w:p>
        </w:tc>
      </w:tr>
      <w:tr w:rsidR="00E60E42" w14:paraId="7917F96D" w14:textId="77777777" w:rsidTr="005A5F9F">
        <w:tc>
          <w:tcPr>
            <w:tcW w:w="5040" w:type="dxa"/>
          </w:tcPr>
          <w:p w14:paraId="16082AC8" w14:textId="77777777" w:rsidR="00E60E42" w:rsidRDefault="00E60E42" w:rsidP="005A5F9F">
            <w:r>
              <w:rPr>
                <w:sz w:val="17"/>
              </w:rPr>
              <w:lastRenderedPageBreak/>
              <w:t>Webhooks and events</w:t>
            </w:r>
          </w:p>
        </w:tc>
        <w:tc>
          <w:tcPr>
            <w:tcW w:w="5040" w:type="dxa"/>
          </w:tcPr>
          <w:p w14:paraId="525DF1F4" w14:textId="77777777" w:rsidR="00E60E42" w:rsidRDefault="00E60E42" w:rsidP="005A5F9F">
            <w:r>
              <w:rPr>
                <w:sz w:val="17"/>
              </w:rPr>
              <w:t>/</w:t>
            </w:r>
            <w:proofErr w:type="spellStart"/>
            <w:r>
              <w:rPr>
                <w:sz w:val="17"/>
              </w:rPr>
              <w:t>api</w:t>
            </w:r>
            <w:proofErr w:type="spellEnd"/>
            <w:r>
              <w:rPr>
                <w:sz w:val="17"/>
              </w:rPr>
              <w:t>/v1/webhooks/*, /</w:t>
            </w:r>
            <w:proofErr w:type="spellStart"/>
            <w:r>
              <w:rPr>
                <w:sz w:val="17"/>
              </w:rPr>
              <w:t>api</w:t>
            </w:r>
            <w:proofErr w:type="spellEnd"/>
            <w:r>
              <w:rPr>
                <w:sz w:val="17"/>
              </w:rPr>
              <w:t>/v1/events/*</w:t>
            </w:r>
          </w:p>
        </w:tc>
      </w:tr>
      <w:tr w:rsidR="00E60E42" w14:paraId="011E4E47" w14:textId="77777777" w:rsidTr="005A5F9F">
        <w:tc>
          <w:tcPr>
            <w:tcW w:w="5040" w:type="dxa"/>
          </w:tcPr>
          <w:p w14:paraId="27C8B7FF" w14:textId="77777777" w:rsidR="00E60E42" w:rsidRDefault="00E60E42" w:rsidP="005A5F9F">
            <w:r>
              <w:rPr>
                <w:sz w:val="17"/>
              </w:rPr>
              <w:t>Queue/ops surfaces</w:t>
            </w:r>
          </w:p>
        </w:tc>
        <w:tc>
          <w:tcPr>
            <w:tcW w:w="5040" w:type="dxa"/>
          </w:tcPr>
          <w:p w14:paraId="5A476C9B" w14:textId="77777777" w:rsidR="00E60E42" w:rsidRDefault="00E60E42" w:rsidP="005A5F9F">
            <w:r>
              <w:rPr>
                <w:sz w:val="17"/>
              </w:rPr>
              <w:t>/</w:t>
            </w:r>
            <w:proofErr w:type="spellStart"/>
            <w:r>
              <w:rPr>
                <w:sz w:val="17"/>
              </w:rPr>
              <w:t>api</w:t>
            </w:r>
            <w:proofErr w:type="spellEnd"/>
            <w:r>
              <w:rPr>
                <w:sz w:val="17"/>
              </w:rPr>
              <w:t>/v1/queue/*, /</w:t>
            </w:r>
            <w:proofErr w:type="spellStart"/>
            <w:r>
              <w:rPr>
                <w:sz w:val="17"/>
              </w:rPr>
              <w:t>api</w:t>
            </w:r>
            <w:proofErr w:type="spellEnd"/>
            <w:r>
              <w:rPr>
                <w:sz w:val="17"/>
              </w:rPr>
              <w:t>/v1/health/*</w:t>
            </w:r>
          </w:p>
        </w:tc>
      </w:tr>
    </w:tbl>
    <w:p w14:paraId="02ADB6B7" w14:textId="77777777" w:rsidR="00E60E42" w:rsidRDefault="00E60E42" w:rsidP="00E60E42">
      <w:pPr>
        <w:pStyle w:val="Heading1"/>
      </w:pPr>
      <w:r>
        <w:t>6. Request, response, and error standards</w:t>
      </w:r>
    </w:p>
    <w:p w14:paraId="5D473171" w14:textId="77777777" w:rsidR="00E60E42" w:rsidRDefault="00E60E42" w:rsidP="00E60E42">
      <w:pPr>
        <w:pStyle w:val="ListBullet"/>
        <w:spacing w:after="200"/>
      </w:pPr>
      <w:r>
        <w:t>All endpoints must document request schema, response schema, validation rules, and required scopes.</w:t>
      </w:r>
    </w:p>
    <w:p w14:paraId="0F40B2C7" w14:textId="77777777" w:rsidR="00E60E42" w:rsidRDefault="00E60E42" w:rsidP="00E60E42">
      <w:pPr>
        <w:pStyle w:val="ListBullet"/>
        <w:spacing w:after="200"/>
      </w:pPr>
      <w:r>
        <w:t xml:space="preserve">All error responses must use a standard envelope containing machine code, human-readable message, correlation ID, and </w:t>
      </w:r>
      <w:proofErr w:type="spellStart"/>
      <w:r>
        <w:t>retryability</w:t>
      </w:r>
      <w:proofErr w:type="spellEnd"/>
      <w:r>
        <w:t xml:space="preserve"> hint where relevant.</w:t>
      </w:r>
    </w:p>
    <w:p w14:paraId="401724AE" w14:textId="77777777" w:rsidR="00E60E42" w:rsidRDefault="00E60E42" w:rsidP="00E60E42">
      <w:pPr>
        <w:pStyle w:val="ListBullet"/>
        <w:spacing w:after="200"/>
      </w:pPr>
      <w:r>
        <w:t>List endpoints must declare pagination strategy, default size, max size, and sort stability.</w:t>
      </w:r>
    </w:p>
    <w:p w14:paraId="52E6FD61" w14:textId="77777777" w:rsidR="00E60E42" w:rsidRDefault="00E60E42" w:rsidP="00E60E42">
      <w:pPr>
        <w:pStyle w:val="ListBullet"/>
        <w:spacing w:after="200"/>
      </w:pPr>
      <w:r>
        <w:t xml:space="preserve">Responses that represent mutable contracts should include version or revision metadata </w:t>
      </w:r>
      <w:proofErr w:type="gramStart"/>
      <w:r>
        <w:t>where</w:t>
      </w:r>
      <w:proofErr w:type="gramEnd"/>
      <w:r>
        <w:t xml:space="preserve"> useful.</w:t>
      </w:r>
    </w:p>
    <w:p w14:paraId="029347BC" w14:textId="77777777" w:rsidR="00E60E42" w:rsidRDefault="00E60E42" w:rsidP="00E60E42">
      <w:r>
        <w:t xml:space="preserve">Recommended error envelope fields: code, message, detail, </w:t>
      </w:r>
      <w:proofErr w:type="spellStart"/>
      <w:r>
        <w:t>correlationId</w:t>
      </w:r>
      <w:proofErr w:type="spellEnd"/>
      <w:r>
        <w:t xml:space="preserve">, </w:t>
      </w:r>
      <w:proofErr w:type="spellStart"/>
      <w:r>
        <w:t>retryable</w:t>
      </w:r>
      <w:proofErr w:type="spellEnd"/>
      <w:r>
        <w:t xml:space="preserve">, </w:t>
      </w:r>
      <w:proofErr w:type="spellStart"/>
      <w:proofErr w:type="gramStart"/>
      <w:r>
        <w:t>fieldErrors</w:t>
      </w:r>
      <w:proofErr w:type="spellEnd"/>
      <w:r>
        <w:t>[</w:t>
      </w:r>
      <w:proofErr w:type="gramEnd"/>
      <w:r>
        <w:t>].</w:t>
      </w:r>
    </w:p>
    <w:p w14:paraId="6733B470" w14:textId="77777777" w:rsidR="00E60E42" w:rsidRDefault="00E60E42" w:rsidP="00E60E42">
      <w:pPr>
        <w:pStyle w:val="Heading1"/>
      </w:pPr>
      <w:r>
        <w:t>7. Idempotency, pagination, filtering, and versioning</w:t>
      </w:r>
    </w:p>
    <w:p w14:paraId="459E0EEC" w14:textId="77777777" w:rsidR="00E60E42" w:rsidRDefault="00E60E42" w:rsidP="00E60E42">
      <w:pPr>
        <w:pStyle w:val="ListBullet"/>
        <w:spacing w:after="200"/>
      </w:pPr>
      <w:r>
        <w:t>Create/update/delete operations exposed to retries must support idempotency keys or equivalent safe semantics.</w:t>
      </w:r>
    </w:p>
    <w:p w14:paraId="5BAF433B" w14:textId="77777777" w:rsidR="00E60E42" w:rsidRDefault="00E60E42" w:rsidP="00E60E42">
      <w:pPr>
        <w:pStyle w:val="ListBullet"/>
        <w:spacing w:after="200"/>
      </w:pPr>
      <w:r>
        <w:t>Filtering rules must be explicit and must not weaken authorization checks.</w:t>
      </w:r>
    </w:p>
    <w:p w14:paraId="6DB323EB" w14:textId="77777777" w:rsidR="00E60E42" w:rsidRDefault="00E60E42" w:rsidP="00E60E42">
      <w:pPr>
        <w:pStyle w:val="ListBullet"/>
        <w:spacing w:after="200"/>
      </w:pPr>
      <w:r>
        <w:t>Versioning policy must distinguish additive change, deprecation, and breaking change.</w:t>
      </w:r>
    </w:p>
    <w:p w14:paraId="0C75E762" w14:textId="77777777" w:rsidR="00E60E42" w:rsidRDefault="00E60E42" w:rsidP="00E60E42">
      <w:pPr>
        <w:pStyle w:val="ListBullet"/>
        <w:spacing w:after="200"/>
      </w:pPr>
      <w:r>
        <w:t>Deprecation notices require migration guidance, support windows, and sunset communication.</w:t>
      </w:r>
    </w:p>
    <w:p w14:paraId="223A5B91" w14:textId="77777777" w:rsidR="00E60E42" w:rsidRDefault="00E60E42" w:rsidP="00E60E42">
      <w:pPr>
        <w:pStyle w:val="Heading1"/>
      </w:pPr>
      <w:r>
        <w:t>8. Webhooks and event contracts</w:t>
      </w:r>
    </w:p>
    <w:p w14:paraId="33D78FA9" w14:textId="77777777" w:rsidR="00E60E42" w:rsidRDefault="00E60E42" w:rsidP="00E60E42">
      <w:pPr>
        <w:pStyle w:val="ListBullet"/>
        <w:spacing w:after="200"/>
      </w:pPr>
      <w:r>
        <w:t>Webhooks are external event contracts and must be versioned, signed, retry-capable, and observable.</w:t>
      </w:r>
    </w:p>
    <w:p w14:paraId="6FAF12E5" w14:textId="77777777" w:rsidR="00E60E42" w:rsidRDefault="00E60E42" w:rsidP="00E60E42">
      <w:pPr>
        <w:pStyle w:val="ListBullet"/>
        <w:spacing w:after="200"/>
      </w:pPr>
      <w:r>
        <w:t>Events must document trigger, payload schema, ordering expectations, replay behavior, and security model.</w:t>
      </w:r>
    </w:p>
    <w:p w14:paraId="2A74C67E" w14:textId="77777777" w:rsidR="00E60E42" w:rsidRDefault="00E60E42" w:rsidP="00E60E42">
      <w:pPr>
        <w:pStyle w:val="ListBullet"/>
        <w:spacing w:after="200"/>
      </w:pPr>
      <w:r>
        <w:t>Webhook delivery status and retry history must be visible to admins and developers.</w:t>
      </w:r>
    </w:p>
    <w:p w14:paraId="5CEF8772" w14:textId="77777777" w:rsidR="00E60E42" w:rsidRDefault="00E60E42" w:rsidP="00E60E42">
      <w:pPr>
        <w:pStyle w:val="ListBullet"/>
        <w:spacing w:after="200"/>
      </w:pPr>
      <w:r>
        <w:t>Plugin and marketplace events must use the same governance model as customer-facing events.</w:t>
      </w:r>
    </w:p>
    <w:p w14:paraId="6C2BF8AD" w14:textId="77777777" w:rsidR="00E60E42" w:rsidRDefault="00E60E42" w:rsidP="00E60E42">
      <w:pPr>
        <w:pStyle w:val="Heading1"/>
      </w:pPr>
      <w:r>
        <w:t>9. SDK and CLI requirements</w:t>
      </w:r>
    </w:p>
    <w:p w14:paraId="6DF00400" w14:textId="77777777" w:rsidR="00E60E42" w:rsidRDefault="00E60E42" w:rsidP="00E60E42">
      <w:pPr>
        <w:pStyle w:val="ListBullet"/>
        <w:spacing w:after="200"/>
      </w:pPr>
      <w:r>
        <w:t>The platform should ship first-party SDKs for the most relevant languages used by customers and partners.</w:t>
      </w:r>
    </w:p>
    <w:p w14:paraId="2BD65748" w14:textId="77777777" w:rsidR="00E60E42" w:rsidRDefault="00E60E42" w:rsidP="00E60E42">
      <w:pPr>
        <w:pStyle w:val="ListBullet"/>
        <w:spacing w:after="200"/>
      </w:pPr>
      <w:r>
        <w:t>SDKs must provide auth helpers, pagination helpers, retry guidance, error parsing, and webhook verification utilities.</w:t>
      </w:r>
    </w:p>
    <w:p w14:paraId="58DF328E" w14:textId="77777777" w:rsidR="00E60E42" w:rsidRDefault="00E60E42" w:rsidP="00E60E42">
      <w:pPr>
        <w:pStyle w:val="ListBullet"/>
        <w:spacing w:after="200"/>
      </w:pPr>
      <w:r>
        <w:t>CLI tools should support install validation, bootstrap assistance, credential management, health checks, and debugging safe paths.</w:t>
      </w:r>
    </w:p>
    <w:p w14:paraId="05A363C8" w14:textId="77777777" w:rsidR="00E60E42" w:rsidRDefault="00E60E42" w:rsidP="00E60E42">
      <w:pPr>
        <w:pStyle w:val="ListBullet"/>
        <w:spacing w:after="200"/>
      </w:pPr>
      <w:r>
        <w:t>SDK and CLI release notes must be linked to API versioning and compatibility expectations.</w:t>
      </w:r>
    </w:p>
    <w:p w14:paraId="68379C3D" w14:textId="77777777" w:rsidR="00E60E42" w:rsidRDefault="00E60E42" w:rsidP="00E60E42">
      <w:pPr>
        <w:pStyle w:val="Heading1"/>
      </w:pPr>
      <w:r>
        <w:t>10. Developer portal requirements</w:t>
      </w:r>
    </w:p>
    <w:p w14:paraId="3871ACEC" w14:textId="77777777" w:rsidR="00E60E42" w:rsidRDefault="00E60E42" w:rsidP="00E60E42">
      <w:pPr>
        <w:pStyle w:val="ListBullet"/>
        <w:spacing w:after="200"/>
      </w:pPr>
      <w:r>
        <w:t>The developer portal must include API reference, auth guide, tenant context guide, webhook docs, plugin docs, theme docs, install guide, changelog, error catalog, and starter kits.</w:t>
      </w:r>
    </w:p>
    <w:p w14:paraId="7C03AEA0" w14:textId="77777777" w:rsidR="00E60E42" w:rsidRDefault="00E60E42" w:rsidP="00E60E42">
      <w:pPr>
        <w:pStyle w:val="ListBullet"/>
        <w:spacing w:after="200"/>
      </w:pPr>
      <w:r>
        <w:t>Portal content must be searchable, versioned, and maintained as part of release.</w:t>
      </w:r>
    </w:p>
    <w:p w14:paraId="344F289C" w14:textId="77777777" w:rsidR="00E60E42" w:rsidRDefault="00E60E42" w:rsidP="00E60E42">
      <w:pPr>
        <w:pStyle w:val="ListBullet"/>
        <w:spacing w:after="200"/>
      </w:pPr>
      <w:r>
        <w:t>Examples must include happy path, permission failure, rate-limit behavior, and recovery guidance.</w:t>
      </w:r>
    </w:p>
    <w:p w14:paraId="5BD5C582" w14:textId="77777777" w:rsidR="00E60E42" w:rsidRDefault="00E60E42" w:rsidP="00E60E42">
      <w:pPr>
        <w:pStyle w:val="ListBullet"/>
        <w:spacing w:after="200"/>
      </w:pPr>
      <w:r>
        <w:t>Private or partner-only content must be permission-aware and clearly separated from public product docs.</w:t>
      </w:r>
    </w:p>
    <w:p w14:paraId="3306E817" w14:textId="77777777" w:rsidR="00E60E42" w:rsidRDefault="00E60E42" w:rsidP="00E60E42">
      <w:pPr>
        <w:pStyle w:val="Heading1"/>
      </w:pPr>
      <w:r>
        <w:lastRenderedPageBreak/>
        <w:t>11. Sandbox, testing, and compatibility</w:t>
      </w:r>
    </w:p>
    <w:p w14:paraId="2B02885C" w14:textId="77777777" w:rsidR="00E60E42" w:rsidRDefault="00E60E42" w:rsidP="00E60E42">
      <w:pPr>
        <w:pStyle w:val="ListBullet"/>
        <w:spacing w:after="200"/>
      </w:pPr>
      <w:r>
        <w:t>Developers must have a sandbox or test tenancy path with non-production credentials and clear data boundaries.</w:t>
      </w:r>
    </w:p>
    <w:p w14:paraId="1B35E846" w14:textId="77777777" w:rsidR="00E60E42" w:rsidRDefault="00E60E42" w:rsidP="00E60E42">
      <w:pPr>
        <w:pStyle w:val="ListBullet"/>
        <w:spacing w:after="200"/>
      </w:pPr>
      <w:r>
        <w:t>Adapters, SDKs, and APIs should use contract testing to avoid provider-specific drift.</w:t>
      </w:r>
    </w:p>
    <w:p w14:paraId="7E1C7767" w14:textId="77777777" w:rsidR="00E60E42" w:rsidRDefault="00E60E42" w:rsidP="00E60E42">
      <w:pPr>
        <w:pStyle w:val="ListBullet"/>
        <w:spacing w:after="200"/>
      </w:pPr>
      <w:r>
        <w:t>Plugins, themes, and marketplace packages must declare compatibility with product versions.</w:t>
      </w:r>
    </w:p>
    <w:p w14:paraId="251DB08B" w14:textId="77777777" w:rsidR="00E60E42" w:rsidRDefault="00E60E42" w:rsidP="00E60E42">
      <w:pPr>
        <w:pStyle w:val="ListBullet"/>
        <w:spacing w:after="200"/>
      </w:pPr>
      <w:proofErr w:type="spellStart"/>
      <w:r>
        <w:t>Replayable</w:t>
      </w:r>
      <w:proofErr w:type="spellEnd"/>
      <w:r>
        <w:t xml:space="preserve"> examples, mock payloads, and local development recipes should be provided for core integrations.</w:t>
      </w:r>
    </w:p>
    <w:p w14:paraId="7F0A7D37" w14:textId="77777777" w:rsidR="00E60E42" w:rsidRDefault="00E60E42" w:rsidP="00E60E42">
      <w:pPr>
        <w:pStyle w:val="Heading1"/>
      </w:pPr>
      <w:r>
        <w:t>12. Operational, support, and governance rules</w:t>
      </w:r>
    </w:p>
    <w:p w14:paraId="50729413" w14:textId="77777777" w:rsidR="00E60E42" w:rsidRDefault="00E60E42" w:rsidP="00E60E42">
      <w:pPr>
        <w:pStyle w:val="ListBullet"/>
        <w:spacing w:after="200"/>
      </w:pPr>
      <w:r>
        <w:t>No API change may ship without design review, security review, documentation, and compatibility assessment.</w:t>
      </w:r>
    </w:p>
    <w:p w14:paraId="56A788B9" w14:textId="77777777" w:rsidR="00E60E42" w:rsidRDefault="00E60E42" w:rsidP="00E60E42">
      <w:pPr>
        <w:pStyle w:val="ListBullet"/>
        <w:spacing w:after="200"/>
      </w:pPr>
      <w:r>
        <w:t>Support must have safe observability into API health, webhook delivery state, and token or credential lifecycle without exposing sensitive values.</w:t>
      </w:r>
    </w:p>
    <w:p w14:paraId="743509A7" w14:textId="77777777" w:rsidR="00E60E42" w:rsidRDefault="00E60E42" w:rsidP="00E60E42">
      <w:pPr>
        <w:pStyle w:val="ListBullet"/>
        <w:spacing w:after="200"/>
      </w:pPr>
      <w:r>
        <w:t>Every public endpoint must map to an owning team, runbook, alert class, and support path.</w:t>
      </w:r>
    </w:p>
    <w:p w14:paraId="31C053D0" w14:textId="77777777" w:rsidR="00E60E42" w:rsidRDefault="00E60E42" w:rsidP="00E60E42">
      <w:pPr>
        <w:pStyle w:val="ListBullet"/>
        <w:spacing w:after="200"/>
      </w:pPr>
      <w:r>
        <w:t>Usage analytics should capture adoption, activation, error classes, and time-to-</w:t>
      </w:r>
      <w:proofErr w:type="gramStart"/>
      <w:r>
        <w:t>first-success</w:t>
      </w:r>
      <w:proofErr w:type="gramEnd"/>
      <w:r>
        <w:t xml:space="preserve"> for the developer platform.</w:t>
      </w:r>
    </w:p>
    <w:p w14:paraId="5F1EBBD3" w14:textId="7951BCAD" w:rsidR="00E60E42" w:rsidRDefault="00E60E42">
      <w:pPr>
        <w:spacing w:after="200"/>
      </w:pPr>
      <w:r>
        <w:br w:type="page"/>
      </w:r>
    </w:p>
    <w:p w14:paraId="2A637747" w14:textId="77777777" w:rsidR="00E60E42" w:rsidRDefault="00E60E42" w:rsidP="00E60E42">
      <w:pPr>
        <w:pStyle w:val="Title"/>
      </w:pPr>
      <w:r>
        <w:lastRenderedPageBreak/>
        <w:t>Volume 5</w:t>
      </w:r>
      <w:r>
        <w:br/>
        <w:t>Security and Compliance Control Matrix</w:t>
      </w:r>
    </w:p>
    <w:p w14:paraId="44E39A36" w14:textId="77777777" w:rsidR="00E60E42" w:rsidRDefault="00E60E42" w:rsidP="00E60E42">
      <w:r>
        <w:rPr>
          <w:i/>
        </w:rPr>
        <w:t>Security controls, ownership, evidence, compliance mappings, threat coverage, and operational assurance requirements.</w:t>
      </w:r>
    </w:p>
    <w:p w14:paraId="6A9FE507" w14:textId="77777777" w:rsidR="00E60E42" w:rsidRDefault="00E60E42" w:rsidP="00E60E42">
      <w:r>
        <w:t>Version 1.0</w:t>
      </w:r>
      <w:r>
        <w:br/>
        <w:t>Prepared: 23 April 2026</w:t>
      </w:r>
      <w:r>
        <w:br/>
        <w:t>Status: Draft baseline specification</w:t>
      </w:r>
    </w:p>
    <w:p w14:paraId="13222E77" w14:textId="77777777" w:rsidR="00E60E42" w:rsidRDefault="00E60E42" w:rsidP="00E60E42"/>
    <w:p w14:paraId="215D3471" w14:textId="77777777" w:rsidR="00E60E42" w:rsidRDefault="00E60E42" w:rsidP="00E60E42">
      <w:pPr>
        <w:pStyle w:val="Heading2"/>
      </w:pPr>
      <w:r>
        <w:t>Purpose</w:t>
      </w:r>
    </w:p>
    <w:p w14:paraId="0FB1A926" w14:textId="77777777" w:rsidR="00E60E42" w:rsidRDefault="00E60E42" w:rsidP="00E60E42">
      <w:r>
        <w:t>This document provides a formal specification for the product area named in the title. It is intended to be used by product, design, engineering, security, operations, legal, partner, and customer-facing teams as an implementation and governance baseline.</w:t>
      </w:r>
    </w:p>
    <w:p w14:paraId="2DB2BEF8" w14:textId="25BCA221" w:rsidR="00E60E42" w:rsidRDefault="00E60E42" w:rsidP="00E60E42"/>
    <w:p w14:paraId="3D54F15B" w14:textId="77777777" w:rsidR="00E60E42" w:rsidRDefault="00E60E42" w:rsidP="00E60E42">
      <w:pPr>
        <w:pStyle w:val="Heading2"/>
      </w:pPr>
      <w:r>
        <w:t>Document structure</w:t>
      </w:r>
    </w:p>
    <w:p w14:paraId="7EBC11E9" w14:textId="77777777" w:rsidR="00E60E42" w:rsidRDefault="00E60E42" w:rsidP="00E60E42">
      <w:pPr>
        <w:pStyle w:val="ListNumber"/>
        <w:spacing w:after="200"/>
      </w:pPr>
      <w:r>
        <w:t>Executive security posture</w:t>
      </w:r>
    </w:p>
    <w:p w14:paraId="10082064" w14:textId="77777777" w:rsidR="00E60E42" w:rsidRDefault="00E60E42" w:rsidP="00E60E42">
      <w:pPr>
        <w:pStyle w:val="ListNumber"/>
        <w:spacing w:after="200"/>
      </w:pPr>
      <w:r>
        <w:t>Control model and ownership</w:t>
      </w:r>
    </w:p>
    <w:p w14:paraId="22CF62D6" w14:textId="77777777" w:rsidR="00E60E42" w:rsidRDefault="00E60E42" w:rsidP="00E60E42">
      <w:pPr>
        <w:pStyle w:val="ListNumber"/>
        <w:spacing w:after="200"/>
      </w:pPr>
      <w:r>
        <w:t>Identity and access controls</w:t>
      </w:r>
    </w:p>
    <w:p w14:paraId="090F82AA" w14:textId="77777777" w:rsidR="00E60E42" w:rsidRDefault="00E60E42" w:rsidP="00E60E42">
      <w:pPr>
        <w:pStyle w:val="ListNumber"/>
        <w:spacing w:after="200"/>
      </w:pPr>
      <w:r>
        <w:t>Data protection controls</w:t>
      </w:r>
    </w:p>
    <w:p w14:paraId="33145BD8" w14:textId="77777777" w:rsidR="00E60E42" w:rsidRDefault="00E60E42" w:rsidP="00E60E42">
      <w:pPr>
        <w:pStyle w:val="ListNumber"/>
        <w:spacing w:after="200"/>
      </w:pPr>
      <w:r>
        <w:t>Application and platform security controls</w:t>
      </w:r>
    </w:p>
    <w:p w14:paraId="2F144E21" w14:textId="77777777" w:rsidR="00E60E42" w:rsidRDefault="00E60E42" w:rsidP="00E60E42">
      <w:pPr>
        <w:pStyle w:val="ListNumber"/>
        <w:spacing w:after="200"/>
      </w:pPr>
      <w:r>
        <w:t>Logging, audit, and monitoring controls</w:t>
      </w:r>
    </w:p>
    <w:p w14:paraId="3906079A" w14:textId="77777777" w:rsidR="00E60E42" w:rsidRDefault="00E60E42" w:rsidP="00E60E42">
      <w:pPr>
        <w:pStyle w:val="ListNumber"/>
        <w:spacing w:after="200"/>
      </w:pPr>
      <w:r>
        <w:t>Operational resilience controls</w:t>
      </w:r>
    </w:p>
    <w:p w14:paraId="375E80F4" w14:textId="77777777" w:rsidR="00E60E42" w:rsidRDefault="00E60E42" w:rsidP="00E60E42">
      <w:pPr>
        <w:pStyle w:val="ListNumber"/>
        <w:spacing w:after="200"/>
      </w:pPr>
      <w:r>
        <w:t>Plugin, theme, and extension controls</w:t>
      </w:r>
    </w:p>
    <w:p w14:paraId="3F85DA98" w14:textId="77777777" w:rsidR="00E60E42" w:rsidRDefault="00E60E42" w:rsidP="00E60E42">
      <w:pPr>
        <w:pStyle w:val="ListNumber"/>
        <w:spacing w:after="200"/>
      </w:pPr>
      <w:r>
        <w:t>Compliance mapping matrix</w:t>
      </w:r>
    </w:p>
    <w:p w14:paraId="0D1FDDC7" w14:textId="77777777" w:rsidR="00E60E42" w:rsidRDefault="00E60E42" w:rsidP="00E60E42">
      <w:pPr>
        <w:pStyle w:val="ListNumber"/>
        <w:spacing w:after="200"/>
      </w:pPr>
      <w:r>
        <w:t>Evidence and review cadence</w:t>
      </w:r>
    </w:p>
    <w:p w14:paraId="1A8BC5A1" w14:textId="77777777" w:rsidR="00E60E42" w:rsidRDefault="00E60E42" w:rsidP="00E60E42">
      <w:pPr>
        <w:pStyle w:val="ListNumber"/>
        <w:spacing w:after="200"/>
      </w:pPr>
      <w:r>
        <w:t>Exceptions and remediation governance</w:t>
      </w:r>
    </w:p>
    <w:p w14:paraId="7F297D03" w14:textId="77777777" w:rsidR="00E60E42" w:rsidRDefault="00E60E42" w:rsidP="00E60E42">
      <w:r>
        <w:br w:type="page"/>
      </w:r>
    </w:p>
    <w:p w14:paraId="75ADDFE3" w14:textId="77777777" w:rsidR="00E60E42" w:rsidRDefault="00E60E42" w:rsidP="00E60E42">
      <w:pPr>
        <w:pStyle w:val="Heading1"/>
      </w:pPr>
      <w:r>
        <w:lastRenderedPageBreak/>
        <w:t>1. Executive security posture</w:t>
      </w:r>
    </w:p>
    <w:p w14:paraId="2A72F4C9" w14:textId="77777777" w:rsidR="00E60E42" w:rsidRDefault="00E60E42" w:rsidP="00E60E42">
      <w:r>
        <w:t>The platform must be operated as a trust-first enterprise product. Security controls are distributed across product design, architecture, operations, legal, customer configuration, and evidence generation. This document provides the control matrix needed for consistent implementation and review.</w:t>
      </w:r>
    </w:p>
    <w:p w14:paraId="17259D76" w14:textId="77777777" w:rsidR="00E60E42" w:rsidRDefault="00E60E42" w:rsidP="00E60E42">
      <w:pPr>
        <w:pStyle w:val="ListBullet"/>
        <w:spacing w:after="200"/>
      </w:pPr>
      <w:r>
        <w:t>Security by default, least privilege, explicit trust boundaries, and auditable control operation.</w:t>
      </w:r>
    </w:p>
    <w:p w14:paraId="19167490" w14:textId="77777777" w:rsidR="00E60E42" w:rsidRDefault="00E60E42" w:rsidP="00E60E42">
      <w:pPr>
        <w:pStyle w:val="ListBullet"/>
        <w:spacing w:after="200"/>
      </w:pPr>
      <w:r>
        <w:t>Product controls must distinguish platform-owned, customer-configurable, and operationally enforced controls.</w:t>
      </w:r>
    </w:p>
    <w:p w14:paraId="0D8270BD" w14:textId="77777777" w:rsidR="00E60E42" w:rsidRDefault="00E60E42" w:rsidP="00E60E42">
      <w:pPr>
        <w:pStyle w:val="ListBullet"/>
        <w:spacing w:after="200"/>
      </w:pPr>
      <w:r>
        <w:t>Every claim made in security or compliance materials must map to real control ownership and evidence.</w:t>
      </w:r>
    </w:p>
    <w:p w14:paraId="602BAD84" w14:textId="77777777" w:rsidR="00E60E42" w:rsidRDefault="00E60E42" w:rsidP="00E60E42">
      <w:pPr>
        <w:pStyle w:val="Heading1"/>
      </w:pPr>
      <w:r>
        <w:t>2. Control model and ownership</w:t>
      </w:r>
    </w:p>
    <w:tbl>
      <w:tblPr>
        <w:tblStyle w:val="TableGrid"/>
        <w:tblW w:w="0" w:type="auto"/>
        <w:tblLook w:val="04A0" w:firstRow="1" w:lastRow="0" w:firstColumn="1" w:lastColumn="0" w:noHBand="0" w:noVBand="1"/>
      </w:tblPr>
      <w:tblGrid>
        <w:gridCol w:w="2520"/>
        <w:gridCol w:w="2520"/>
        <w:gridCol w:w="2520"/>
        <w:gridCol w:w="2520"/>
      </w:tblGrid>
      <w:tr w:rsidR="00E60E42" w14:paraId="286F392B" w14:textId="77777777" w:rsidTr="005A5F9F">
        <w:tc>
          <w:tcPr>
            <w:tcW w:w="2520" w:type="dxa"/>
          </w:tcPr>
          <w:p w14:paraId="06AC9D43" w14:textId="77777777" w:rsidR="00E60E42" w:rsidRDefault="00E60E42" w:rsidP="005A5F9F">
            <w:r>
              <w:rPr>
                <w:sz w:val="17"/>
              </w:rPr>
              <w:t>Control family</w:t>
            </w:r>
          </w:p>
        </w:tc>
        <w:tc>
          <w:tcPr>
            <w:tcW w:w="2520" w:type="dxa"/>
          </w:tcPr>
          <w:p w14:paraId="2719D3EE" w14:textId="77777777" w:rsidR="00E60E42" w:rsidRDefault="00E60E42" w:rsidP="005A5F9F">
            <w:r>
              <w:rPr>
                <w:sz w:val="17"/>
              </w:rPr>
              <w:t>Primary owner</w:t>
            </w:r>
          </w:p>
        </w:tc>
        <w:tc>
          <w:tcPr>
            <w:tcW w:w="2520" w:type="dxa"/>
          </w:tcPr>
          <w:p w14:paraId="24E41AF8" w14:textId="77777777" w:rsidR="00E60E42" w:rsidRDefault="00E60E42" w:rsidP="005A5F9F">
            <w:r>
              <w:rPr>
                <w:sz w:val="17"/>
              </w:rPr>
              <w:t>Secondary owner</w:t>
            </w:r>
          </w:p>
        </w:tc>
        <w:tc>
          <w:tcPr>
            <w:tcW w:w="2520" w:type="dxa"/>
          </w:tcPr>
          <w:p w14:paraId="5DEB56D6" w14:textId="77777777" w:rsidR="00E60E42" w:rsidRDefault="00E60E42" w:rsidP="005A5F9F">
            <w:r>
              <w:rPr>
                <w:sz w:val="17"/>
              </w:rPr>
              <w:t>Evidence</w:t>
            </w:r>
          </w:p>
        </w:tc>
      </w:tr>
      <w:tr w:rsidR="00E60E42" w14:paraId="5A2B3C7C" w14:textId="77777777" w:rsidTr="005A5F9F">
        <w:tc>
          <w:tcPr>
            <w:tcW w:w="2520" w:type="dxa"/>
          </w:tcPr>
          <w:p w14:paraId="4DF0EFE7" w14:textId="77777777" w:rsidR="00E60E42" w:rsidRDefault="00E60E42" w:rsidP="005A5F9F">
            <w:r>
              <w:rPr>
                <w:sz w:val="17"/>
              </w:rPr>
              <w:t>Identity and access</w:t>
            </w:r>
          </w:p>
        </w:tc>
        <w:tc>
          <w:tcPr>
            <w:tcW w:w="2520" w:type="dxa"/>
          </w:tcPr>
          <w:p w14:paraId="2F303D1F" w14:textId="77777777" w:rsidR="00E60E42" w:rsidRDefault="00E60E42" w:rsidP="005A5F9F">
            <w:r>
              <w:rPr>
                <w:sz w:val="17"/>
              </w:rPr>
              <w:t>Security engineering</w:t>
            </w:r>
          </w:p>
        </w:tc>
        <w:tc>
          <w:tcPr>
            <w:tcW w:w="2520" w:type="dxa"/>
          </w:tcPr>
          <w:p w14:paraId="68A59DAF" w14:textId="77777777" w:rsidR="00E60E42" w:rsidRDefault="00E60E42" w:rsidP="005A5F9F">
            <w:r>
              <w:rPr>
                <w:sz w:val="17"/>
              </w:rPr>
              <w:t>Product + ops</w:t>
            </w:r>
          </w:p>
        </w:tc>
        <w:tc>
          <w:tcPr>
            <w:tcW w:w="2520" w:type="dxa"/>
          </w:tcPr>
          <w:p w14:paraId="349F3118" w14:textId="77777777" w:rsidR="00E60E42" w:rsidRDefault="00E60E42" w:rsidP="005A5F9F">
            <w:r>
              <w:rPr>
                <w:sz w:val="17"/>
              </w:rPr>
              <w:t>Auth logs, role reviews, MFA configuration</w:t>
            </w:r>
          </w:p>
        </w:tc>
      </w:tr>
      <w:tr w:rsidR="00E60E42" w14:paraId="03E4193B" w14:textId="77777777" w:rsidTr="005A5F9F">
        <w:tc>
          <w:tcPr>
            <w:tcW w:w="2520" w:type="dxa"/>
          </w:tcPr>
          <w:p w14:paraId="47BC47EC" w14:textId="77777777" w:rsidR="00E60E42" w:rsidRDefault="00E60E42" w:rsidP="005A5F9F">
            <w:r>
              <w:rPr>
                <w:sz w:val="17"/>
              </w:rPr>
              <w:t>Data protection</w:t>
            </w:r>
          </w:p>
        </w:tc>
        <w:tc>
          <w:tcPr>
            <w:tcW w:w="2520" w:type="dxa"/>
          </w:tcPr>
          <w:p w14:paraId="1D2011A3" w14:textId="77777777" w:rsidR="00E60E42" w:rsidRDefault="00E60E42" w:rsidP="005A5F9F">
            <w:r>
              <w:rPr>
                <w:sz w:val="17"/>
              </w:rPr>
              <w:t>Platform engineering</w:t>
            </w:r>
          </w:p>
        </w:tc>
        <w:tc>
          <w:tcPr>
            <w:tcW w:w="2520" w:type="dxa"/>
          </w:tcPr>
          <w:p w14:paraId="72515914" w14:textId="77777777" w:rsidR="00E60E42" w:rsidRDefault="00E60E42" w:rsidP="005A5F9F">
            <w:r>
              <w:rPr>
                <w:sz w:val="17"/>
              </w:rPr>
              <w:t>Security</w:t>
            </w:r>
          </w:p>
        </w:tc>
        <w:tc>
          <w:tcPr>
            <w:tcW w:w="2520" w:type="dxa"/>
          </w:tcPr>
          <w:p w14:paraId="35D33D51" w14:textId="77777777" w:rsidR="00E60E42" w:rsidRDefault="00E60E42" w:rsidP="005A5F9F">
            <w:r>
              <w:rPr>
                <w:sz w:val="17"/>
              </w:rPr>
              <w:t>Encryption settings, key rotation records, storage policy</w:t>
            </w:r>
          </w:p>
        </w:tc>
      </w:tr>
      <w:tr w:rsidR="00E60E42" w14:paraId="1463D83D" w14:textId="77777777" w:rsidTr="005A5F9F">
        <w:tc>
          <w:tcPr>
            <w:tcW w:w="2520" w:type="dxa"/>
          </w:tcPr>
          <w:p w14:paraId="60A8A6E0" w14:textId="77777777" w:rsidR="00E60E42" w:rsidRDefault="00E60E42" w:rsidP="005A5F9F">
            <w:r>
              <w:rPr>
                <w:sz w:val="17"/>
              </w:rPr>
              <w:t>Application security</w:t>
            </w:r>
          </w:p>
        </w:tc>
        <w:tc>
          <w:tcPr>
            <w:tcW w:w="2520" w:type="dxa"/>
          </w:tcPr>
          <w:p w14:paraId="4116D34A" w14:textId="77777777" w:rsidR="00E60E42" w:rsidRDefault="00E60E42" w:rsidP="005A5F9F">
            <w:r>
              <w:rPr>
                <w:sz w:val="17"/>
              </w:rPr>
              <w:t>Engineering</w:t>
            </w:r>
          </w:p>
        </w:tc>
        <w:tc>
          <w:tcPr>
            <w:tcW w:w="2520" w:type="dxa"/>
          </w:tcPr>
          <w:p w14:paraId="23B497A6" w14:textId="77777777" w:rsidR="00E60E42" w:rsidRDefault="00E60E42" w:rsidP="005A5F9F">
            <w:r>
              <w:rPr>
                <w:sz w:val="17"/>
              </w:rPr>
              <w:t>Security</w:t>
            </w:r>
          </w:p>
        </w:tc>
        <w:tc>
          <w:tcPr>
            <w:tcW w:w="2520" w:type="dxa"/>
          </w:tcPr>
          <w:p w14:paraId="622A8602" w14:textId="77777777" w:rsidR="00E60E42" w:rsidRDefault="00E60E42" w:rsidP="005A5F9F">
            <w:r>
              <w:rPr>
                <w:sz w:val="17"/>
              </w:rPr>
              <w:t>Code review, dependency scans, release gates</w:t>
            </w:r>
          </w:p>
        </w:tc>
      </w:tr>
      <w:tr w:rsidR="00E60E42" w14:paraId="350309A9" w14:textId="77777777" w:rsidTr="005A5F9F">
        <w:tc>
          <w:tcPr>
            <w:tcW w:w="2520" w:type="dxa"/>
          </w:tcPr>
          <w:p w14:paraId="556B6A02" w14:textId="77777777" w:rsidR="00E60E42" w:rsidRDefault="00E60E42" w:rsidP="005A5F9F">
            <w:r>
              <w:rPr>
                <w:sz w:val="17"/>
              </w:rPr>
              <w:t>Audit and logging</w:t>
            </w:r>
          </w:p>
        </w:tc>
        <w:tc>
          <w:tcPr>
            <w:tcW w:w="2520" w:type="dxa"/>
          </w:tcPr>
          <w:p w14:paraId="14CEC45E" w14:textId="77777777" w:rsidR="00E60E42" w:rsidRDefault="00E60E42" w:rsidP="005A5F9F">
            <w:r>
              <w:rPr>
                <w:sz w:val="17"/>
              </w:rPr>
              <w:t>Audit/platform team</w:t>
            </w:r>
          </w:p>
        </w:tc>
        <w:tc>
          <w:tcPr>
            <w:tcW w:w="2520" w:type="dxa"/>
          </w:tcPr>
          <w:p w14:paraId="5B50045E" w14:textId="77777777" w:rsidR="00E60E42" w:rsidRDefault="00E60E42" w:rsidP="005A5F9F">
            <w:r>
              <w:rPr>
                <w:sz w:val="17"/>
              </w:rPr>
              <w:t>Security + support</w:t>
            </w:r>
          </w:p>
        </w:tc>
        <w:tc>
          <w:tcPr>
            <w:tcW w:w="2520" w:type="dxa"/>
          </w:tcPr>
          <w:p w14:paraId="27C46929" w14:textId="77777777" w:rsidR="00E60E42" w:rsidRDefault="00E60E42" w:rsidP="005A5F9F">
            <w:r>
              <w:rPr>
                <w:sz w:val="17"/>
              </w:rPr>
              <w:t>Immutable logs, exports, access records</w:t>
            </w:r>
          </w:p>
        </w:tc>
      </w:tr>
      <w:tr w:rsidR="00E60E42" w14:paraId="5A47269C" w14:textId="77777777" w:rsidTr="005A5F9F">
        <w:tc>
          <w:tcPr>
            <w:tcW w:w="2520" w:type="dxa"/>
          </w:tcPr>
          <w:p w14:paraId="509661F9" w14:textId="77777777" w:rsidR="00E60E42" w:rsidRDefault="00E60E42" w:rsidP="005A5F9F">
            <w:r>
              <w:rPr>
                <w:sz w:val="17"/>
              </w:rPr>
              <w:t>Operational resilience</w:t>
            </w:r>
          </w:p>
        </w:tc>
        <w:tc>
          <w:tcPr>
            <w:tcW w:w="2520" w:type="dxa"/>
          </w:tcPr>
          <w:p w14:paraId="34397589" w14:textId="77777777" w:rsidR="00E60E42" w:rsidRDefault="00E60E42" w:rsidP="005A5F9F">
            <w:r>
              <w:rPr>
                <w:sz w:val="17"/>
              </w:rPr>
              <w:t>SRE/operations</w:t>
            </w:r>
          </w:p>
        </w:tc>
        <w:tc>
          <w:tcPr>
            <w:tcW w:w="2520" w:type="dxa"/>
          </w:tcPr>
          <w:p w14:paraId="1B5EC7B6" w14:textId="77777777" w:rsidR="00E60E42" w:rsidRDefault="00E60E42" w:rsidP="005A5F9F">
            <w:r>
              <w:rPr>
                <w:sz w:val="17"/>
              </w:rPr>
              <w:t>Engineering</w:t>
            </w:r>
          </w:p>
        </w:tc>
        <w:tc>
          <w:tcPr>
            <w:tcW w:w="2520" w:type="dxa"/>
          </w:tcPr>
          <w:p w14:paraId="1E205AC6" w14:textId="77777777" w:rsidR="00E60E42" w:rsidRDefault="00E60E42" w:rsidP="005A5F9F">
            <w:r>
              <w:rPr>
                <w:sz w:val="17"/>
              </w:rPr>
              <w:t>Backups, DR tests, runbooks, incident reports</w:t>
            </w:r>
          </w:p>
        </w:tc>
      </w:tr>
      <w:tr w:rsidR="00E60E42" w14:paraId="67AB68CE" w14:textId="77777777" w:rsidTr="005A5F9F">
        <w:tc>
          <w:tcPr>
            <w:tcW w:w="2520" w:type="dxa"/>
          </w:tcPr>
          <w:p w14:paraId="76A10FDA" w14:textId="77777777" w:rsidR="00E60E42" w:rsidRDefault="00E60E42" w:rsidP="005A5F9F">
            <w:r>
              <w:rPr>
                <w:sz w:val="17"/>
              </w:rPr>
              <w:t>Extension security</w:t>
            </w:r>
          </w:p>
        </w:tc>
        <w:tc>
          <w:tcPr>
            <w:tcW w:w="2520" w:type="dxa"/>
          </w:tcPr>
          <w:p w14:paraId="1BEA0E97" w14:textId="77777777" w:rsidR="00E60E42" w:rsidRDefault="00E60E42" w:rsidP="005A5F9F">
            <w:r>
              <w:rPr>
                <w:sz w:val="17"/>
              </w:rPr>
              <w:t>Platform architecture</w:t>
            </w:r>
          </w:p>
        </w:tc>
        <w:tc>
          <w:tcPr>
            <w:tcW w:w="2520" w:type="dxa"/>
          </w:tcPr>
          <w:p w14:paraId="7D3E7C03" w14:textId="77777777" w:rsidR="00E60E42" w:rsidRDefault="00E60E42" w:rsidP="005A5F9F">
            <w:r>
              <w:rPr>
                <w:sz w:val="17"/>
              </w:rPr>
              <w:t>Security</w:t>
            </w:r>
          </w:p>
        </w:tc>
        <w:tc>
          <w:tcPr>
            <w:tcW w:w="2520" w:type="dxa"/>
          </w:tcPr>
          <w:p w14:paraId="61287207" w14:textId="77777777" w:rsidR="00E60E42" w:rsidRDefault="00E60E42" w:rsidP="005A5F9F">
            <w:r>
              <w:rPr>
                <w:sz w:val="17"/>
              </w:rPr>
              <w:t>Plugin reviews, manifests, approval records</w:t>
            </w:r>
          </w:p>
        </w:tc>
      </w:tr>
      <w:tr w:rsidR="00E60E42" w14:paraId="5CD28B3B" w14:textId="77777777" w:rsidTr="005A5F9F">
        <w:tc>
          <w:tcPr>
            <w:tcW w:w="2520" w:type="dxa"/>
          </w:tcPr>
          <w:p w14:paraId="35E0A71D" w14:textId="77777777" w:rsidR="00E60E42" w:rsidRDefault="00E60E42" w:rsidP="005A5F9F">
            <w:r>
              <w:rPr>
                <w:sz w:val="17"/>
              </w:rPr>
              <w:t>Legal/privacy</w:t>
            </w:r>
          </w:p>
        </w:tc>
        <w:tc>
          <w:tcPr>
            <w:tcW w:w="2520" w:type="dxa"/>
          </w:tcPr>
          <w:p w14:paraId="0677DC2E" w14:textId="77777777" w:rsidR="00E60E42" w:rsidRDefault="00E60E42" w:rsidP="005A5F9F">
            <w:r>
              <w:rPr>
                <w:sz w:val="17"/>
              </w:rPr>
              <w:t>Legal/privacy</w:t>
            </w:r>
          </w:p>
        </w:tc>
        <w:tc>
          <w:tcPr>
            <w:tcW w:w="2520" w:type="dxa"/>
          </w:tcPr>
          <w:p w14:paraId="3F467F9E" w14:textId="77777777" w:rsidR="00E60E42" w:rsidRDefault="00E60E42" w:rsidP="005A5F9F">
            <w:r>
              <w:rPr>
                <w:sz w:val="17"/>
              </w:rPr>
              <w:t>Product</w:t>
            </w:r>
          </w:p>
        </w:tc>
        <w:tc>
          <w:tcPr>
            <w:tcW w:w="2520" w:type="dxa"/>
          </w:tcPr>
          <w:p w14:paraId="0E9A9F00" w14:textId="77777777" w:rsidR="00E60E42" w:rsidRDefault="00E60E42" w:rsidP="005A5F9F">
            <w:r>
              <w:rPr>
                <w:sz w:val="17"/>
              </w:rPr>
              <w:t>Published policies, DPA templates, review approvals</w:t>
            </w:r>
          </w:p>
        </w:tc>
      </w:tr>
    </w:tbl>
    <w:p w14:paraId="1434342C" w14:textId="77777777" w:rsidR="00E60E42" w:rsidRDefault="00E60E42" w:rsidP="00E60E42">
      <w:pPr>
        <w:pStyle w:val="Heading1"/>
      </w:pPr>
      <w:r>
        <w:t>3. Identity and access controls</w:t>
      </w:r>
    </w:p>
    <w:p w14:paraId="31C23861" w14:textId="77777777" w:rsidR="00E60E42" w:rsidRDefault="00E60E42" w:rsidP="00E60E42">
      <w:pPr>
        <w:pStyle w:val="ListBullet"/>
        <w:spacing w:after="200"/>
      </w:pPr>
      <w:r>
        <w:t>SSO, OIDC, SAML, MFA, step-up auth, session revocation, and service account scopes must be supported and governed.</w:t>
      </w:r>
    </w:p>
    <w:p w14:paraId="02F9A427" w14:textId="77777777" w:rsidR="00E60E42" w:rsidRDefault="00E60E42" w:rsidP="00E60E42">
      <w:pPr>
        <w:pStyle w:val="ListBullet"/>
        <w:spacing w:after="200"/>
      </w:pPr>
      <w:r>
        <w:t>Admin boundaries must be explicit: platform admin, tenant admin, org admin, security admin, audit/compliance admin, support roles.</w:t>
      </w:r>
    </w:p>
    <w:p w14:paraId="3E1B2783" w14:textId="77777777" w:rsidR="00E60E42" w:rsidRDefault="00E60E42" w:rsidP="00E60E42">
      <w:pPr>
        <w:pStyle w:val="ListBullet"/>
        <w:spacing w:after="200"/>
      </w:pPr>
      <w:r>
        <w:t xml:space="preserve">Break-glass access requires approval, </w:t>
      </w:r>
      <w:proofErr w:type="gramStart"/>
      <w:r>
        <w:t>time-boxing</w:t>
      </w:r>
      <w:proofErr w:type="gramEnd"/>
      <w:r>
        <w:t>, audit, and post-use review.</w:t>
      </w:r>
    </w:p>
    <w:p w14:paraId="32C7A10A" w14:textId="77777777" w:rsidR="00E60E42" w:rsidRDefault="00E60E42" w:rsidP="00E60E42">
      <w:pPr>
        <w:pStyle w:val="ListBullet"/>
        <w:spacing w:after="200"/>
      </w:pPr>
      <w:r>
        <w:t>Authorization policy changes are high-risk events and require audit plus appropriate review controls.</w:t>
      </w:r>
    </w:p>
    <w:p w14:paraId="2F79BBF3" w14:textId="77777777" w:rsidR="00E60E42" w:rsidRDefault="00E60E42" w:rsidP="00E60E42">
      <w:pPr>
        <w:pStyle w:val="Heading1"/>
      </w:pPr>
      <w:r>
        <w:t>4. Data protection controls</w:t>
      </w:r>
    </w:p>
    <w:p w14:paraId="6C2C1F68" w14:textId="77777777" w:rsidR="00E60E42" w:rsidRDefault="00E60E42" w:rsidP="00E60E42">
      <w:pPr>
        <w:pStyle w:val="ListBullet"/>
        <w:spacing w:after="200"/>
      </w:pPr>
      <w:r>
        <w:t>Encryption in transit and at rest is mandatory for supported deployments.</w:t>
      </w:r>
    </w:p>
    <w:p w14:paraId="73BDD995" w14:textId="77777777" w:rsidR="00E60E42" w:rsidRDefault="00E60E42" w:rsidP="00E60E42">
      <w:pPr>
        <w:pStyle w:val="ListBullet"/>
        <w:spacing w:after="200"/>
      </w:pPr>
      <w:r>
        <w:t>Secrets must be centrally managed and never exposed to plugins, themes, or unapproved tooling.</w:t>
      </w:r>
    </w:p>
    <w:p w14:paraId="55510C42" w14:textId="77777777" w:rsidR="00E60E42" w:rsidRDefault="00E60E42" w:rsidP="00E60E42">
      <w:pPr>
        <w:pStyle w:val="ListBullet"/>
        <w:spacing w:after="200"/>
      </w:pPr>
      <w:r>
        <w:t>Tenant boundaries must be preserved in storage, cache, search, queues, analytics, backups, and exports.</w:t>
      </w:r>
    </w:p>
    <w:p w14:paraId="215025CE" w14:textId="77777777" w:rsidR="00E60E42" w:rsidRDefault="00E60E42" w:rsidP="00E60E42">
      <w:pPr>
        <w:pStyle w:val="ListBullet"/>
        <w:spacing w:after="200"/>
      </w:pPr>
      <w:r>
        <w:t>Data lifecycle must define retention, deletion, restore, legal hold, and export behavior.</w:t>
      </w:r>
    </w:p>
    <w:p w14:paraId="1AC723E8" w14:textId="77777777" w:rsidR="00E60E42" w:rsidRDefault="00E60E42" w:rsidP="00E60E42">
      <w:pPr>
        <w:pStyle w:val="Heading1"/>
      </w:pPr>
      <w:r>
        <w:t>5. Application and platform security controls</w:t>
      </w:r>
    </w:p>
    <w:p w14:paraId="64B94D7A" w14:textId="77777777" w:rsidR="00E60E42" w:rsidRDefault="00E60E42" w:rsidP="00E60E42">
      <w:pPr>
        <w:pStyle w:val="ListBullet"/>
        <w:spacing w:after="200"/>
      </w:pPr>
      <w:r>
        <w:t>Secure SDLC, dependency management, vulnerability remediation, and release gating are baseline controls.</w:t>
      </w:r>
    </w:p>
    <w:p w14:paraId="33DE2520" w14:textId="77777777" w:rsidR="00E60E42" w:rsidRDefault="00E60E42" w:rsidP="00E60E42">
      <w:pPr>
        <w:pStyle w:val="ListBullet"/>
        <w:spacing w:after="200"/>
      </w:pPr>
      <w:r>
        <w:t>The platform must maintain a living threat model and abuse case catalog.</w:t>
      </w:r>
    </w:p>
    <w:p w14:paraId="6C43145D" w14:textId="77777777" w:rsidR="00E60E42" w:rsidRDefault="00E60E42" w:rsidP="00E60E42">
      <w:pPr>
        <w:pStyle w:val="ListBullet"/>
        <w:spacing w:after="200"/>
      </w:pPr>
      <w:r>
        <w:lastRenderedPageBreak/>
        <w:t>All new extension points, adapters, and install modes require security review.</w:t>
      </w:r>
    </w:p>
    <w:p w14:paraId="64712886" w14:textId="77777777" w:rsidR="00E60E42" w:rsidRDefault="00E60E42" w:rsidP="00E60E42">
      <w:pPr>
        <w:pStyle w:val="ListBullet"/>
        <w:spacing w:after="200"/>
      </w:pPr>
      <w:r>
        <w:t>Async processing must include retry, poison message handling, idempotency, and audit for sensitive replays.</w:t>
      </w:r>
    </w:p>
    <w:p w14:paraId="642C765E" w14:textId="77777777" w:rsidR="00E60E42" w:rsidRDefault="00E60E42" w:rsidP="00E60E42">
      <w:pPr>
        <w:pStyle w:val="Heading1"/>
      </w:pPr>
      <w:r>
        <w:t>6. Logging, audit, and monitoring controls</w:t>
      </w:r>
    </w:p>
    <w:p w14:paraId="18C5DE40" w14:textId="77777777" w:rsidR="00E60E42" w:rsidRDefault="00E60E42" w:rsidP="00E60E42">
      <w:pPr>
        <w:pStyle w:val="ListBullet"/>
        <w:spacing w:after="200"/>
      </w:pPr>
      <w:r>
        <w:t>Critical actions must be logged with actor, tenant, target, correlation ID, outcome, and timestamp.</w:t>
      </w:r>
    </w:p>
    <w:p w14:paraId="79EBF884" w14:textId="77777777" w:rsidR="00E60E42" w:rsidRDefault="00E60E42" w:rsidP="00E60E42">
      <w:pPr>
        <w:pStyle w:val="ListBullet"/>
        <w:spacing w:after="200"/>
      </w:pPr>
      <w:r>
        <w:t>Audit records must include auth events, role changes, policy updates, exports, support access, plugin lifecycle, theme publish, install/bootstrap, and queue replays or redrive actions.</w:t>
      </w:r>
    </w:p>
    <w:p w14:paraId="6CA9D3CA" w14:textId="77777777" w:rsidR="00E60E42" w:rsidRDefault="00E60E42" w:rsidP="00E60E42">
      <w:pPr>
        <w:pStyle w:val="ListBullet"/>
        <w:spacing w:after="200"/>
      </w:pPr>
      <w:r>
        <w:t>Security telemetry must be routed to monitoring/SIEM with clear ownership and incident paths.</w:t>
      </w:r>
    </w:p>
    <w:p w14:paraId="4A2EE58B" w14:textId="77777777" w:rsidR="00E60E42" w:rsidRDefault="00E60E42" w:rsidP="00E60E42">
      <w:pPr>
        <w:pStyle w:val="ListBullet"/>
        <w:spacing w:after="200"/>
      </w:pPr>
      <w:r>
        <w:t>Customers should have governed visibility into privileged access events where appropriate.</w:t>
      </w:r>
    </w:p>
    <w:p w14:paraId="0428D466" w14:textId="77777777" w:rsidR="00E60E42" w:rsidRDefault="00E60E42" w:rsidP="00E60E42">
      <w:pPr>
        <w:pStyle w:val="Heading1"/>
      </w:pPr>
      <w:r>
        <w:t>7. Operational resilience controls</w:t>
      </w:r>
    </w:p>
    <w:p w14:paraId="2D690ACC" w14:textId="77777777" w:rsidR="00E60E42" w:rsidRDefault="00E60E42" w:rsidP="00E60E42">
      <w:pPr>
        <w:pStyle w:val="ListBullet"/>
        <w:spacing w:after="200"/>
      </w:pPr>
      <w:r>
        <w:t>Backups, restore tests, disaster recovery drills, runbooks, SLOs, and incident classification are mandatory.</w:t>
      </w:r>
    </w:p>
    <w:p w14:paraId="31D0015D" w14:textId="77777777" w:rsidR="00E60E42" w:rsidRDefault="00E60E42" w:rsidP="00E60E42">
      <w:pPr>
        <w:pStyle w:val="ListBullet"/>
        <w:spacing w:after="200"/>
      </w:pPr>
      <w:r>
        <w:t>Self-hosted editions require published upgrade, rollback, compatibility, and support boundaries.</w:t>
      </w:r>
    </w:p>
    <w:p w14:paraId="13D10AAE" w14:textId="77777777" w:rsidR="00E60E42" w:rsidRDefault="00E60E42" w:rsidP="00E60E42">
      <w:pPr>
        <w:pStyle w:val="ListBullet"/>
        <w:spacing w:after="200"/>
      </w:pPr>
      <w:r>
        <w:t>Capacity planning must include auth load, storage growth, queue throughput, plugin resource usage, and cross-region cost.</w:t>
      </w:r>
    </w:p>
    <w:p w14:paraId="55936A09" w14:textId="77777777" w:rsidR="00E60E42" w:rsidRDefault="00E60E42" w:rsidP="00E60E42">
      <w:pPr>
        <w:pStyle w:val="Heading1"/>
      </w:pPr>
      <w:r>
        <w:t>8. Plugin, theme, and extension controls</w:t>
      </w:r>
    </w:p>
    <w:p w14:paraId="1357B749" w14:textId="77777777" w:rsidR="00E60E42" w:rsidRDefault="00E60E42" w:rsidP="00E60E42">
      <w:pPr>
        <w:pStyle w:val="ListBullet"/>
        <w:spacing w:after="200"/>
      </w:pPr>
      <w:r>
        <w:t>Plugins must run through an approved sandbox or isolated runtime model.</w:t>
      </w:r>
    </w:p>
    <w:p w14:paraId="271F2118" w14:textId="77777777" w:rsidR="00E60E42" w:rsidRDefault="00E60E42" w:rsidP="00E60E42">
      <w:pPr>
        <w:pStyle w:val="ListBullet"/>
        <w:spacing w:after="200"/>
      </w:pPr>
      <w:r>
        <w:t>Plugins must declare permissions, compatible versions, hook usage, and tenant scope behavior.</w:t>
      </w:r>
    </w:p>
    <w:p w14:paraId="70456AAF" w14:textId="77777777" w:rsidR="00E60E42" w:rsidRDefault="00E60E42" w:rsidP="00E60E42">
      <w:pPr>
        <w:pStyle w:val="ListBullet"/>
        <w:spacing w:after="200"/>
      </w:pPr>
      <w:r>
        <w:t>Themes may not suppress legal disclosures, hide security warnings, or alter auth-critical UX.</w:t>
      </w:r>
    </w:p>
    <w:p w14:paraId="321ABB07" w14:textId="77777777" w:rsidR="00E60E42" w:rsidRDefault="00E60E42" w:rsidP="00E60E42">
      <w:pPr>
        <w:pStyle w:val="ListBullet"/>
        <w:spacing w:after="200"/>
      </w:pPr>
      <w:r>
        <w:t>Marketplace or partner-distributed extensions require verification, compatibility checks, support ownership, and revocation capability.</w:t>
      </w:r>
    </w:p>
    <w:p w14:paraId="4685D455" w14:textId="77777777" w:rsidR="00E60E42" w:rsidRDefault="00E60E42" w:rsidP="00E60E42">
      <w:pPr>
        <w:pStyle w:val="Heading1"/>
      </w:pPr>
      <w:r>
        <w:t>9. Compliance mapping matrix</w:t>
      </w:r>
    </w:p>
    <w:p w14:paraId="172FA416" w14:textId="77777777" w:rsidR="00E60E42" w:rsidRDefault="00E60E42" w:rsidP="00E60E42">
      <w:pPr>
        <w:sectPr w:rsidR="00E60E42" w:rsidSect="00E60E42">
          <w:footerReference w:type="default" r:id="rId8"/>
          <w:pgSz w:w="12240" w:h="15840"/>
          <w:pgMar w:top="1008" w:right="1080" w:bottom="864" w:left="1080" w:header="720" w:footer="720" w:gutter="0"/>
          <w:cols w:space="720"/>
          <w:docGrid w:linePitch="360"/>
        </w:sectPr>
      </w:pPr>
    </w:p>
    <w:p w14:paraId="19B6A65A" w14:textId="77777777" w:rsidR="00E60E42" w:rsidRDefault="00E60E42" w:rsidP="00E60E42">
      <w:r>
        <w:lastRenderedPageBreak/>
        <w:t>The matrix below is a product-control mapping aid. It does not replace formal certification or legal interpretation.</w:t>
      </w:r>
    </w:p>
    <w:tbl>
      <w:tblPr>
        <w:tblStyle w:val="TableGrid"/>
        <w:tblW w:w="0" w:type="auto"/>
        <w:tblLook w:val="04A0" w:firstRow="1" w:lastRow="0" w:firstColumn="1" w:lastColumn="0" w:noHBand="0" w:noVBand="1"/>
      </w:tblPr>
      <w:tblGrid>
        <w:gridCol w:w="2453"/>
        <w:gridCol w:w="2550"/>
        <w:gridCol w:w="2539"/>
        <w:gridCol w:w="2466"/>
      </w:tblGrid>
      <w:tr w:rsidR="00E60E42" w14:paraId="37E87786" w14:textId="77777777" w:rsidTr="005A5F9F">
        <w:tc>
          <w:tcPr>
            <w:tcW w:w="3420" w:type="dxa"/>
          </w:tcPr>
          <w:p w14:paraId="0F1893AE" w14:textId="77777777" w:rsidR="00E60E42" w:rsidRDefault="00E60E42" w:rsidP="005A5F9F">
            <w:r>
              <w:rPr>
                <w:sz w:val="16"/>
              </w:rPr>
              <w:t>Framework area</w:t>
            </w:r>
          </w:p>
        </w:tc>
        <w:tc>
          <w:tcPr>
            <w:tcW w:w="3420" w:type="dxa"/>
          </w:tcPr>
          <w:p w14:paraId="3CE62A8A" w14:textId="77777777" w:rsidR="00E60E42" w:rsidRDefault="00E60E42" w:rsidP="005A5F9F">
            <w:r>
              <w:rPr>
                <w:sz w:val="16"/>
              </w:rPr>
              <w:t>Representative requirement</w:t>
            </w:r>
          </w:p>
        </w:tc>
        <w:tc>
          <w:tcPr>
            <w:tcW w:w="3420" w:type="dxa"/>
          </w:tcPr>
          <w:p w14:paraId="64FAD00A" w14:textId="77777777" w:rsidR="00E60E42" w:rsidRDefault="00E60E42" w:rsidP="005A5F9F">
            <w:r>
              <w:rPr>
                <w:sz w:val="16"/>
              </w:rPr>
              <w:t>Product control response</w:t>
            </w:r>
          </w:p>
        </w:tc>
        <w:tc>
          <w:tcPr>
            <w:tcW w:w="3420" w:type="dxa"/>
          </w:tcPr>
          <w:p w14:paraId="050BFCA8" w14:textId="77777777" w:rsidR="00E60E42" w:rsidRDefault="00E60E42" w:rsidP="005A5F9F">
            <w:r>
              <w:rPr>
                <w:sz w:val="16"/>
              </w:rPr>
              <w:t>Evidence source</w:t>
            </w:r>
          </w:p>
        </w:tc>
      </w:tr>
      <w:tr w:rsidR="00E60E42" w14:paraId="244C4C9B" w14:textId="77777777" w:rsidTr="005A5F9F">
        <w:tc>
          <w:tcPr>
            <w:tcW w:w="3420" w:type="dxa"/>
          </w:tcPr>
          <w:p w14:paraId="6C3E15E3" w14:textId="77777777" w:rsidR="00E60E42" w:rsidRDefault="00E60E42" w:rsidP="005A5F9F">
            <w:r>
              <w:rPr>
                <w:sz w:val="16"/>
              </w:rPr>
              <w:t>SOC 2 / ISO 27001</w:t>
            </w:r>
          </w:p>
        </w:tc>
        <w:tc>
          <w:tcPr>
            <w:tcW w:w="3420" w:type="dxa"/>
          </w:tcPr>
          <w:p w14:paraId="24DA86E0" w14:textId="77777777" w:rsidR="00E60E42" w:rsidRDefault="00E60E42" w:rsidP="005A5F9F">
            <w:r>
              <w:rPr>
                <w:sz w:val="16"/>
              </w:rPr>
              <w:t>Access control and least privilege</w:t>
            </w:r>
          </w:p>
        </w:tc>
        <w:tc>
          <w:tcPr>
            <w:tcW w:w="3420" w:type="dxa"/>
          </w:tcPr>
          <w:p w14:paraId="6E74F7F1" w14:textId="77777777" w:rsidR="00E60E42" w:rsidRDefault="00E60E42" w:rsidP="005A5F9F">
            <w:r>
              <w:rPr>
                <w:sz w:val="16"/>
              </w:rPr>
              <w:t>Scoped roles, SSO/MFA, audited admin changes, break-glass policy</w:t>
            </w:r>
          </w:p>
        </w:tc>
        <w:tc>
          <w:tcPr>
            <w:tcW w:w="3420" w:type="dxa"/>
          </w:tcPr>
          <w:p w14:paraId="1858DE13" w14:textId="77777777" w:rsidR="00E60E42" w:rsidRDefault="00E60E42" w:rsidP="005A5F9F">
            <w:r>
              <w:rPr>
                <w:sz w:val="16"/>
              </w:rPr>
              <w:t>Role reviews, access logs, policy history</w:t>
            </w:r>
          </w:p>
        </w:tc>
      </w:tr>
      <w:tr w:rsidR="00E60E42" w14:paraId="47A34E0F" w14:textId="77777777" w:rsidTr="005A5F9F">
        <w:tc>
          <w:tcPr>
            <w:tcW w:w="3420" w:type="dxa"/>
          </w:tcPr>
          <w:p w14:paraId="1E2397A6" w14:textId="77777777" w:rsidR="00E60E42" w:rsidRDefault="00E60E42" w:rsidP="005A5F9F">
            <w:r>
              <w:rPr>
                <w:sz w:val="16"/>
              </w:rPr>
              <w:t>SOC 2 / ISO 27001</w:t>
            </w:r>
          </w:p>
        </w:tc>
        <w:tc>
          <w:tcPr>
            <w:tcW w:w="3420" w:type="dxa"/>
          </w:tcPr>
          <w:p w14:paraId="567D7DC4" w14:textId="77777777" w:rsidR="00E60E42" w:rsidRDefault="00E60E42" w:rsidP="005A5F9F">
            <w:r>
              <w:rPr>
                <w:sz w:val="16"/>
              </w:rPr>
              <w:t>Change management</w:t>
            </w:r>
          </w:p>
        </w:tc>
        <w:tc>
          <w:tcPr>
            <w:tcW w:w="3420" w:type="dxa"/>
          </w:tcPr>
          <w:p w14:paraId="274EA677" w14:textId="77777777" w:rsidR="00E60E42" w:rsidRDefault="00E60E42" w:rsidP="005A5F9F">
            <w:r>
              <w:rPr>
                <w:sz w:val="16"/>
              </w:rPr>
              <w:t>Release gates, API review, migration controls, documented ownership</w:t>
            </w:r>
          </w:p>
        </w:tc>
        <w:tc>
          <w:tcPr>
            <w:tcW w:w="3420" w:type="dxa"/>
          </w:tcPr>
          <w:p w14:paraId="0F54EA0A" w14:textId="77777777" w:rsidR="00E60E42" w:rsidRDefault="00E60E42" w:rsidP="005A5F9F">
            <w:r>
              <w:rPr>
                <w:sz w:val="16"/>
              </w:rPr>
              <w:t>Release records, change approvals</w:t>
            </w:r>
          </w:p>
        </w:tc>
      </w:tr>
      <w:tr w:rsidR="00E60E42" w14:paraId="6C81B7C5" w14:textId="77777777" w:rsidTr="005A5F9F">
        <w:tc>
          <w:tcPr>
            <w:tcW w:w="3420" w:type="dxa"/>
          </w:tcPr>
          <w:p w14:paraId="5EF679C7" w14:textId="77777777" w:rsidR="00E60E42" w:rsidRDefault="00E60E42" w:rsidP="005A5F9F">
            <w:r>
              <w:rPr>
                <w:sz w:val="16"/>
              </w:rPr>
              <w:t>GDPR / privacy laws</w:t>
            </w:r>
          </w:p>
        </w:tc>
        <w:tc>
          <w:tcPr>
            <w:tcW w:w="3420" w:type="dxa"/>
          </w:tcPr>
          <w:p w14:paraId="30AAA973" w14:textId="77777777" w:rsidR="00E60E42" w:rsidRDefault="00E60E42" w:rsidP="005A5F9F">
            <w:r>
              <w:rPr>
                <w:sz w:val="16"/>
              </w:rPr>
              <w:t>Data minimization and rights handling</w:t>
            </w:r>
          </w:p>
        </w:tc>
        <w:tc>
          <w:tcPr>
            <w:tcW w:w="3420" w:type="dxa"/>
          </w:tcPr>
          <w:p w14:paraId="1E3378AC" w14:textId="77777777" w:rsidR="00E60E42" w:rsidRDefault="00E60E42" w:rsidP="005A5F9F">
            <w:r>
              <w:rPr>
                <w:sz w:val="16"/>
              </w:rPr>
              <w:t>Clear data ownership, deletion/export workflows, published privacy notices</w:t>
            </w:r>
          </w:p>
        </w:tc>
        <w:tc>
          <w:tcPr>
            <w:tcW w:w="3420" w:type="dxa"/>
          </w:tcPr>
          <w:p w14:paraId="37A9146F" w14:textId="77777777" w:rsidR="00E60E42" w:rsidRDefault="00E60E42" w:rsidP="005A5F9F">
            <w:r>
              <w:rPr>
                <w:sz w:val="16"/>
              </w:rPr>
              <w:t>Support tickets, audit events, privacy runbooks</w:t>
            </w:r>
          </w:p>
        </w:tc>
      </w:tr>
      <w:tr w:rsidR="00E60E42" w14:paraId="34686E5E" w14:textId="77777777" w:rsidTr="005A5F9F">
        <w:tc>
          <w:tcPr>
            <w:tcW w:w="3420" w:type="dxa"/>
          </w:tcPr>
          <w:p w14:paraId="4773EB6A" w14:textId="77777777" w:rsidR="00E60E42" w:rsidRDefault="00E60E42" w:rsidP="005A5F9F">
            <w:r>
              <w:rPr>
                <w:sz w:val="16"/>
              </w:rPr>
              <w:t>HIPAA / sensitive data use</w:t>
            </w:r>
          </w:p>
        </w:tc>
        <w:tc>
          <w:tcPr>
            <w:tcW w:w="3420" w:type="dxa"/>
          </w:tcPr>
          <w:p w14:paraId="451B1C19" w14:textId="77777777" w:rsidR="00E60E42" w:rsidRDefault="00E60E42" w:rsidP="005A5F9F">
            <w:r>
              <w:rPr>
                <w:sz w:val="16"/>
              </w:rPr>
              <w:t>Protected data safeguards</w:t>
            </w:r>
          </w:p>
        </w:tc>
        <w:tc>
          <w:tcPr>
            <w:tcW w:w="3420" w:type="dxa"/>
          </w:tcPr>
          <w:p w14:paraId="3C11B5B6" w14:textId="77777777" w:rsidR="00E60E42" w:rsidRDefault="00E60E42" w:rsidP="005A5F9F">
            <w:r>
              <w:rPr>
                <w:sz w:val="16"/>
              </w:rPr>
              <w:t>Encryption, auditable access, role restriction, operator controls</w:t>
            </w:r>
          </w:p>
        </w:tc>
        <w:tc>
          <w:tcPr>
            <w:tcW w:w="3420" w:type="dxa"/>
          </w:tcPr>
          <w:p w14:paraId="0E74DDAA" w14:textId="77777777" w:rsidR="00E60E42" w:rsidRDefault="00E60E42" w:rsidP="005A5F9F">
            <w:r>
              <w:rPr>
                <w:sz w:val="16"/>
              </w:rPr>
              <w:t>Config evidence, audit exports</w:t>
            </w:r>
          </w:p>
        </w:tc>
      </w:tr>
      <w:tr w:rsidR="00E60E42" w14:paraId="7FBC095F" w14:textId="77777777" w:rsidTr="005A5F9F">
        <w:tc>
          <w:tcPr>
            <w:tcW w:w="3420" w:type="dxa"/>
          </w:tcPr>
          <w:p w14:paraId="255EDB0D" w14:textId="77777777" w:rsidR="00E60E42" w:rsidRDefault="00E60E42" w:rsidP="005A5F9F">
            <w:r>
              <w:rPr>
                <w:sz w:val="16"/>
              </w:rPr>
              <w:t>Operational resilience</w:t>
            </w:r>
          </w:p>
        </w:tc>
        <w:tc>
          <w:tcPr>
            <w:tcW w:w="3420" w:type="dxa"/>
          </w:tcPr>
          <w:p w14:paraId="43063F77" w14:textId="77777777" w:rsidR="00E60E42" w:rsidRDefault="00E60E42" w:rsidP="005A5F9F">
            <w:r>
              <w:rPr>
                <w:sz w:val="16"/>
              </w:rPr>
              <w:t>Backup and recovery</w:t>
            </w:r>
          </w:p>
        </w:tc>
        <w:tc>
          <w:tcPr>
            <w:tcW w:w="3420" w:type="dxa"/>
          </w:tcPr>
          <w:p w14:paraId="61BD857B" w14:textId="77777777" w:rsidR="00E60E42" w:rsidRDefault="00E60E42" w:rsidP="005A5F9F">
            <w:r>
              <w:rPr>
                <w:sz w:val="16"/>
              </w:rPr>
              <w:t>Backup policy, DR targets, restore testing, runbooks</w:t>
            </w:r>
          </w:p>
        </w:tc>
        <w:tc>
          <w:tcPr>
            <w:tcW w:w="3420" w:type="dxa"/>
          </w:tcPr>
          <w:p w14:paraId="3EB6A3F0" w14:textId="77777777" w:rsidR="00E60E42" w:rsidRDefault="00E60E42" w:rsidP="005A5F9F">
            <w:r>
              <w:rPr>
                <w:sz w:val="16"/>
              </w:rPr>
              <w:t>Restore test reports, DR drill evidence</w:t>
            </w:r>
          </w:p>
        </w:tc>
      </w:tr>
      <w:tr w:rsidR="00E60E42" w14:paraId="758DA5B0" w14:textId="77777777" w:rsidTr="005A5F9F">
        <w:tc>
          <w:tcPr>
            <w:tcW w:w="3420" w:type="dxa"/>
          </w:tcPr>
          <w:p w14:paraId="6BC083E2" w14:textId="77777777" w:rsidR="00E60E42" w:rsidRDefault="00E60E42" w:rsidP="005A5F9F">
            <w:r>
              <w:rPr>
                <w:sz w:val="16"/>
              </w:rPr>
              <w:t>Extension governance</w:t>
            </w:r>
          </w:p>
        </w:tc>
        <w:tc>
          <w:tcPr>
            <w:tcW w:w="3420" w:type="dxa"/>
          </w:tcPr>
          <w:p w14:paraId="53907767" w14:textId="77777777" w:rsidR="00E60E42" w:rsidRDefault="00E60E42" w:rsidP="005A5F9F">
            <w:r>
              <w:rPr>
                <w:sz w:val="16"/>
              </w:rPr>
              <w:t>Third-party code and permissions</w:t>
            </w:r>
          </w:p>
        </w:tc>
        <w:tc>
          <w:tcPr>
            <w:tcW w:w="3420" w:type="dxa"/>
          </w:tcPr>
          <w:p w14:paraId="68417F76" w14:textId="77777777" w:rsidR="00E60E42" w:rsidRDefault="00E60E42" w:rsidP="005A5F9F">
            <w:r>
              <w:rPr>
                <w:sz w:val="16"/>
              </w:rPr>
              <w:t>Plugin manifest review, sandbox, revocation, support boundaries</w:t>
            </w:r>
          </w:p>
        </w:tc>
        <w:tc>
          <w:tcPr>
            <w:tcW w:w="3420" w:type="dxa"/>
          </w:tcPr>
          <w:p w14:paraId="33C3B1ED" w14:textId="77777777" w:rsidR="00E60E42" w:rsidRDefault="00E60E42" w:rsidP="005A5F9F">
            <w:r>
              <w:rPr>
                <w:sz w:val="16"/>
              </w:rPr>
              <w:t>Plugin approval records, marketplace logs</w:t>
            </w:r>
          </w:p>
        </w:tc>
      </w:tr>
    </w:tbl>
    <w:p w14:paraId="561A53E9" w14:textId="77777777" w:rsidR="00E60E42" w:rsidRDefault="00E60E42" w:rsidP="00E60E42">
      <w:pPr>
        <w:pStyle w:val="Heading1"/>
      </w:pPr>
      <w:r>
        <w:t>10. Evidence and review cadence</w:t>
      </w:r>
    </w:p>
    <w:p w14:paraId="4B11FEF7" w14:textId="77777777" w:rsidR="00E60E42" w:rsidRDefault="00E60E42" w:rsidP="00E60E42">
      <w:pPr>
        <w:pStyle w:val="ListBullet"/>
        <w:spacing w:after="200"/>
      </w:pPr>
      <w:r>
        <w:t>Evidence must be current, attributable, and tied to named control owners.</w:t>
      </w:r>
    </w:p>
    <w:p w14:paraId="0C6F2419" w14:textId="77777777" w:rsidR="00E60E42" w:rsidRDefault="00E60E42" w:rsidP="00E60E42">
      <w:pPr>
        <w:pStyle w:val="ListBullet"/>
        <w:spacing w:after="200"/>
      </w:pPr>
      <w:r>
        <w:t>Review cadence should include release-time review, quarterly control review, annual policy refresh, and post-incident reassessment.</w:t>
      </w:r>
    </w:p>
    <w:p w14:paraId="1EC888CF" w14:textId="77777777" w:rsidR="00E60E42" w:rsidRDefault="00E60E42" w:rsidP="00E60E42">
      <w:pPr>
        <w:pStyle w:val="ListBullet"/>
        <w:spacing w:after="200"/>
      </w:pPr>
      <w:r>
        <w:t>Any public compliance or trust statement requires proof path review before publication.</w:t>
      </w:r>
    </w:p>
    <w:p w14:paraId="0E3529BF" w14:textId="77777777" w:rsidR="00E60E42" w:rsidRDefault="00E60E42" w:rsidP="00E60E42">
      <w:pPr>
        <w:pStyle w:val="Heading1"/>
      </w:pPr>
      <w:r>
        <w:t>11. Exceptions and remediation governance</w:t>
      </w:r>
    </w:p>
    <w:p w14:paraId="288F2EDF" w14:textId="77777777" w:rsidR="00E60E42" w:rsidRDefault="00E60E42" w:rsidP="00E60E42">
      <w:pPr>
        <w:pStyle w:val="ListBullet"/>
        <w:spacing w:after="200"/>
      </w:pPr>
      <w:r>
        <w:t>Control exceptions must be documented with owner, scope, reason, expiry date, and remediation plan.</w:t>
      </w:r>
    </w:p>
    <w:p w14:paraId="1805FA7B" w14:textId="77777777" w:rsidR="00E60E42" w:rsidRDefault="00E60E42" w:rsidP="00E60E42">
      <w:pPr>
        <w:pStyle w:val="ListBullet"/>
        <w:spacing w:after="200"/>
      </w:pPr>
      <w:r>
        <w:t>High-risk exceptions require explicit security and leadership approval.</w:t>
      </w:r>
    </w:p>
    <w:p w14:paraId="3866EF84" w14:textId="25CB75EA" w:rsidR="002A2F46" w:rsidRDefault="00E60E42" w:rsidP="00E60E42">
      <w:pPr>
        <w:pStyle w:val="ListBullet"/>
        <w:spacing w:after="200"/>
      </w:pPr>
      <w:r>
        <w:t>Exceptions must never silently become the default operating model.</w:t>
      </w:r>
    </w:p>
    <w:p w14:paraId="09774D0E" w14:textId="77777777" w:rsidR="002A2F46" w:rsidRDefault="002A2F46">
      <w:pPr>
        <w:spacing w:after="200"/>
      </w:pPr>
      <w:r>
        <w:br w:type="page"/>
      </w:r>
    </w:p>
    <w:p w14:paraId="57998FCC" w14:textId="77777777" w:rsidR="002A2F46" w:rsidRDefault="002A2F46" w:rsidP="002A2F46">
      <w:pPr>
        <w:pStyle w:val="Title"/>
      </w:pPr>
      <w:r>
        <w:lastRenderedPageBreak/>
        <w:t>Volume 6</w:t>
      </w:r>
      <w:r>
        <w:br/>
        <w:t>Installation and Operations Guide</w:t>
      </w:r>
    </w:p>
    <w:p w14:paraId="392E5762" w14:textId="77777777" w:rsidR="002A2F46" w:rsidRDefault="002A2F46" w:rsidP="002A2F46">
      <w:r>
        <w:rPr>
          <w:i/>
        </w:rPr>
        <w:t>Installation, bootstrap, adapter configuration, upgrade, recovery, monitoring, and day-two operations guidance.</w:t>
      </w:r>
    </w:p>
    <w:p w14:paraId="41DB0F03" w14:textId="77777777" w:rsidR="002A2F46" w:rsidRDefault="002A2F46" w:rsidP="002A2F46">
      <w:r>
        <w:t>Version 1.0</w:t>
      </w:r>
      <w:r>
        <w:br/>
        <w:t>Prepared: 23 April 2026</w:t>
      </w:r>
      <w:r>
        <w:br/>
        <w:t>Status: Draft baseline specification</w:t>
      </w:r>
    </w:p>
    <w:p w14:paraId="0BDBB9B7" w14:textId="77777777" w:rsidR="002A2F46" w:rsidRDefault="002A2F46" w:rsidP="002A2F46"/>
    <w:p w14:paraId="077049DF" w14:textId="77777777" w:rsidR="002A2F46" w:rsidRDefault="002A2F46" w:rsidP="002A2F46">
      <w:pPr>
        <w:pStyle w:val="Heading2"/>
      </w:pPr>
      <w:r>
        <w:t>Purpose</w:t>
      </w:r>
    </w:p>
    <w:p w14:paraId="79CE9FD0" w14:textId="77777777" w:rsidR="002A2F46" w:rsidRDefault="002A2F46" w:rsidP="002A2F46">
      <w:r>
        <w:t>This document provides a formal specification for the product area named in the title. It is intended to be used by product, design, engineering, security, operations, legal, partner, and customer-facing teams as an implementation and governance baseline.</w:t>
      </w:r>
    </w:p>
    <w:p w14:paraId="06D5EA6C" w14:textId="6F4FB5B8" w:rsidR="002A2F46" w:rsidRDefault="002A2F46" w:rsidP="002A2F46"/>
    <w:p w14:paraId="578EEE73" w14:textId="77777777" w:rsidR="002A2F46" w:rsidRDefault="002A2F46" w:rsidP="002A2F46">
      <w:pPr>
        <w:pStyle w:val="Heading2"/>
      </w:pPr>
      <w:r>
        <w:t>Document structure</w:t>
      </w:r>
    </w:p>
    <w:p w14:paraId="215E9AFB" w14:textId="77777777" w:rsidR="002A2F46" w:rsidRDefault="002A2F46" w:rsidP="002A2F46">
      <w:pPr>
        <w:pStyle w:val="ListNumber"/>
        <w:spacing w:after="200"/>
      </w:pPr>
      <w:r>
        <w:t>Guide purpose and supported deployment models</w:t>
      </w:r>
    </w:p>
    <w:p w14:paraId="456C438F" w14:textId="77777777" w:rsidR="002A2F46" w:rsidRDefault="002A2F46" w:rsidP="002A2F46">
      <w:pPr>
        <w:pStyle w:val="ListNumber"/>
        <w:spacing w:after="200"/>
      </w:pPr>
      <w:r>
        <w:t>Prerequisites and environment assumptions</w:t>
      </w:r>
    </w:p>
    <w:p w14:paraId="65689D83" w14:textId="77777777" w:rsidR="002A2F46" w:rsidRDefault="002A2F46" w:rsidP="002A2F46">
      <w:pPr>
        <w:pStyle w:val="ListNumber"/>
        <w:spacing w:after="200"/>
      </w:pPr>
      <w:r>
        <w:t>Installation flows</w:t>
      </w:r>
    </w:p>
    <w:p w14:paraId="796F9F40" w14:textId="77777777" w:rsidR="002A2F46" w:rsidRDefault="002A2F46" w:rsidP="002A2F46">
      <w:pPr>
        <w:pStyle w:val="ListNumber"/>
        <w:spacing w:after="200"/>
      </w:pPr>
      <w:r>
        <w:t>Bootstrap and first-run configuration</w:t>
      </w:r>
    </w:p>
    <w:p w14:paraId="4A3D5355" w14:textId="77777777" w:rsidR="002A2F46" w:rsidRDefault="002A2F46" w:rsidP="002A2F46">
      <w:pPr>
        <w:pStyle w:val="ListNumber"/>
        <w:spacing w:after="200"/>
      </w:pPr>
      <w:r>
        <w:t>Adapter configuration reference</w:t>
      </w:r>
    </w:p>
    <w:p w14:paraId="2DB2D21A" w14:textId="77777777" w:rsidR="002A2F46" w:rsidRDefault="002A2F46" w:rsidP="002A2F46">
      <w:pPr>
        <w:pStyle w:val="ListNumber"/>
        <w:spacing w:after="200"/>
      </w:pPr>
      <w:r>
        <w:t>Post-install validation and readiness checks</w:t>
      </w:r>
    </w:p>
    <w:p w14:paraId="4032EA57" w14:textId="77777777" w:rsidR="002A2F46" w:rsidRDefault="002A2F46" w:rsidP="002A2F46">
      <w:pPr>
        <w:pStyle w:val="ListNumber"/>
        <w:spacing w:after="200"/>
      </w:pPr>
      <w:r>
        <w:t>Operations model and daily runbook expectations</w:t>
      </w:r>
    </w:p>
    <w:p w14:paraId="7C54DC99" w14:textId="77777777" w:rsidR="002A2F46" w:rsidRDefault="002A2F46" w:rsidP="002A2F46">
      <w:pPr>
        <w:pStyle w:val="ListNumber"/>
        <w:spacing w:after="200"/>
      </w:pPr>
      <w:r>
        <w:t>Backup, recovery, and disaster procedures</w:t>
      </w:r>
    </w:p>
    <w:p w14:paraId="5E9FE758" w14:textId="77777777" w:rsidR="002A2F46" w:rsidRDefault="002A2F46" w:rsidP="002A2F46">
      <w:pPr>
        <w:pStyle w:val="ListNumber"/>
        <w:spacing w:after="200"/>
      </w:pPr>
      <w:r>
        <w:t>Upgrade and rollback guidance</w:t>
      </w:r>
    </w:p>
    <w:p w14:paraId="377B0E49" w14:textId="77777777" w:rsidR="002A2F46" w:rsidRDefault="002A2F46" w:rsidP="002A2F46">
      <w:pPr>
        <w:pStyle w:val="ListNumber"/>
        <w:spacing w:after="200"/>
      </w:pPr>
      <w:r>
        <w:t>Troubleshooting and support boundaries</w:t>
      </w:r>
    </w:p>
    <w:p w14:paraId="06DFCEE7" w14:textId="77777777" w:rsidR="002A2F46" w:rsidRDefault="002A2F46" w:rsidP="002A2F46">
      <w:r>
        <w:br w:type="page"/>
      </w:r>
    </w:p>
    <w:p w14:paraId="5311393A" w14:textId="77777777" w:rsidR="002A2F46" w:rsidRDefault="002A2F46" w:rsidP="002A2F46">
      <w:pPr>
        <w:pStyle w:val="Heading1"/>
      </w:pPr>
      <w:r>
        <w:lastRenderedPageBreak/>
        <w:t>1. Guide purpose and supported deployment models</w:t>
      </w:r>
    </w:p>
    <w:p w14:paraId="56CD4095" w14:textId="77777777" w:rsidR="002A2F46" w:rsidRDefault="002A2F46" w:rsidP="002A2F46">
      <w:r>
        <w:t>This guide defines how to install, bootstrap, validate, operate, upgrade, and recover the product across managed SaaS-adjacent, private cloud, and self-hosted deployment modes. Installation is treated as a first-class product experience.</w:t>
      </w:r>
    </w:p>
    <w:p w14:paraId="1B337E28" w14:textId="77777777" w:rsidR="002A2F46" w:rsidRDefault="002A2F46" w:rsidP="002A2F46">
      <w:pPr>
        <w:pStyle w:val="ListBullet"/>
        <w:spacing w:after="200"/>
      </w:pPr>
      <w:r>
        <w:t>Supported modes: managed SaaS reference, private cloud, self-hosted, source-download or enterprise install where licensed.</w:t>
      </w:r>
    </w:p>
    <w:p w14:paraId="217B78D5" w14:textId="77777777" w:rsidR="002A2F46" w:rsidRDefault="002A2F46" w:rsidP="002A2F46">
      <w:pPr>
        <w:pStyle w:val="ListBullet"/>
        <w:spacing w:after="200"/>
      </w:pPr>
      <w:r>
        <w:t>The installation guide must always be versioned and aligned to the supported compatibility matrix.</w:t>
      </w:r>
    </w:p>
    <w:p w14:paraId="18D754FB" w14:textId="77777777" w:rsidR="002A2F46" w:rsidRDefault="002A2F46" w:rsidP="002A2F46">
      <w:pPr>
        <w:pStyle w:val="ListBullet"/>
        <w:spacing w:after="200"/>
      </w:pPr>
      <w:r>
        <w:t>Operators must be able to validate required adapters before system activation.</w:t>
      </w:r>
    </w:p>
    <w:p w14:paraId="17E3CD3F" w14:textId="77777777" w:rsidR="002A2F46" w:rsidRDefault="002A2F46" w:rsidP="002A2F46">
      <w:pPr>
        <w:pStyle w:val="Heading1"/>
      </w:pPr>
      <w:r>
        <w:t>2. Prerequisites and environment assumptions</w:t>
      </w:r>
    </w:p>
    <w:p w14:paraId="194595DF" w14:textId="77777777" w:rsidR="002A2F46" w:rsidRDefault="002A2F46" w:rsidP="002A2F46">
      <w:pPr>
        <w:pStyle w:val="ListBullet"/>
        <w:spacing w:after="200"/>
      </w:pPr>
      <w:r>
        <w:t>Supported infrastructure, network routes, TLS posture, secrets model, runtime images, and storage assumptions must be documented.</w:t>
      </w:r>
    </w:p>
    <w:p w14:paraId="1D935764" w14:textId="77777777" w:rsidR="002A2F46" w:rsidRDefault="002A2F46" w:rsidP="002A2F46">
      <w:pPr>
        <w:pStyle w:val="ListBullet"/>
        <w:spacing w:after="200"/>
      </w:pPr>
      <w:r>
        <w:t>Operators must know whether the deployment is single-region, multi-region, or restricted-network before installation.</w:t>
      </w:r>
    </w:p>
    <w:p w14:paraId="388C66D4" w14:textId="77777777" w:rsidR="002A2F46" w:rsidRDefault="002A2F46" w:rsidP="002A2F46">
      <w:pPr>
        <w:pStyle w:val="ListBullet"/>
        <w:spacing w:after="200"/>
      </w:pPr>
      <w:r>
        <w:t>Any unsupported topology or adapter combination must fail at validation time, not after production data enters the system.</w:t>
      </w:r>
    </w:p>
    <w:p w14:paraId="7D51A223" w14:textId="77777777" w:rsidR="002A2F46" w:rsidRDefault="002A2F46" w:rsidP="002A2F46">
      <w:pPr>
        <w:pStyle w:val="Heading1"/>
      </w:pPr>
      <w:r>
        <w:t>3. Installation flows</w:t>
      </w:r>
    </w:p>
    <w:p w14:paraId="3FC611B9" w14:textId="77777777" w:rsidR="002A2F46" w:rsidRDefault="002A2F46" w:rsidP="002A2F46">
      <w:pPr>
        <w:pStyle w:val="ListNumber"/>
        <w:spacing w:after="200"/>
      </w:pPr>
      <w:r>
        <w:t>Review deployment model and compatibility matrix.</w:t>
      </w:r>
    </w:p>
    <w:p w14:paraId="2CA2CD89" w14:textId="77777777" w:rsidR="002A2F46" w:rsidRDefault="002A2F46" w:rsidP="002A2F46">
      <w:pPr>
        <w:pStyle w:val="ListNumber"/>
        <w:spacing w:after="200"/>
      </w:pPr>
      <w:r>
        <w:t>Provision required infrastructure and secrets.</w:t>
      </w:r>
    </w:p>
    <w:p w14:paraId="7CB3C6C0" w14:textId="77777777" w:rsidR="002A2F46" w:rsidRDefault="002A2F46" w:rsidP="002A2F46">
      <w:pPr>
        <w:pStyle w:val="ListNumber"/>
        <w:spacing w:after="200"/>
      </w:pPr>
      <w:r>
        <w:t>Run install or bootstrap command/UI/API.</w:t>
      </w:r>
    </w:p>
    <w:p w14:paraId="17DCA69E" w14:textId="77777777" w:rsidR="002A2F46" w:rsidRDefault="002A2F46" w:rsidP="002A2F46">
      <w:pPr>
        <w:pStyle w:val="ListNumber"/>
        <w:spacing w:after="200"/>
      </w:pPr>
      <w:r>
        <w:t>Validate adapters: CDN, database, object storage, cache, queue.</w:t>
      </w:r>
    </w:p>
    <w:p w14:paraId="06F0C069" w14:textId="77777777" w:rsidR="002A2F46" w:rsidRDefault="002A2F46" w:rsidP="002A2F46">
      <w:pPr>
        <w:pStyle w:val="ListNumber"/>
        <w:spacing w:after="200"/>
      </w:pPr>
      <w:r>
        <w:t>Create initial admin identity and security baseline.</w:t>
      </w:r>
    </w:p>
    <w:p w14:paraId="5D123AC8" w14:textId="77777777" w:rsidR="002A2F46" w:rsidRDefault="002A2F46" w:rsidP="002A2F46">
      <w:pPr>
        <w:pStyle w:val="ListNumber"/>
        <w:spacing w:after="200"/>
      </w:pPr>
      <w:r>
        <w:t>Run migrations and service health checks.</w:t>
      </w:r>
    </w:p>
    <w:p w14:paraId="1F66052B" w14:textId="77777777" w:rsidR="002A2F46" w:rsidRDefault="002A2F46" w:rsidP="002A2F46">
      <w:pPr>
        <w:pStyle w:val="ListNumber"/>
        <w:spacing w:after="200"/>
      </w:pPr>
      <w:r>
        <w:t>Complete post-install validation and handoff to operational monitoring.</w:t>
      </w:r>
    </w:p>
    <w:p w14:paraId="27E0F56D" w14:textId="77777777" w:rsidR="002A2F46" w:rsidRDefault="002A2F46" w:rsidP="002A2F46">
      <w:pPr>
        <w:pStyle w:val="Heading1"/>
      </w:pPr>
      <w:r>
        <w:t>4. Bootstrap and first-run configuration</w:t>
      </w:r>
    </w:p>
    <w:p w14:paraId="7C340FEA" w14:textId="77777777" w:rsidR="002A2F46" w:rsidRDefault="002A2F46" w:rsidP="002A2F46">
      <w:pPr>
        <w:pStyle w:val="ListBullet"/>
        <w:spacing w:after="200"/>
      </w:pPr>
      <w:r>
        <w:t>CDN: base URL, asset routing, caching and invalidation expectations.</w:t>
      </w:r>
    </w:p>
    <w:p w14:paraId="7453827C" w14:textId="77777777" w:rsidR="002A2F46" w:rsidRDefault="002A2F46" w:rsidP="002A2F46">
      <w:pPr>
        <w:pStyle w:val="ListBullet"/>
        <w:spacing w:after="200"/>
      </w:pPr>
      <w:r>
        <w:t>Database: choose MySQL or PostgreSQL, configure TLS, pool, credentials, migrations.</w:t>
      </w:r>
    </w:p>
    <w:p w14:paraId="42C1C044" w14:textId="77777777" w:rsidR="002A2F46" w:rsidRDefault="002A2F46" w:rsidP="002A2F46">
      <w:pPr>
        <w:pStyle w:val="ListBullet"/>
        <w:spacing w:after="200"/>
      </w:pPr>
      <w:r>
        <w:t>Object storage: configure S3 or S3-compatible endpoint, region, bucket policy, encryption, lifecycle settings.</w:t>
      </w:r>
    </w:p>
    <w:p w14:paraId="1DF9B5DD" w14:textId="77777777" w:rsidR="002A2F46" w:rsidRDefault="002A2F46" w:rsidP="002A2F46">
      <w:pPr>
        <w:pStyle w:val="ListBullet"/>
        <w:spacing w:after="200"/>
      </w:pPr>
      <w:r>
        <w:t>Cache: configure Redis endpoint, TLS, namespaces, and eviction compatibility.</w:t>
      </w:r>
    </w:p>
    <w:p w14:paraId="0FC2ABDD" w14:textId="77777777" w:rsidR="002A2F46" w:rsidRDefault="002A2F46" w:rsidP="002A2F46">
      <w:pPr>
        <w:pStyle w:val="ListBullet"/>
        <w:spacing w:after="200"/>
      </w:pPr>
      <w:r>
        <w:t>Queue: choose SQS, Kafka, or RabbitMQ and validate full connectivity and dead-letter support.</w:t>
      </w:r>
    </w:p>
    <w:p w14:paraId="3A480930" w14:textId="77777777" w:rsidR="002A2F46" w:rsidRDefault="002A2F46" w:rsidP="002A2F46">
      <w:pPr>
        <w:pStyle w:val="Heading1"/>
      </w:pPr>
      <w:r>
        <w:t>5. Adapter configuration reference</w:t>
      </w:r>
    </w:p>
    <w:tbl>
      <w:tblPr>
        <w:tblStyle w:val="TableGrid"/>
        <w:tblW w:w="0" w:type="auto"/>
        <w:tblLook w:val="04A0" w:firstRow="1" w:lastRow="0" w:firstColumn="1" w:lastColumn="0" w:noHBand="0" w:noVBand="1"/>
      </w:tblPr>
      <w:tblGrid>
        <w:gridCol w:w="3339"/>
        <w:gridCol w:w="3331"/>
        <w:gridCol w:w="3338"/>
      </w:tblGrid>
      <w:tr w:rsidR="002A2F46" w14:paraId="59A3750F" w14:textId="77777777" w:rsidTr="005A5F9F">
        <w:tc>
          <w:tcPr>
            <w:tcW w:w="3360" w:type="dxa"/>
          </w:tcPr>
          <w:p w14:paraId="78955059" w14:textId="77777777" w:rsidR="002A2F46" w:rsidRDefault="002A2F46" w:rsidP="005A5F9F">
            <w:r>
              <w:rPr>
                <w:sz w:val="17"/>
              </w:rPr>
              <w:t>Adapter</w:t>
            </w:r>
          </w:p>
        </w:tc>
        <w:tc>
          <w:tcPr>
            <w:tcW w:w="3360" w:type="dxa"/>
          </w:tcPr>
          <w:p w14:paraId="13386557" w14:textId="77777777" w:rsidR="002A2F46" w:rsidRDefault="002A2F46" w:rsidP="005A5F9F">
            <w:r>
              <w:rPr>
                <w:sz w:val="17"/>
              </w:rPr>
              <w:t>Required settings</w:t>
            </w:r>
          </w:p>
        </w:tc>
        <w:tc>
          <w:tcPr>
            <w:tcW w:w="3360" w:type="dxa"/>
          </w:tcPr>
          <w:p w14:paraId="75946995" w14:textId="77777777" w:rsidR="002A2F46" w:rsidRDefault="002A2F46" w:rsidP="005A5F9F">
            <w:r>
              <w:rPr>
                <w:sz w:val="17"/>
              </w:rPr>
              <w:t>Validation expectations</w:t>
            </w:r>
          </w:p>
        </w:tc>
      </w:tr>
      <w:tr w:rsidR="002A2F46" w14:paraId="67EB9C0F" w14:textId="77777777" w:rsidTr="005A5F9F">
        <w:tc>
          <w:tcPr>
            <w:tcW w:w="3360" w:type="dxa"/>
          </w:tcPr>
          <w:p w14:paraId="6ECEAAEB" w14:textId="77777777" w:rsidR="002A2F46" w:rsidRDefault="002A2F46" w:rsidP="005A5F9F">
            <w:r>
              <w:rPr>
                <w:sz w:val="17"/>
              </w:rPr>
              <w:t>CDN</w:t>
            </w:r>
          </w:p>
        </w:tc>
        <w:tc>
          <w:tcPr>
            <w:tcW w:w="3360" w:type="dxa"/>
          </w:tcPr>
          <w:p w14:paraId="097FFDD9" w14:textId="77777777" w:rsidR="002A2F46" w:rsidRDefault="002A2F46" w:rsidP="005A5F9F">
            <w:r>
              <w:rPr>
                <w:sz w:val="17"/>
              </w:rPr>
              <w:t>Base URL, asset path, cache policy</w:t>
            </w:r>
          </w:p>
        </w:tc>
        <w:tc>
          <w:tcPr>
            <w:tcW w:w="3360" w:type="dxa"/>
          </w:tcPr>
          <w:p w14:paraId="0E3A26B5" w14:textId="77777777" w:rsidR="002A2F46" w:rsidRDefault="002A2F46" w:rsidP="005A5F9F">
            <w:r>
              <w:rPr>
                <w:sz w:val="17"/>
              </w:rPr>
              <w:t>Route test, cache invalidation check</w:t>
            </w:r>
          </w:p>
        </w:tc>
      </w:tr>
      <w:tr w:rsidR="002A2F46" w14:paraId="4917A068" w14:textId="77777777" w:rsidTr="005A5F9F">
        <w:tc>
          <w:tcPr>
            <w:tcW w:w="3360" w:type="dxa"/>
          </w:tcPr>
          <w:p w14:paraId="54CECF07" w14:textId="77777777" w:rsidR="002A2F46" w:rsidRDefault="002A2F46" w:rsidP="005A5F9F">
            <w:r>
              <w:rPr>
                <w:sz w:val="17"/>
              </w:rPr>
              <w:t>MySQL/PostgreSQL</w:t>
            </w:r>
          </w:p>
        </w:tc>
        <w:tc>
          <w:tcPr>
            <w:tcW w:w="3360" w:type="dxa"/>
          </w:tcPr>
          <w:p w14:paraId="1CE928BF" w14:textId="77777777" w:rsidR="002A2F46" w:rsidRDefault="002A2F46" w:rsidP="005A5F9F">
            <w:r>
              <w:rPr>
                <w:sz w:val="17"/>
              </w:rPr>
              <w:t>Host, DB, user, TLS, pool</w:t>
            </w:r>
          </w:p>
        </w:tc>
        <w:tc>
          <w:tcPr>
            <w:tcW w:w="3360" w:type="dxa"/>
          </w:tcPr>
          <w:p w14:paraId="37CCDBC3" w14:textId="77777777" w:rsidR="002A2F46" w:rsidRDefault="002A2F46" w:rsidP="005A5F9F">
            <w:r>
              <w:rPr>
                <w:sz w:val="17"/>
              </w:rPr>
              <w:t>Connectivity, migration readiness, permissions</w:t>
            </w:r>
          </w:p>
        </w:tc>
      </w:tr>
      <w:tr w:rsidR="002A2F46" w14:paraId="3ABE027B" w14:textId="77777777" w:rsidTr="005A5F9F">
        <w:tc>
          <w:tcPr>
            <w:tcW w:w="3360" w:type="dxa"/>
          </w:tcPr>
          <w:p w14:paraId="2A718415" w14:textId="77777777" w:rsidR="002A2F46" w:rsidRDefault="002A2F46" w:rsidP="005A5F9F">
            <w:r>
              <w:rPr>
                <w:sz w:val="17"/>
              </w:rPr>
              <w:t>S3/object storage</w:t>
            </w:r>
          </w:p>
        </w:tc>
        <w:tc>
          <w:tcPr>
            <w:tcW w:w="3360" w:type="dxa"/>
          </w:tcPr>
          <w:p w14:paraId="5FE4EC59" w14:textId="77777777" w:rsidR="002A2F46" w:rsidRDefault="002A2F46" w:rsidP="005A5F9F">
            <w:r>
              <w:rPr>
                <w:sz w:val="17"/>
              </w:rPr>
              <w:t>Bucket, region, endpoint, auth</w:t>
            </w:r>
          </w:p>
        </w:tc>
        <w:tc>
          <w:tcPr>
            <w:tcW w:w="3360" w:type="dxa"/>
          </w:tcPr>
          <w:p w14:paraId="6C4C008D" w14:textId="77777777" w:rsidR="002A2F46" w:rsidRDefault="002A2F46" w:rsidP="005A5F9F">
            <w:r>
              <w:rPr>
                <w:sz w:val="17"/>
              </w:rPr>
              <w:t>Read/write test, encryption compatibility</w:t>
            </w:r>
          </w:p>
        </w:tc>
      </w:tr>
      <w:tr w:rsidR="002A2F46" w14:paraId="7FA5005D" w14:textId="77777777" w:rsidTr="005A5F9F">
        <w:tc>
          <w:tcPr>
            <w:tcW w:w="3360" w:type="dxa"/>
          </w:tcPr>
          <w:p w14:paraId="2671F9AF" w14:textId="77777777" w:rsidR="002A2F46" w:rsidRDefault="002A2F46" w:rsidP="005A5F9F">
            <w:r>
              <w:rPr>
                <w:sz w:val="17"/>
              </w:rPr>
              <w:t>Redis</w:t>
            </w:r>
          </w:p>
        </w:tc>
        <w:tc>
          <w:tcPr>
            <w:tcW w:w="3360" w:type="dxa"/>
          </w:tcPr>
          <w:p w14:paraId="7D846F9C" w14:textId="77777777" w:rsidR="002A2F46" w:rsidRDefault="002A2F46" w:rsidP="005A5F9F">
            <w:r>
              <w:rPr>
                <w:sz w:val="17"/>
              </w:rPr>
              <w:t>Endpoint, auth, TLS, namespace</w:t>
            </w:r>
          </w:p>
        </w:tc>
        <w:tc>
          <w:tcPr>
            <w:tcW w:w="3360" w:type="dxa"/>
          </w:tcPr>
          <w:p w14:paraId="5CBAA6FC" w14:textId="77777777" w:rsidR="002A2F46" w:rsidRDefault="002A2F46" w:rsidP="005A5F9F">
            <w:r>
              <w:rPr>
                <w:sz w:val="17"/>
              </w:rPr>
              <w:t>Cache set/get, namespace isolation</w:t>
            </w:r>
          </w:p>
        </w:tc>
      </w:tr>
      <w:tr w:rsidR="002A2F46" w14:paraId="567BBEC9" w14:textId="77777777" w:rsidTr="005A5F9F">
        <w:tc>
          <w:tcPr>
            <w:tcW w:w="3360" w:type="dxa"/>
          </w:tcPr>
          <w:p w14:paraId="780BE26C" w14:textId="77777777" w:rsidR="002A2F46" w:rsidRDefault="002A2F46" w:rsidP="005A5F9F">
            <w:r>
              <w:rPr>
                <w:sz w:val="17"/>
              </w:rPr>
              <w:t>SQS</w:t>
            </w:r>
          </w:p>
        </w:tc>
        <w:tc>
          <w:tcPr>
            <w:tcW w:w="3360" w:type="dxa"/>
          </w:tcPr>
          <w:p w14:paraId="7AFA45FD" w14:textId="77777777" w:rsidR="002A2F46" w:rsidRDefault="002A2F46" w:rsidP="005A5F9F">
            <w:r>
              <w:rPr>
                <w:sz w:val="17"/>
              </w:rPr>
              <w:t>Region, queue prefix, auth, DLQ</w:t>
            </w:r>
          </w:p>
        </w:tc>
        <w:tc>
          <w:tcPr>
            <w:tcW w:w="3360" w:type="dxa"/>
          </w:tcPr>
          <w:p w14:paraId="6E5BE561" w14:textId="77777777" w:rsidR="002A2F46" w:rsidRDefault="002A2F46" w:rsidP="005A5F9F">
            <w:r>
              <w:rPr>
                <w:sz w:val="17"/>
              </w:rPr>
              <w:t>Publish/consume, visibility timeout, DLQ test</w:t>
            </w:r>
          </w:p>
        </w:tc>
      </w:tr>
      <w:tr w:rsidR="002A2F46" w14:paraId="25B8178F" w14:textId="77777777" w:rsidTr="005A5F9F">
        <w:tc>
          <w:tcPr>
            <w:tcW w:w="3360" w:type="dxa"/>
          </w:tcPr>
          <w:p w14:paraId="64530B4B" w14:textId="77777777" w:rsidR="002A2F46" w:rsidRDefault="002A2F46" w:rsidP="005A5F9F">
            <w:r>
              <w:rPr>
                <w:sz w:val="17"/>
              </w:rPr>
              <w:t>Kafka</w:t>
            </w:r>
          </w:p>
        </w:tc>
        <w:tc>
          <w:tcPr>
            <w:tcW w:w="3360" w:type="dxa"/>
          </w:tcPr>
          <w:p w14:paraId="60E53A20" w14:textId="77777777" w:rsidR="002A2F46" w:rsidRDefault="002A2F46" w:rsidP="005A5F9F">
            <w:r>
              <w:rPr>
                <w:sz w:val="17"/>
              </w:rPr>
              <w:t>Brokers, SASL/TLS, topics, groups</w:t>
            </w:r>
          </w:p>
        </w:tc>
        <w:tc>
          <w:tcPr>
            <w:tcW w:w="3360" w:type="dxa"/>
          </w:tcPr>
          <w:p w14:paraId="54F3BD75" w14:textId="77777777" w:rsidR="002A2F46" w:rsidRDefault="002A2F46" w:rsidP="005A5F9F">
            <w:r>
              <w:rPr>
                <w:sz w:val="17"/>
              </w:rPr>
              <w:t>Produce/consume, ACL test, retention check</w:t>
            </w:r>
          </w:p>
        </w:tc>
      </w:tr>
      <w:tr w:rsidR="002A2F46" w14:paraId="078F1AB1" w14:textId="77777777" w:rsidTr="005A5F9F">
        <w:tc>
          <w:tcPr>
            <w:tcW w:w="3360" w:type="dxa"/>
          </w:tcPr>
          <w:p w14:paraId="226C8B90" w14:textId="77777777" w:rsidR="002A2F46" w:rsidRDefault="002A2F46" w:rsidP="005A5F9F">
            <w:r>
              <w:rPr>
                <w:sz w:val="17"/>
              </w:rPr>
              <w:lastRenderedPageBreak/>
              <w:t>RabbitMQ</w:t>
            </w:r>
          </w:p>
        </w:tc>
        <w:tc>
          <w:tcPr>
            <w:tcW w:w="3360" w:type="dxa"/>
          </w:tcPr>
          <w:p w14:paraId="3932D925" w14:textId="77777777" w:rsidR="002A2F46" w:rsidRDefault="002A2F46" w:rsidP="005A5F9F">
            <w:r>
              <w:rPr>
                <w:sz w:val="17"/>
              </w:rPr>
              <w:t xml:space="preserve">Host, </w:t>
            </w:r>
            <w:proofErr w:type="spellStart"/>
            <w:r>
              <w:rPr>
                <w:sz w:val="17"/>
              </w:rPr>
              <w:t>vhost</w:t>
            </w:r>
            <w:proofErr w:type="spellEnd"/>
            <w:r>
              <w:rPr>
                <w:sz w:val="17"/>
              </w:rPr>
              <w:t>, exchanges, routes, auth</w:t>
            </w:r>
          </w:p>
        </w:tc>
        <w:tc>
          <w:tcPr>
            <w:tcW w:w="3360" w:type="dxa"/>
          </w:tcPr>
          <w:p w14:paraId="6EC1455E" w14:textId="77777777" w:rsidR="002A2F46" w:rsidRDefault="002A2F46" w:rsidP="005A5F9F">
            <w:r>
              <w:rPr>
                <w:sz w:val="17"/>
              </w:rPr>
              <w:t>Publish/consume, dead-letter configuration test</w:t>
            </w:r>
          </w:p>
        </w:tc>
      </w:tr>
    </w:tbl>
    <w:p w14:paraId="17FFAF3A" w14:textId="77777777" w:rsidR="002A2F46" w:rsidRDefault="002A2F46" w:rsidP="002A2F46">
      <w:pPr>
        <w:pStyle w:val="Heading1"/>
      </w:pPr>
      <w:r>
        <w:t>6. Post-install validation and readiness checks</w:t>
      </w:r>
    </w:p>
    <w:p w14:paraId="46F1FD04" w14:textId="77777777" w:rsidR="002A2F46" w:rsidRDefault="002A2F46" w:rsidP="002A2F46">
      <w:pPr>
        <w:pStyle w:val="ListBullet"/>
        <w:spacing w:after="200"/>
      </w:pPr>
      <w:r>
        <w:t>All services healthy and reporting version/build metadata.</w:t>
      </w:r>
    </w:p>
    <w:p w14:paraId="4C845E17" w14:textId="77777777" w:rsidR="002A2F46" w:rsidRDefault="002A2F46" w:rsidP="002A2F46">
      <w:pPr>
        <w:pStyle w:val="ListBullet"/>
        <w:spacing w:after="200"/>
      </w:pPr>
      <w:r>
        <w:t>Admin login, MFA/SSO baseline, and tenant context validation successful.</w:t>
      </w:r>
    </w:p>
    <w:p w14:paraId="0D1A77D1" w14:textId="77777777" w:rsidR="002A2F46" w:rsidRDefault="002A2F46" w:rsidP="002A2F46">
      <w:pPr>
        <w:pStyle w:val="ListBullet"/>
        <w:spacing w:after="200"/>
      </w:pPr>
      <w:r>
        <w:t>Audit trail writes, cache behavior, object storage read/write, and queue round-trip test successful.</w:t>
      </w:r>
    </w:p>
    <w:p w14:paraId="4B735023" w14:textId="77777777" w:rsidR="002A2F46" w:rsidRDefault="002A2F46" w:rsidP="002A2F46">
      <w:pPr>
        <w:pStyle w:val="ListBullet"/>
        <w:spacing w:after="200"/>
      </w:pPr>
      <w:r>
        <w:t>Critical background jobs, notifications, and plugin/theme services disabled by default unless intentionally enabled.</w:t>
      </w:r>
    </w:p>
    <w:p w14:paraId="21D625EF" w14:textId="77777777" w:rsidR="002A2F46" w:rsidRDefault="002A2F46" w:rsidP="002A2F46">
      <w:pPr>
        <w:pStyle w:val="ListBullet"/>
        <w:spacing w:after="200"/>
      </w:pPr>
      <w:r>
        <w:t>Monitoring, tracing, and alert routing verified before go-live.</w:t>
      </w:r>
    </w:p>
    <w:p w14:paraId="2F7A05C9" w14:textId="77777777" w:rsidR="002A2F46" w:rsidRDefault="002A2F46" w:rsidP="002A2F46">
      <w:pPr>
        <w:pStyle w:val="Heading1"/>
      </w:pPr>
      <w:r>
        <w:t>7. Operations model and daily runbook expectations</w:t>
      </w:r>
    </w:p>
    <w:p w14:paraId="773CC031" w14:textId="77777777" w:rsidR="002A2F46" w:rsidRDefault="002A2F46" w:rsidP="002A2F46">
      <w:pPr>
        <w:pStyle w:val="ListBullet"/>
        <w:spacing w:after="200"/>
      </w:pPr>
      <w:r>
        <w:t>Every service requires a runbook covering dashboards, dependencies, common incidents, rollback steps, and escalation path.</w:t>
      </w:r>
    </w:p>
    <w:p w14:paraId="70A5FF46" w14:textId="77777777" w:rsidR="002A2F46" w:rsidRDefault="002A2F46" w:rsidP="002A2F46">
      <w:pPr>
        <w:pStyle w:val="ListBullet"/>
        <w:spacing w:after="200"/>
      </w:pPr>
      <w:r>
        <w:t>Daily or routine operations include health review, backlog review, queue lag review, failed job review, and audit of privileged actions.</w:t>
      </w:r>
    </w:p>
    <w:p w14:paraId="2B3F1ACA" w14:textId="77777777" w:rsidR="002A2F46" w:rsidRDefault="002A2F46" w:rsidP="002A2F46">
      <w:pPr>
        <w:pStyle w:val="ListBullet"/>
        <w:spacing w:after="200"/>
      </w:pPr>
      <w:r>
        <w:t>Support tooling must respect least privilege, explicit tenant selection, and temporary elevation policy.</w:t>
      </w:r>
    </w:p>
    <w:p w14:paraId="2EF382B0" w14:textId="77777777" w:rsidR="002A2F46" w:rsidRDefault="002A2F46" w:rsidP="002A2F46">
      <w:pPr>
        <w:pStyle w:val="ListBullet"/>
        <w:spacing w:after="200"/>
      </w:pPr>
      <w:r>
        <w:t>Self-hosted support boundaries must clearly distinguish product defect, operator misconfiguration, and unsupported environment issues.</w:t>
      </w:r>
    </w:p>
    <w:p w14:paraId="4EE96278" w14:textId="77777777" w:rsidR="002A2F46" w:rsidRDefault="002A2F46" w:rsidP="002A2F46">
      <w:pPr>
        <w:pStyle w:val="Heading1"/>
      </w:pPr>
      <w:r>
        <w:t>8. Backup, recovery, and disaster procedures</w:t>
      </w:r>
    </w:p>
    <w:p w14:paraId="6A7368D6" w14:textId="77777777" w:rsidR="002A2F46" w:rsidRDefault="002A2F46" w:rsidP="002A2F46">
      <w:pPr>
        <w:pStyle w:val="ListBullet"/>
        <w:spacing w:after="200"/>
      </w:pPr>
      <w:r>
        <w:t>Backups must include system-of-record stores and essential configuration required for recovery.</w:t>
      </w:r>
    </w:p>
    <w:p w14:paraId="6889D260" w14:textId="77777777" w:rsidR="002A2F46" w:rsidRDefault="002A2F46" w:rsidP="002A2F46">
      <w:pPr>
        <w:pStyle w:val="ListBullet"/>
        <w:spacing w:after="200"/>
      </w:pPr>
      <w:r>
        <w:t>Recovery procedures must be tested, not merely documented.</w:t>
      </w:r>
    </w:p>
    <w:p w14:paraId="0A5897A7" w14:textId="77777777" w:rsidR="002A2F46" w:rsidRDefault="002A2F46" w:rsidP="002A2F46">
      <w:pPr>
        <w:pStyle w:val="ListBullet"/>
        <w:spacing w:after="200"/>
      </w:pPr>
      <w:r>
        <w:t>Restore workflows must specify expected data freshness, tenant impact, and required post-restore validation.</w:t>
      </w:r>
    </w:p>
    <w:p w14:paraId="03BE8EEE" w14:textId="77777777" w:rsidR="002A2F46" w:rsidRDefault="002A2F46" w:rsidP="002A2F46">
      <w:pPr>
        <w:pStyle w:val="ListBullet"/>
        <w:spacing w:after="200"/>
      </w:pPr>
      <w:r>
        <w:t>Disaster procedures must define RPO, RTO, regional failover assumptions, and operator responsibilities.</w:t>
      </w:r>
    </w:p>
    <w:p w14:paraId="407DE8D9" w14:textId="77777777" w:rsidR="002A2F46" w:rsidRDefault="002A2F46" w:rsidP="002A2F46">
      <w:pPr>
        <w:pStyle w:val="Heading1"/>
      </w:pPr>
      <w:r>
        <w:t>9. Upgrade and rollback guidance</w:t>
      </w:r>
    </w:p>
    <w:p w14:paraId="395AA300" w14:textId="77777777" w:rsidR="002A2F46" w:rsidRDefault="002A2F46" w:rsidP="002A2F46">
      <w:pPr>
        <w:pStyle w:val="ListBullet"/>
        <w:spacing w:after="200"/>
      </w:pPr>
      <w:r>
        <w:t>Every release must publish upgrade notes, migration notes, known incompatibilities, and rollback expectations.</w:t>
      </w:r>
    </w:p>
    <w:p w14:paraId="652C0C7E" w14:textId="77777777" w:rsidR="002A2F46" w:rsidRDefault="002A2F46" w:rsidP="002A2F46">
      <w:pPr>
        <w:pStyle w:val="ListBullet"/>
        <w:spacing w:after="200"/>
      </w:pPr>
      <w:r>
        <w:t>Self-hosted upgrades must define supported source versions, plugin/theme compatibility expectations, and queue adapter migration notes where relevant.</w:t>
      </w:r>
    </w:p>
    <w:p w14:paraId="65E82147" w14:textId="77777777" w:rsidR="002A2F46" w:rsidRDefault="002A2F46" w:rsidP="002A2F46">
      <w:pPr>
        <w:pStyle w:val="ListBullet"/>
        <w:spacing w:after="200"/>
      </w:pPr>
      <w:r>
        <w:t>Schema migrations must be observable, testable, and recoverable or reversible as appropriate.</w:t>
      </w:r>
    </w:p>
    <w:p w14:paraId="15518307" w14:textId="77777777" w:rsidR="002A2F46" w:rsidRDefault="002A2F46" w:rsidP="002A2F46">
      <w:pPr>
        <w:pStyle w:val="ListBullet"/>
        <w:spacing w:after="200"/>
      </w:pPr>
      <w:r>
        <w:t>Unsafe in-place changes must be explicitly flagged and gated.</w:t>
      </w:r>
    </w:p>
    <w:p w14:paraId="731C5C09" w14:textId="77777777" w:rsidR="002A2F46" w:rsidRDefault="002A2F46" w:rsidP="002A2F46">
      <w:pPr>
        <w:pStyle w:val="Heading1"/>
      </w:pPr>
      <w:r>
        <w:t>10. Troubleshooting and support boundaries</w:t>
      </w:r>
    </w:p>
    <w:p w14:paraId="2203C3D3" w14:textId="77777777" w:rsidR="002A2F46" w:rsidRDefault="002A2F46" w:rsidP="002A2F46">
      <w:pPr>
        <w:pStyle w:val="ListBullet"/>
        <w:spacing w:after="200"/>
      </w:pPr>
      <w:r>
        <w:t>Troubleshooting guidance must cover auth, DB connectivity, object storage, Redis, queue adapters, plugin runtime, and theme publishing issues.</w:t>
      </w:r>
    </w:p>
    <w:p w14:paraId="057C478E" w14:textId="77777777" w:rsidR="002A2F46" w:rsidRDefault="002A2F46" w:rsidP="002A2F46">
      <w:pPr>
        <w:pStyle w:val="ListBullet"/>
        <w:spacing w:after="200"/>
      </w:pPr>
      <w:r>
        <w:t>Install failures must capture structured diagnostics without leaking secrets.</w:t>
      </w:r>
    </w:p>
    <w:p w14:paraId="0BD1B428" w14:textId="77777777" w:rsidR="002A2F46" w:rsidRDefault="002A2F46" w:rsidP="002A2F46">
      <w:pPr>
        <w:pStyle w:val="ListBullet"/>
        <w:spacing w:after="200"/>
      </w:pPr>
      <w:r>
        <w:t>The guide must define what the product team supports versus what remains operator-owned in self-hosted or private-cloud deployments.</w:t>
      </w:r>
    </w:p>
    <w:p w14:paraId="06F92466" w14:textId="77777777" w:rsidR="002A2F46" w:rsidRDefault="002A2F46" w:rsidP="002A2F46">
      <w:pPr>
        <w:pStyle w:val="ListBullet"/>
        <w:spacing w:after="200"/>
      </w:pPr>
      <w:r>
        <w:t>Emergency support access requires break-glass approval and audit.</w:t>
      </w:r>
    </w:p>
    <w:p w14:paraId="2F608B44" w14:textId="77777777" w:rsidR="00E60E42" w:rsidRDefault="00E60E42" w:rsidP="002A2F46">
      <w:pPr>
        <w:pStyle w:val="ListBullet"/>
        <w:numPr>
          <w:ilvl w:val="0"/>
          <w:numId w:val="0"/>
        </w:numPr>
        <w:spacing w:after="200"/>
        <w:ind w:left="360" w:hanging="360"/>
      </w:pPr>
    </w:p>
    <w:p w14:paraId="4FC024F8" w14:textId="4BAAB788" w:rsidR="00E60E42" w:rsidRDefault="00E60E42">
      <w:pPr>
        <w:spacing w:after="200"/>
      </w:pPr>
    </w:p>
    <w:p w14:paraId="34FFF000" w14:textId="77777777" w:rsidR="00E60E42" w:rsidRDefault="00E60E42" w:rsidP="00E60E42">
      <w:pPr>
        <w:pStyle w:val="Title"/>
      </w:pPr>
      <w:r>
        <w:t>Volume 7</w:t>
      </w:r>
      <w:r>
        <w:br/>
        <w:t>Plugin and Theme Extension Specification</w:t>
      </w:r>
    </w:p>
    <w:p w14:paraId="59A6EE7D" w14:textId="77777777" w:rsidR="00E60E42" w:rsidRDefault="00E60E42" w:rsidP="00E60E42">
      <w:r>
        <w:rPr>
          <w:i/>
        </w:rPr>
        <w:t>Governed extension model for plugins, themes, marketplaces, lifecycle, security, packaging, and deployment.</w:t>
      </w:r>
    </w:p>
    <w:p w14:paraId="74181DFA" w14:textId="77777777" w:rsidR="00E60E42" w:rsidRDefault="00E60E42" w:rsidP="00E60E42">
      <w:r>
        <w:t>Version 1.0</w:t>
      </w:r>
      <w:r>
        <w:br/>
        <w:t>Prepared: 23 April 2026</w:t>
      </w:r>
      <w:r>
        <w:br/>
        <w:t>Status: Draft baseline specification</w:t>
      </w:r>
    </w:p>
    <w:p w14:paraId="5C430797" w14:textId="77777777" w:rsidR="00E60E42" w:rsidRDefault="00E60E42" w:rsidP="00E60E42"/>
    <w:p w14:paraId="12870ACB" w14:textId="77777777" w:rsidR="00E60E42" w:rsidRDefault="00E60E42" w:rsidP="00E60E42">
      <w:pPr>
        <w:pStyle w:val="Heading2"/>
      </w:pPr>
      <w:r>
        <w:t>Purpose</w:t>
      </w:r>
    </w:p>
    <w:p w14:paraId="61B5C68A" w14:textId="77777777" w:rsidR="00E60E42" w:rsidRDefault="00E60E42" w:rsidP="00E60E42">
      <w:r>
        <w:t>This document provides a formal specification for the product area named in the title. It is intended to be used by product, design, engineering, security, operations, legal, partner, and customer-facing teams as an implementation and governance baseline.</w:t>
      </w:r>
    </w:p>
    <w:p w14:paraId="158E9033" w14:textId="77777777" w:rsidR="00E60E42" w:rsidRDefault="00E60E42" w:rsidP="00E60E42"/>
    <w:p w14:paraId="193EB5DE" w14:textId="77777777" w:rsidR="00E60E42" w:rsidRDefault="00E60E42" w:rsidP="00E60E42">
      <w:pPr>
        <w:pStyle w:val="Heading2"/>
      </w:pPr>
      <w:r>
        <w:t>Document structure</w:t>
      </w:r>
    </w:p>
    <w:p w14:paraId="15D3C81D" w14:textId="77777777" w:rsidR="00E60E42" w:rsidRDefault="00E60E42" w:rsidP="00E60E42">
      <w:pPr>
        <w:pStyle w:val="ListNumber"/>
        <w:spacing w:after="200"/>
      </w:pPr>
      <w:r>
        <w:t>Executive extension model</w:t>
      </w:r>
    </w:p>
    <w:p w14:paraId="78B0B86E" w14:textId="77777777" w:rsidR="00E60E42" w:rsidRDefault="00E60E42" w:rsidP="00E60E42">
      <w:pPr>
        <w:pStyle w:val="ListNumber"/>
        <w:spacing w:after="200"/>
      </w:pPr>
      <w:r>
        <w:t>Extension principles and supported categories</w:t>
      </w:r>
    </w:p>
    <w:p w14:paraId="2EA04122" w14:textId="77777777" w:rsidR="00E60E42" w:rsidRDefault="00E60E42" w:rsidP="00E60E42">
      <w:pPr>
        <w:pStyle w:val="ListNumber"/>
        <w:spacing w:after="200"/>
      </w:pPr>
      <w:r>
        <w:t>Plugin architecture and runtime boundaries</w:t>
      </w:r>
    </w:p>
    <w:p w14:paraId="54EF81DA" w14:textId="77777777" w:rsidR="00E60E42" w:rsidRDefault="00E60E42" w:rsidP="00E60E42">
      <w:pPr>
        <w:pStyle w:val="ListNumber"/>
        <w:spacing w:after="200"/>
      </w:pPr>
      <w:r>
        <w:t>Theme architecture and token model</w:t>
      </w:r>
    </w:p>
    <w:p w14:paraId="0355737F" w14:textId="77777777" w:rsidR="00E60E42" w:rsidRDefault="00E60E42" w:rsidP="00E60E42">
      <w:pPr>
        <w:pStyle w:val="ListNumber"/>
        <w:spacing w:after="200"/>
      </w:pPr>
      <w:r>
        <w:t>Manifest, packaging, and compatibility</w:t>
      </w:r>
    </w:p>
    <w:p w14:paraId="003C86D0" w14:textId="77777777" w:rsidR="00E60E42" w:rsidRDefault="00E60E42" w:rsidP="00E60E42">
      <w:pPr>
        <w:pStyle w:val="ListNumber"/>
        <w:spacing w:after="200"/>
      </w:pPr>
      <w:r>
        <w:t>Extension points and event hooks</w:t>
      </w:r>
    </w:p>
    <w:p w14:paraId="2D0C8B77" w14:textId="77777777" w:rsidR="00E60E42" w:rsidRDefault="00E60E42" w:rsidP="00E60E42">
      <w:pPr>
        <w:pStyle w:val="ListNumber"/>
        <w:spacing w:after="200"/>
      </w:pPr>
      <w:r>
        <w:t>Deployment, enablement, and rollback</w:t>
      </w:r>
    </w:p>
    <w:p w14:paraId="554F2D05" w14:textId="77777777" w:rsidR="00E60E42" w:rsidRDefault="00E60E42" w:rsidP="00E60E42">
      <w:pPr>
        <w:pStyle w:val="ListNumber"/>
        <w:spacing w:after="200"/>
      </w:pPr>
      <w:r>
        <w:t>Permission, security, and sandbox policy</w:t>
      </w:r>
    </w:p>
    <w:p w14:paraId="597F0A68" w14:textId="77777777" w:rsidR="00E60E42" w:rsidRDefault="00E60E42" w:rsidP="00E60E42">
      <w:pPr>
        <w:pStyle w:val="ListNumber"/>
        <w:spacing w:after="200"/>
      </w:pPr>
      <w:r>
        <w:t>Marketplace and distribution governance</w:t>
      </w:r>
    </w:p>
    <w:p w14:paraId="79BF1FB4" w14:textId="77777777" w:rsidR="00E60E42" w:rsidRDefault="00E60E42" w:rsidP="00E60E42">
      <w:pPr>
        <w:pStyle w:val="ListNumber"/>
        <w:spacing w:after="200"/>
      </w:pPr>
      <w:r>
        <w:t>Developer tooling and support model</w:t>
      </w:r>
    </w:p>
    <w:p w14:paraId="34303A1F" w14:textId="77777777" w:rsidR="00E60E42" w:rsidRDefault="00E60E42" w:rsidP="00E60E42">
      <w:r>
        <w:br w:type="page"/>
      </w:r>
    </w:p>
    <w:p w14:paraId="39328929" w14:textId="77777777" w:rsidR="00E60E42" w:rsidRDefault="00E60E42" w:rsidP="00E60E42">
      <w:pPr>
        <w:pStyle w:val="Heading1"/>
      </w:pPr>
      <w:r>
        <w:lastRenderedPageBreak/>
        <w:t>1. Executive extension model</w:t>
      </w:r>
    </w:p>
    <w:p w14:paraId="62C4B1D3" w14:textId="77777777" w:rsidR="00E60E42" w:rsidRDefault="00E60E42" w:rsidP="00E60E42">
      <w:r>
        <w:t>The platform supports safe extensibility through official plugin and theme systems. Extensions are product features, not loopholes around platform rules. All extension mechanisms must preserve tenant isolation, service ownership, upgrade safety, legal discoverability, and supportability.</w:t>
      </w:r>
    </w:p>
    <w:p w14:paraId="2EE6D3E1" w14:textId="77777777" w:rsidR="00E60E42" w:rsidRDefault="00E60E42" w:rsidP="00E60E42">
      <w:pPr>
        <w:pStyle w:val="Heading1"/>
      </w:pPr>
      <w:r>
        <w:t>2. Extension principles and supported categories</w:t>
      </w:r>
    </w:p>
    <w:p w14:paraId="685B2B9D" w14:textId="77777777" w:rsidR="00E60E42" w:rsidRDefault="00E60E42" w:rsidP="00E60E42">
      <w:pPr>
        <w:pStyle w:val="ListBullet"/>
        <w:spacing w:after="200"/>
      </w:pPr>
      <w:r>
        <w:t>Extensions must be permissioned, versioned, auditable, and reversible.</w:t>
      </w:r>
    </w:p>
    <w:p w14:paraId="0CA50DD0" w14:textId="77777777" w:rsidR="00E60E42" w:rsidRDefault="00E60E42" w:rsidP="00E60E42">
      <w:pPr>
        <w:pStyle w:val="ListBullet"/>
        <w:spacing w:after="200"/>
      </w:pPr>
      <w:r>
        <w:t>Supported plugin categories include UI extensions, workflow hooks, event handlers, integration connectors, validation plugins, reporting/export plugins, and developer tooling plugins.</w:t>
      </w:r>
    </w:p>
    <w:p w14:paraId="330FADFE" w14:textId="77777777" w:rsidR="00E60E42" w:rsidRDefault="00E60E42" w:rsidP="00E60E42">
      <w:pPr>
        <w:pStyle w:val="ListBullet"/>
        <w:spacing w:after="200"/>
      </w:pPr>
      <w:r>
        <w:t>Supported theme capabilities include token-based branding, assets, typography within approved limits, and product/public-site theming layers.</w:t>
      </w:r>
    </w:p>
    <w:p w14:paraId="7B92C369" w14:textId="77777777" w:rsidR="00E60E42" w:rsidRDefault="00E60E42" w:rsidP="00E60E42">
      <w:pPr>
        <w:pStyle w:val="ListBullet"/>
        <w:spacing w:after="200"/>
      </w:pPr>
      <w:r>
        <w:t>Undocumented extension by side effect is prohibited.</w:t>
      </w:r>
    </w:p>
    <w:p w14:paraId="485F80B1" w14:textId="77777777" w:rsidR="00E60E42" w:rsidRDefault="00E60E42" w:rsidP="00E60E42">
      <w:pPr>
        <w:pStyle w:val="Heading1"/>
      </w:pPr>
      <w:r>
        <w:t>3. Plugin architecture and runtime boundaries</w:t>
      </w:r>
    </w:p>
    <w:p w14:paraId="12D8CF36" w14:textId="77777777" w:rsidR="00E60E42" w:rsidRDefault="00E60E42" w:rsidP="00E60E42">
      <w:pPr>
        <w:pStyle w:val="ListBullet"/>
        <w:spacing w:after="200"/>
      </w:pPr>
      <w:r>
        <w:t>Plugins must run in an approved isolated model such as sandbox, extension host, sidecar worker, or remote callback architecture.</w:t>
      </w:r>
    </w:p>
    <w:p w14:paraId="2291F3FB" w14:textId="77777777" w:rsidR="00E60E42" w:rsidRDefault="00E60E42" w:rsidP="00E60E42">
      <w:pPr>
        <w:pStyle w:val="ListBullet"/>
        <w:spacing w:after="200"/>
      </w:pPr>
      <w:r>
        <w:t>Plugins may only use published APIs, extension hooks, events, or SDK contracts.</w:t>
      </w:r>
    </w:p>
    <w:p w14:paraId="5449A1D9" w14:textId="77777777" w:rsidR="00E60E42" w:rsidRDefault="00E60E42" w:rsidP="00E60E42">
      <w:pPr>
        <w:pStyle w:val="ListBullet"/>
        <w:spacing w:after="200"/>
      </w:pPr>
      <w:r>
        <w:t>Plugins must not directly query arbitrary service databases, bypass policy, or mutate another service's schema.</w:t>
      </w:r>
    </w:p>
    <w:p w14:paraId="27D2EE7B" w14:textId="77777777" w:rsidR="00E60E42" w:rsidRDefault="00E60E42" w:rsidP="00E60E42">
      <w:pPr>
        <w:pStyle w:val="ListBullet"/>
        <w:spacing w:after="200"/>
      </w:pPr>
      <w:r>
        <w:t>Crash containment, network egress policy, resource quotas, and tenant scope enforcement are mandatory runtime concerns.</w:t>
      </w:r>
    </w:p>
    <w:p w14:paraId="6213A6B2" w14:textId="77777777" w:rsidR="00E60E42" w:rsidRDefault="00E60E42" w:rsidP="00E60E42">
      <w:pPr>
        <w:pStyle w:val="Heading1"/>
      </w:pPr>
      <w:r>
        <w:t>4. Theme architecture and token model</w:t>
      </w:r>
    </w:p>
    <w:p w14:paraId="26EED57B" w14:textId="77777777" w:rsidR="00E60E42" w:rsidRDefault="00E60E42" w:rsidP="00E60E42">
      <w:pPr>
        <w:pStyle w:val="ListBullet"/>
        <w:spacing w:after="200"/>
      </w:pPr>
      <w:r>
        <w:t>Themes must be token-based and versioned.</w:t>
      </w:r>
    </w:p>
    <w:p w14:paraId="338088DB" w14:textId="77777777" w:rsidR="00E60E42" w:rsidRDefault="00E60E42" w:rsidP="00E60E42">
      <w:pPr>
        <w:pStyle w:val="ListBullet"/>
        <w:spacing w:after="200"/>
      </w:pPr>
      <w:r>
        <w:t>Theming scopes may include platform default, tenant theme, public website theme, and portal-specific theme where supported.</w:t>
      </w:r>
    </w:p>
    <w:p w14:paraId="650F03BC" w14:textId="77777777" w:rsidR="00E60E42" w:rsidRDefault="00E60E42" w:rsidP="00E60E42">
      <w:pPr>
        <w:pStyle w:val="ListBullet"/>
        <w:spacing w:after="200"/>
      </w:pPr>
      <w:r>
        <w:t>Protected zones include security-critical UX, legal footer discoverability, warnings, auth cues, and audit visibility cues.</w:t>
      </w:r>
    </w:p>
    <w:p w14:paraId="0C0F3CC2" w14:textId="77777777" w:rsidR="00E60E42" w:rsidRDefault="00E60E42" w:rsidP="00E60E42">
      <w:pPr>
        <w:pStyle w:val="ListBullet"/>
        <w:spacing w:after="200"/>
      </w:pPr>
      <w:r>
        <w:t>Theme preview, approval, publish, and rollback must be supported.</w:t>
      </w:r>
    </w:p>
    <w:p w14:paraId="3F9AA2D0" w14:textId="77777777" w:rsidR="00E60E42" w:rsidRDefault="00E60E42" w:rsidP="00E60E42">
      <w:pPr>
        <w:pStyle w:val="Heading1"/>
      </w:pPr>
      <w:r>
        <w:t>5. Manifest, packaging, and compatibility</w:t>
      </w:r>
    </w:p>
    <w:p w14:paraId="2A64D237" w14:textId="77777777" w:rsidR="00E60E42" w:rsidRDefault="00E60E42" w:rsidP="00E60E42">
      <w:r>
        <w:t>Every plugin and theme package must declare a formal manifest so compatibility and approval can be automated.</w:t>
      </w:r>
    </w:p>
    <w:tbl>
      <w:tblPr>
        <w:tblStyle w:val="TableGrid"/>
        <w:tblW w:w="0" w:type="auto"/>
        <w:tblLook w:val="04A0" w:firstRow="1" w:lastRow="0" w:firstColumn="1" w:lastColumn="0" w:noHBand="0" w:noVBand="1"/>
      </w:tblPr>
      <w:tblGrid>
        <w:gridCol w:w="3346"/>
        <w:gridCol w:w="3328"/>
        <w:gridCol w:w="3334"/>
      </w:tblGrid>
      <w:tr w:rsidR="00E60E42" w14:paraId="0C5FF1CB" w14:textId="77777777" w:rsidTr="005A5F9F">
        <w:tc>
          <w:tcPr>
            <w:tcW w:w="3360" w:type="dxa"/>
          </w:tcPr>
          <w:p w14:paraId="78E15AD9" w14:textId="77777777" w:rsidR="00E60E42" w:rsidRDefault="00E60E42" w:rsidP="005A5F9F">
            <w:r>
              <w:rPr>
                <w:sz w:val="17"/>
              </w:rPr>
              <w:t>Manifest field</w:t>
            </w:r>
          </w:p>
        </w:tc>
        <w:tc>
          <w:tcPr>
            <w:tcW w:w="3360" w:type="dxa"/>
          </w:tcPr>
          <w:p w14:paraId="786732FC" w14:textId="77777777" w:rsidR="00E60E42" w:rsidRDefault="00E60E42" w:rsidP="005A5F9F">
            <w:r>
              <w:rPr>
                <w:sz w:val="17"/>
              </w:rPr>
              <w:t>Applies to</w:t>
            </w:r>
          </w:p>
        </w:tc>
        <w:tc>
          <w:tcPr>
            <w:tcW w:w="3360" w:type="dxa"/>
          </w:tcPr>
          <w:p w14:paraId="2A1BED00" w14:textId="77777777" w:rsidR="00E60E42" w:rsidRDefault="00E60E42" w:rsidP="005A5F9F">
            <w:r>
              <w:rPr>
                <w:sz w:val="17"/>
              </w:rPr>
              <w:t>Purpose</w:t>
            </w:r>
          </w:p>
        </w:tc>
      </w:tr>
      <w:tr w:rsidR="00E60E42" w14:paraId="66F24A0F" w14:textId="77777777" w:rsidTr="005A5F9F">
        <w:tc>
          <w:tcPr>
            <w:tcW w:w="3360" w:type="dxa"/>
          </w:tcPr>
          <w:p w14:paraId="57CBB596" w14:textId="77777777" w:rsidR="00E60E42" w:rsidRDefault="00E60E42" w:rsidP="005A5F9F">
            <w:r>
              <w:rPr>
                <w:sz w:val="17"/>
              </w:rPr>
              <w:t>name, publisher, version</w:t>
            </w:r>
          </w:p>
        </w:tc>
        <w:tc>
          <w:tcPr>
            <w:tcW w:w="3360" w:type="dxa"/>
          </w:tcPr>
          <w:p w14:paraId="3D022837" w14:textId="77777777" w:rsidR="00E60E42" w:rsidRDefault="00E60E42" w:rsidP="005A5F9F">
            <w:r>
              <w:rPr>
                <w:sz w:val="17"/>
              </w:rPr>
              <w:t>Plugin and theme</w:t>
            </w:r>
          </w:p>
        </w:tc>
        <w:tc>
          <w:tcPr>
            <w:tcW w:w="3360" w:type="dxa"/>
          </w:tcPr>
          <w:p w14:paraId="16CD8EF7" w14:textId="77777777" w:rsidR="00E60E42" w:rsidRDefault="00E60E42" w:rsidP="005A5F9F">
            <w:r>
              <w:rPr>
                <w:sz w:val="17"/>
              </w:rPr>
              <w:t>Identity and lifecycle tracking</w:t>
            </w:r>
          </w:p>
        </w:tc>
      </w:tr>
      <w:tr w:rsidR="00E60E42" w14:paraId="4BF53457" w14:textId="77777777" w:rsidTr="005A5F9F">
        <w:tc>
          <w:tcPr>
            <w:tcW w:w="3360" w:type="dxa"/>
          </w:tcPr>
          <w:p w14:paraId="7810015B" w14:textId="77777777" w:rsidR="00E60E42" w:rsidRDefault="00E60E42" w:rsidP="005A5F9F">
            <w:proofErr w:type="spellStart"/>
            <w:r>
              <w:rPr>
                <w:sz w:val="17"/>
              </w:rPr>
              <w:t>supportedProductVersions</w:t>
            </w:r>
            <w:proofErr w:type="spellEnd"/>
          </w:p>
        </w:tc>
        <w:tc>
          <w:tcPr>
            <w:tcW w:w="3360" w:type="dxa"/>
          </w:tcPr>
          <w:p w14:paraId="1910ED15" w14:textId="77777777" w:rsidR="00E60E42" w:rsidRDefault="00E60E42" w:rsidP="005A5F9F">
            <w:r>
              <w:rPr>
                <w:sz w:val="17"/>
              </w:rPr>
              <w:t>Plugin and theme</w:t>
            </w:r>
          </w:p>
        </w:tc>
        <w:tc>
          <w:tcPr>
            <w:tcW w:w="3360" w:type="dxa"/>
          </w:tcPr>
          <w:p w14:paraId="3963FD32" w14:textId="77777777" w:rsidR="00E60E42" w:rsidRDefault="00E60E42" w:rsidP="005A5F9F">
            <w:r>
              <w:rPr>
                <w:sz w:val="17"/>
              </w:rPr>
              <w:t>Compatibility enforcement</w:t>
            </w:r>
          </w:p>
        </w:tc>
      </w:tr>
      <w:tr w:rsidR="00E60E42" w14:paraId="29279A28" w14:textId="77777777" w:rsidTr="005A5F9F">
        <w:tc>
          <w:tcPr>
            <w:tcW w:w="3360" w:type="dxa"/>
          </w:tcPr>
          <w:p w14:paraId="18E5CAE5" w14:textId="77777777" w:rsidR="00E60E42" w:rsidRDefault="00E60E42" w:rsidP="005A5F9F">
            <w:r>
              <w:rPr>
                <w:sz w:val="17"/>
              </w:rPr>
              <w:t>permissions</w:t>
            </w:r>
          </w:p>
        </w:tc>
        <w:tc>
          <w:tcPr>
            <w:tcW w:w="3360" w:type="dxa"/>
          </w:tcPr>
          <w:p w14:paraId="42A56C23" w14:textId="77777777" w:rsidR="00E60E42" w:rsidRDefault="00E60E42" w:rsidP="005A5F9F">
            <w:r>
              <w:rPr>
                <w:sz w:val="17"/>
              </w:rPr>
              <w:t>Plugin</w:t>
            </w:r>
          </w:p>
        </w:tc>
        <w:tc>
          <w:tcPr>
            <w:tcW w:w="3360" w:type="dxa"/>
          </w:tcPr>
          <w:p w14:paraId="5F32565A" w14:textId="77777777" w:rsidR="00E60E42" w:rsidRDefault="00E60E42" w:rsidP="005A5F9F">
            <w:r>
              <w:rPr>
                <w:sz w:val="17"/>
              </w:rPr>
              <w:t>Least-privilege review and admin approval</w:t>
            </w:r>
          </w:p>
        </w:tc>
      </w:tr>
      <w:tr w:rsidR="00E60E42" w14:paraId="4526CA38" w14:textId="77777777" w:rsidTr="005A5F9F">
        <w:tc>
          <w:tcPr>
            <w:tcW w:w="3360" w:type="dxa"/>
          </w:tcPr>
          <w:p w14:paraId="6F51B3BD" w14:textId="77777777" w:rsidR="00E60E42" w:rsidRDefault="00E60E42" w:rsidP="005A5F9F">
            <w:proofErr w:type="spellStart"/>
            <w:r>
              <w:rPr>
                <w:sz w:val="17"/>
              </w:rPr>
              <w:t>extensionPoints</w:t>
            </w:r>
            <w:proofErr w:type="spellEnd"/>
          </w:p>
        </w:tc>
        <w:tc>
          <w:tcPr>
            <w:tcW w:w="3360" w:type="dxa"/>
          </w:tcPr>
          <w:p w14:paraId="2C69573E" w14:textId="77777777" w:rsidR="00E60E42" w:rsidRDefault="00E60E42" w:rsidP="005A5F9F">
            <w:r>
              <w:rPr>
                <w:sz w:val="17"/>
              </w:rPr>
              <w:t>Plugin</w:t>
            </w:r>
          </w:p>
        </w:tc>
        <w:tc>
          <w:tcPr>
            <w:tcW w:w="3360" w:type="dxa"/>
          </w:tcPr>
          <w:p w14:paraId="6044A97B" w14:textId="77777777" w:rsidR="00E60E42" w:rsidRDefault="00E60E42" w:rsidP="005A5F9F">
            <w:r>
              <w:rPr>
                <w:sz w:val="17"/>
              </w:rPr>
              <w:t>Explicit hook usage</w:t>
            </w:r>
          </w:p>
        </w:tc>
      </w:tr>
      <w:tr w:rsidR="00E60E42" w14:paraId="131B196D" w14:textId="77777777" w:rsidTr="005A5F9F">
        <w:tc>
          <w:tcPr>
            <w:tcW w:w="3360" w:type="dxa"/>
          </w:tcPr>
          <w:p w14:paraId="7C28ADD1" w14:textId="77777777" w:rsidR="00E60E42" w:rsidRDefault="00E60E42" w:rsidP="005A5F9F">
            <w:proofErr w:type="spellStart"/>
            <w:r>
              <w:rPr>
                <w:sz w:val="17"/>
              </w:rPr>
              <w:t>configSchema</w:t>
            </w:r>
            <w:proofErr w:type="spellEnd"/>
          </w:p>
        </w:tc>
        <w:tc>
          <w:tcPr>
            <w:tcW w:w="3360" w:type="dxa"/>
          </w:tcPr>
          <w:p w14:paraId="3FA12536" w14:textId="77777777" w:rsidR="00E60E42" w:rsidRDefault="00E60E42" w:rsidP="005A5F9F">
            <w:r>
              <w:rPr>
                <w:sz w:val="17"/>
              </w:rPr>
              <w:t>Plugin and theme</w:t>
            </w:r>
          </w:p>
        </w:tc>
        <w:tc>
          <w:tcPr>
            <w:tcW w:w="3360" w:type="dxa"/>
          </w:tcPr>
          <w:p w14:paraId="241D4CE1" w14:textId="77777777" w:rsidR="00E60E42" w:rsidRDefault="00E60E42" w:rsidP="005A5F9F">
            <w:r>
              <w:rPr>
                <w:sz w:val="17"/>
              </w:rPr>
              <w:t>Validation and UI generation</w:t>
            </w:r>
          </w:p>
        </w:tc>
      </w:tr>
      <w:tr w:rsidR="00E60E42" w14:paraId="0E58C258" w14:textId="77777777" w:rsidTr="005A5F9F">
        <w:tc>
          <w:tcPr>
            <w:tcW w:w="3360" w:type="dxa"/>
          </w:tcPr>
          <w:p w14:paraId="11AB1B3B" w14:textId="77777777" w:rsidR="00E60E42" w:rsidRDefault="00E60E42" w:rsidP="005A5F9F">
            <w:proofErr w:type="spellStart"/>
            <w:r>
              <w:rPr>
                <w:sz w:val="17"/>
              </w:rPr>
              <w:t>tenantScope</w:t>
            </w:r>
            <w:proofErr w:type="spellEnd"/>
          </w:p>
        </w:tc>
        <w:tc>
          <w:tcPr>
            <w:tcW w:w="3360" w:type="dxa"/>
          </w:tcPr>
          <w:p w14:paraId="6C40557C" w14:textId="77777777" w:rsidR="00E60E42" w:rsidRDefault="00E60E42" w:rsidP="005A5F9F">
            <w:r>
              <w:rPr>
                <w:sz w:val="17"/>
              </w:rPr>
              <w:t>Plugin and theme</w:t>
            </w:r>
          </w:p>
        </w:tc>
        <w:tc>
          <w:tcPr>
            <w:tcW w:w="3360" w:type="dxa"/>
          </w:tcPr>
          <w:p w14:paraId="7B1C78F1" w14:textId="77777777" w:rsidR="00E60E42" w:rsidRDefault="00E60E42" w:rsidP="005A5F9F">
            <w:r>
              <w:rPr>
                <w:sz w:val="17"/>
              </w:rPr>
              <w:t>Runtime isolation expectations</w:t>
            </w:r>
          </w:p>
        </w:tc>
      </w:tr>
      <w:tr w:rsidR="00E60E42" w14:paraId="155AFE76" w14:textId="77777777" w:rsidTr="005A5F9F">
        <w:tc>
          <w:tcPr>
            <w:tcW w:w="3360" w:type="dxa"/>
          </w:tcPr>
          <w:p w14:paraId="7E246921" w14:textId="77777777" w:rsidR="00E60E42" w:rsidRDefault="00E60E42" w:rsidP="005A5F9F">
            <w:r>
              <w:rPr>
                <w:sz w:val="17"/>
              </w:rPr>
              <w:t>assets/tokens</w:t>
            </w:r>
          </w:p>
        </w:tc>
        <w:tc>
          <w:tcPr>
            <w:tcW w:w="3360" w:type="dxa"/>
          </w:tcPr>
          <w:p w14:paraId="55E21BE9" w14:textId="77777777" w:rsidR="00E60E42" w:rsidRDefault="00E60E42" w:rsidP="005A5F9F">
            <w:r>
              <w:rPr>
                <w:sz w:val="17"/>
              </w:rPr>
              <w:t>Theme</w:t>
            </w:r>
          </w:p>
        </w:tc>
        <w:tc>
          <w:tcPr>
            <w:tcW w:w="3360" w:type="dxa"/>
          </w:tcPr>
          <w:p w14:paraId="5E559C53" w14:textId="77777777" w:rsidR="00E60E42" w:rsidRDefault="00E60E42" w:rsidP="005A5F9F">
            <w:r>
              <w:rPr>
                <w:sz w:val="17"/>
              </w:rPr>
              <w:t>Branding payload and validation</w:t>
            </w:r>
          </w:p>
        </w:tc>
      </w:tr>
    </w:tbl>
    <w:p w14:paraId="5EE0B454" w14:textId="77777777" w:rsidR="00E60E42" w:rsidRDefault="00E60E42" w:rsidP="00E60E42">
      <w:pPr>
        <w:pStyle w:val="Heading1"/>
      </w:pPr>
      <w:r>
        <w:lastRenderedPageBreak/>
        <w:t>6. Extension points and event hooks</w:t>
      </w:r>
    </w:p>
    <w:p w14:paraId="6D72F4F2" w14:textId="77777777" w:rsidR="00E60E42" w:rsidRDefault="00E60E42" w:rsidP="00E60E42">
      <w:pPr>
        <w:pStyle w:val="ListBullet"/>
        <w:spacing w:after="200"/>
      </w:pPr>
      <w:r>
        <w:t>Services that support extension must publish explicit hook catalogs, for example before-create, after-create, validation, export, workflow transition, notification, or UI slot hooks.</w:t>
      </w:r>
    </w:p>
    <w:p w14:paraId="6E2BE079" w14:textId="77777777" w:rsidR="00E60E42" w:rsidRDefault="00E60E42" w:rsidP="00E60E42">
      <w:pPr>
        <w:pStyle w:val="ListBullet"/>
        <w:spacing w:after="200"/>
      </w:pPr>
      <w:r>
        <w:t>Event subscriptions must be documented, versioned, permissioned, and observable.</w:t>
      </w:r>
    </w:p>
    <w:p w14:paraId="244F65D7" w14:textId="77777777" w:rsidR="00E60E42" w:rsidRDefault="00E60E42" w:rsidP="00E60E42">
      <w:pPr>
        <w:pStyle w:val="ListBullet"/>
        <w:spacing w:after="200"/>
      </w:pPr>
      <w:r>
        <w:t>Queue or event subscriptions by plugins must only use approved contracts and must not connect directly to internal topics unless the platform explicitly supports that model.</w:t>
      </w:r>
    </w:p>
    <w:p w14:paraId="1502A188" w14:textId="77777777" w:rsidR="00E60E42" w:rsidRDefault="00E60E42" w:rsidP="00E60E42">
      <w:pPr>
        <w:pStyle w:val="Heading1"/>
      </w:pPr>
      <w:r>
        <w:t>7. Deployment, enablement, and rollback</w:t>
      </w:r>
    </w:p>
    <w:p w14:paraId="20FB8944" w14:textId="77777777" w:rsidR="00E60E42" w:rsidRDefault="00E60E42" w:rsidP="00E60E42">
      <w:pPr>
        <w:pStyle w:val="ListNumber"/>
        <w:spacing w:after="200"/>
      </w:pPr>
      <w:r>
        <w:t>Build and package extension with signed or checksum-verifiable artifact.</w:t>
      </w:r>
    </w:p>
    <w:p w14:paraId="6CCDCBA5" w14:textId="77777777" w:rsidR="00E60E42" w:rsidRDefault="00E60E42" w:rsidP="00E60E42">
      <w:pPr>
        <w:pStyle w:val="ListNumber"/>
        <w:spacing w:after="200"/>
      </w:pPr>
      <w:r>
        <w:t>Upload or register package in approved registry.</w:t>
      </w:r>
    </w:p>
    <w:p w14:paraId="2E0A5FE5" w14:textId="77777777" w:rsidR="00E60E42" w:rsidRDefault="00E60E42" w:rsidP="00E60E42">
      <w:pPr>
        <w:pStyle w:val="ListNumber"/>
        <w:spacing w:after="200"/>
      </w:pPr>
      <w:r>
        <w:t>Run compatibility and policy validation.</w:t>
      </w:r>
    </w:p>
    <w:p w14:paraId="5F0D9DB2" w14:textId="77777777" w:rsidR="00E60E42" w:rsidRDefault="00E60E42" w:rsidP="00E60E42">
      <w:pPr>
        <w:pStyle w:val="ListNumber"/>
        <w:spacing w:after="200"/>
      </w:pPr>
      <w:r>
        <w:t>Review required permissions and support ownership.</w:t>
      </w:r>
    </w:p>
    <w:p w14:paraId="286796C6" w14:textId="77777777" w:rsidR="00E60E42" w:rsidRDefault="00E60E42" w:rsidP="00E60E42">
      <w:pPr>
        <w:pStyle w:val="ListNumber"/>
        <w:spacing w:after="200"/>
      </w:pPr>
      <w:r>
        <w:t>Enable in approved environment or tenant scope.</w:t>
      </w:r>
    </w:p>
    <w:p w14:paraId="290FECFE" w14:textId="77777777" w:rsidR="00E60E42" w:rsidRDefault="00E60E42" w:rsidP="00E60E42">
      <w:pPr>
        <w:pStyle w:val="ListNumber"/>
        <w:spacing w:after="200"/>
      </w:pPr>
      <w:r>
        <w:t>Monitor health, failures, and audit records.</w:t>
      </w:r>
    </w:p>
    <w:p w14:paraId="6303958D" w14:textId="77777777" w:rsidR="00E60E42" w:rsidRDefault="00E60E42" w:rsidP="00E60E42">
      <w:pPr>
        <w:pStyle w:val="ListNumber"/>
        <w:spacing w:after="200"/>
      </w:pPr>
      <w:r>
        <w:t>Disable or roll back safely when required.</w:t>
      </w:r>
    </w:p>
    <w:p w14:paraId="1B8D34CA" w14:textId="77777777" w:rsidR="00E60E42" w:rsidRDefault="00E60E42" w:rsidP="00E60E42">
      <w:pPr>
        <w:pStyle w:val="Heading1"/>
      </w:pPr>
      <w:r>
        <w:t>8. Permission, security, and sandbox policy</w:t>
      </w:r>
    </w:p>
    <w:p w14:paraId="132EF8CF" w14:textId="77777777" w:rsidR="00E60E42" w:rsidRDefault="00E60E42" w:rsidP="00E60E42">
      <w:pPr>
        <w:pStyle w:val="ListBullet"/>
        <w:spacing w:after="200"/>
      </w:pPr>
      <w:r>
        <w:t>Plugins must request only the permissions they need and those permissions must be revocable.</w:t>
      </w:r>
    </w:p>
    <w:p w14:paraId="0C0BE55C" w14:textId="77777777" w:rsidR="00E60E42" w:rsidRDefault="00E60E42" w:rsidP="00E60E42">
      <w:pPr>
        <w:pStyle w:val="ListBullet"/>
        <w:spacing w:after="200"/>
      </w:pPr>
      <w:r>
        <w:t>Secret access must be scoped, approved, and auditable; unrestricted platform secrets are prohibited.</w:t>
      </w:r>
    </w:p>
    <w:p w14:paraId="3F6AAAD3" w14:textId="77777777" w:rsidR="00E60E42" w:rsidRDefault="00E60E42" w:rsidP="00E60E42">
      <w:pPr>
        <w:pStyle w:val="ListBullet"/>
        <w:spacing w:after="200"/>
      </w:pPr>
      <w:r>
        <w:t>Themes may not remove privacy, legal, or security disclosures.</w:t>
      </w:r>
    </w:p>
    <w:p w14:paraId="7A284787" w14:textId="77777777" w:rsidR="00E60E42" w:rsidRDefault="00E60E42" w:rsidP="00E60E42">
      <w:pPr>
        <w:pStyle w:val="ListBullet"/>
        <w:spacing w:after="200"/>
      </w:pPr>
      <w:r>
        <w:t>All new extension points require architecture, security, product, and support review.</w:t>
      </w:r>
    </w:p>
    <w:p w14:paraId="764CEEF1" w14:textId="77777777" w:rsidR="00E60E42" w:rsidRDefault="00E60E42" w:rsidP="00E60E42">
      <w:pPr>
        <w:pStyle w:val="Heading1"/>
      </w:pPr>
      <w:r>
        <w:t>9. Marketplace and distribution governance</w:t>
      </w:r>
    </w:p>
    <w:p w14:paraId="007778C8" w14:textId="77777777" w:rsidR="00E60E42" w:rsidRDefault="00E60E42" w:rsidP="00E60E42">
      <w:pPr>
        <w:pStyle w:val="ListBullet"/>
        <w:spacing w:after="200"/>
      </w:pPr>
      <w:r>
        <w:t>If a marketplace exists, publisher identity, package review, compatibility status, support ownership, and takedown/revocation process must be defined.</w:t>
      </w:r>
    </w:p>
    <w:p w14:paraId="0261536C" w14:textId="77777777" w:rsidR="00E60E42" w:rsidRDefault="00E60E42" w:rsidP="00E60E42">
      <w:pPr>
        <w:pStyle w:val="ListBullet"/>
        <w:spacing w:after="200"/>
      </w:pPr>
      <w:r>
        <w:t>Customers must be able to see publisher identity, required permissions, supported versions, and removal options.</w:t>
      </w:r>
    </w:p>
    <w:p w14:paraId="6ACA03A4" w14:textId="77777777" w:rsidR="00E60E42" w:rsidRDefault="00E60E42" w:rsidP="00E60E42">
      <w:pPr>
        <w:pStyle w:val="ListBullet"/>
        <w:spacing w:after="200"/>
      </w:pPr>
      <w:r>
        <w:t>Emergency extension disablement or revocation must be possible in a controlled, auditable manner.</w:t>
      </w:r>
    </w:p>
    <w:p w14:paraId="62FA92C3" w14:textId="77777777" w:rsidR="00E60E42" w:rsidRDefault="00E60E42" w:rsidP="00E60E42">
      <w:pPr>
        <w:pStyle w:val="Heading1"/>
      </w:pPr>
      <w:r>
        <w:t>10. Developer tooling and support model</w:t>
      </w:r>
    </w:p>
    <w:p w14:paraId="41DD2ED0" w14:textId="77777777" w:rsidR="00E60E42" w:rsidRDefault="00E60E42" w:rsidP="00E60E42">
      <w:pPr>
        <w:pStyle w:val="ListBullet"/>
        <w:spacing w:after="200"/>
      </w:pPr>
      <w:r>
        <w:t>An official SDK or framework must exist for plugin development, packaging, local testing, and compatibility checks.</w:t>
      </w:r>
    </w:p>
    <w:p w14:paraId="5D59B196" w14:textId="77777777" w:rsidR="00E60E42" w:rsidRDefault="00E60E42" w:rsidP="00E60E42">
      <w:pPr>
        <w:pStyle w:val="ListBullet"/>
        <w:spacing w:after="200"/>
      </w:pPr>
      <w:r>
        <w:t>Theme tooling should include token validation, preview, accessibility checks, and rollback support.</w:t>
      </w:r>
    </w:p>
    <w:p w14:paraId="54FEA108" w14:textId="77777777" w:rsidR="00E60E42" w:rsidRDefault="00E60E42" w:rsidP="00E60E42">
      <w:pPr>
        <w:pStyle w:val="ListBullet"/>
        <w:spacing w:after="200"/>
      </w:pPr>
      <w:r>
        <w:t>Developer portal content must include sample extensions, manifest examples, version policy, and support boundaries.</w:t>
      </w:r>
    </w:p>
    <w:p w14:paraId="47748C11" w14:textId="77777777" w:rsidR="00E60E42" w:rsidRDefault="00E60E42" w:rsidP="00E60E42">
      <w:pPr>
        <w:pStyle w:val="ListBullet"/>
        <w:spacing w:after="200"/>
      </w:pPr>
      <w:r>
        <w:t>Support teams must be able to identify whether an issue is platform-native, extension-induced, or caused by unsupported customizations.</w:t>
      </w:r>
    </w:p>
    <w:p w14:paraId="6307F5D4" w14:textId="75953A6B" w:rsidR="00E60E42" w:rsidRDefault="00E60E42">
      <w:pPr>
        <w:spacing w:after="200"/>
      </w:pPr>
      <w:r>
        <w:br w:type="page"/>
      </w:r>
    </w:p>
    <w:p w14:paraId="06E6058D" w14:textId="24774D36" w:rsidR="00E60E42" w:rsidRDefault="00E60E42" w:rsidP="00E60E42">
      <w:pPr>
        <w:jc w:val="center"/>
      </w:pPr>
      <w:r>
        <w:rPr>
          <w:b/>
          <w:color w:val="14253F"/>
          <w:sz w:val="48"/>
        </w:rPr>
        <w:lastRenderedPageBreak/>
        <w:t xml:space="preserve">Document 8 — Prompt </w:t>
      </w:r>
      <w:r w:rsidR="002A2F46">
        <w:rPr>
          <w:b/>
          <w:color w:val="14253F"/>
          <w:sz w:val="48"/>
        </w:rPr>
        <w:t xml:space="preserve">Tool </w:t>
      </w:r>
      <w:r>
        <w:rPr>
          <w:b/>
          <w:color w:val="14253F"/>
          <w:sz w:val="48"/>
        </w:rPr>
        <w:t xml:space="preserve">Pack </w:t>
      </w:r>
    </w:p>
    <w:p w14:paraId="416FA7CC" w14:textId="77777777" w:rsidR="00E60E42" w:rsidRDefault="00E60E42" w:rsidP="00E60E42">
      <w:pPr>
        <w:jc w:val="center"/>
      </w:pPr>
      <w:r>
        <w:rPr>
          <w:i/>
          <w:color w:val="5A5A5A"/>
          <w:sz w:val="22"/>
        </w:rPr>
        <w:t>How to use Volumes 1–7 to design and build Data Vault and Consent Manager</w:t>
      </w:r>
    </w:p>
    <w:p w14:paraId="73851213" w14:textId="77777777" w:rsidR="00E60E42" w:rsidRDefault="00E60E42" w:rsidP="00E60E42"/>
    <w:p w14:paraId="5313625B" w14:textId="77777777" w:rsidR="00E60E42" w:rsidRDefault="00E60E42" w:rsidP="00E60E42">
      <w:r>
        <w:t>This document is the working prompt pack that turns your specification suite into practical execution steps for design and build teams. It is intended to be used with Figma Make for product design and Claude or Claude Code for review, API mock generation, and implementation scaffolding.</w:t>
      </w:r>
    </w:p>
    <w:p w14:paraId="29B115DA" w14:textId="77777777" w:rsidR="00E60E42" w:rsidRDefault="00E60E42" w:rsidP="00E60E42">
      <w:r>
        <w:t>Source specification suite:</w:t>
      </w:r>
    </w:p>
    <w:p w14:paraId="09A0090A" w14:textId="77777777" w:rsidR="00E60E42" w:rsidRDefault="00E60E42" w:rsidP="00E60E42">
      <w:pPr>
        <w:pStyle w:val="ListBullet"/>
        <w:spacing w:after="200"/>
      </w:pPr>
      <w:r>
        <w:t>Volume 1 — Platform Charter and Governance Standard</w:t>
      </w:r>
    </w:p>
    <w:p w14:paraId="5B878AFD" w14:textId="77777777" w:rsidR="00E60E42" w:rsidRDefault="00E60E42" w:rsidP="00E60E42">
      <w:pPr>
        <w:pStyle w:val="ListBullet"/>
        <w:spacing w:after="200"/>
      </w:pPr>
      <w:r>
        <w:t>Volume 2 — Full Product Specification</w:t>
      </w:r>
    </w:p>
    <w:p w14:paraId="79EBFB40" w14:textId="77777777" w:rsidR="00E60E42" w:rsidRDefault="00E60E42" w:rsidP="00E60E42">
      <w:pPr>
        <w:pStyle w:val="ListBullet"/>
        <w:spacing w:after="200"/>
      </w:pPr>
      <w:r>
        <w:t>Volume 3 — System Design Specification</w:t>
      </w:r>
    </w:p>
    <w:p w14:paraId="6D12C34E" w14:textId="77777777" w:rsidR="00E60E42" w:rsidRDefault="00E60E42" w:rsidP="00E60E42">
      <w:pPr>
        <w:pStyle w:val="ListBullet"/>
        <w:spacing w:after="200"/>
      </w:pPr>
      <w:r>
        <w:t>Volume 4 — API and Developer Platform Specification</w:t>
      </w:r>
    </w:p>
    <w:p w14:paraId="03DB6753" w14:textId="77777777" w:rsidR="00E60E42" w:rsidRDefault="00E60E42" w:rsidP="00E60E42">
      <w:pPr>
        <w:pStyle w:val="ListBullet"/>
        <w:spacing w:after="200"/>
      </w:pPr>
      <w:r>
        <w:t>Volume 5 — Security and Compliance Control Matrix</w:t>
      </w:r>
    </w:p>
    <w:p w14:paraId="1317827E" w14:textId="77777777" w:rsidR="00E60E42" w:rsidRDefault="00E60E42" w:rsidP="00E60E42">
      <w:pPr>
        <w:pStyle w:val="ListBullet"/>
        <w:spacing w:after="200"/>
      </w:pPr>
      <w:r>
        <w:t>Volume 6 — Installation and Operations Guide</w:t>
      </w:r>
    </w:p>
    <w:p w14:paraId="07F5DD1D" w14:textId="77777777" w:rsidR="00E60E42" w:rsidRDefault="00E60E42" w:rsidP="00E60E42">
      <w:pPr>
        <w:pStyle w:val="ListBullet"/>
        <w:spacing w:after="200"/>
      </w:pPr>
      <w:r>
        <w:t>Volume 7 — Plugin and Theme Extension Specification</w:t>
      </w:r>
    </w:p>
    <w:p w14:paraId="7E3063FE" w14:textId="77777777" w:rsidR="00E60E42" w:rsidRDefault="00E60E42" w:rsidP="00E60E42"/>
    <w:p w14:paraId="21790BE6" w14:textId="77777777" w:rsidR="00E60E42" w:rsidRDefault="00E60E42" w:rsidP="00E60E42">
      <w:pPr>
        <w:pStyle w:val="Heading1"/>
      </w:pPr>
      <w:r>
        <w:t>1. Why this is the right path</w:t>
      </w:r>
    </w:p>
    <w:p w14:paraId="3BCA3D5D" w14:textId="77777777" w:rsidR="00E60E42" w:rsidRDefault="00E60E42" w:rsidP="00E60E42">
      <w:r>
        <w:t>You are on the right path because you already separated platform law, product behavior, architecture, APIs, security, operations, and extensibility into distinct volumes. That is how serious enterprise platforms are designed. This prompt pack helps you convert those documents into practical execution with two tools:</w:t>
      </w:r>
    </w:p>
    <w:p w14:paraId="58A0E536" w14:textId="77777777" w:rsidR="00E60E42" w:rsidRDefault="00E60E42" w:rsidP="00E60E42">
      <w:pPr>
        <w:pStyle w:val="ListBullet"/>
        <w:spacing w:after="200"/>
      </w:pPr>
      <w:r>
        <w:t>Figma Make for information architecture, design system, key screens, public website, legal and trust surfaces, and clickable prototypes.</w:t>
      </w:r>
    </w:p>
    <w:p w14:paraId="2F862CF3" w14:textId="77777777" w:rsidR="00E60E42" w:rsidRDefault="00E60E42" w:rsidP="00E60E42">
      <w:pPr>
        <w:pStyle w:val="ListBullet"/>
        <w:spacing w:after="200"/>
      </w:pPr>
      <w:r>
        <w:t>Claude for review, critique, copywriting, mock APIs, and implementation if you use Claude Code.</w:t>
      </w:r>
    </w:p>
    <w:p w14:paraId="49772212" w14:textId="77777777" w:rsidR="00E60E42" w:rsidRDefault="00E60E42" w:rsidP="00E60E42">
      <w:pPr>
        <w:pStyle w:val="Heading1"/>
      </w:pPr>
      <w:r>
        <w:t>2. What I need from you before using the prompts</w:t>
      </w:r>
    </w:p>
    <w:p w14:paraId="7A62E46D" w14:textId="77777777" w:rsidR="00E60E42" w:rsidRDefault="00E60E42" w:rsidP="00E60E42">
      <w:r>
        <w:t>Before you run any tool, fill in the following project brief. This gives both Figma Make and Claude the business context they need to generate useful output.</w:t>
      </w:r>
    </w:p>
    <w:p w14:paraId="3EE22C46" w14:textId="77777777" w:rsidR="00E60E42" w:rsidRDefault="00E60E42" w:rsidP="00E60E42">
      <w:pPr>
        <w:pStyle w:val="CodeBlock"/>
      </w:pPr>
      <w:r>
        <w:t>Product: Data Vault / Consent Manager / Both</w:t>
      </w:r>
      <w:r>
        <w:br/>
        <w:t>Priority: design / clickable prototype / frontend / backend / full build</w:t>
      </w:r>
      <w:r>
        <w:br/>
        <w:t>Deployment: SaaS / self-hosted / private cloud / source-download</w:t>
      </w:r>
      <w:r>
        <w:br/>
        <w:t>Brand style:</w:t>
      </w:r>
      <w:r>
        <w:br/>
        <w:t>Target users:</w:t>
      </w:r>
      <w:r>
        <w:br/>
        <w:t>Top 10 MVP features:</w:t>
      </w:r>
      <w:r>
        <w:br/>
        <w:t>Required roles:</w:t>
      </w:r>
      <w:r>
        <w:br/>
        <w:t>Required integrations:</w:t>
      </w:r>
      <w:r>
        <w:br/>
        <w:t>Compliance targets:</w:t>
      </w:r>
      <w:r>
        <w:br/>
        <w:t>Preferred stack:</w:t>
      </w:r>
      <w:r>
        <w:br/>
        <w:t>Design references:</w:t>
      </w:r>
      <w:r>
        <w:br/>
        <w:t>Start with: Figma / Claude / Both</w:t>
      </w:r>
    </w:p>
    <w:p w14:paraId="05C94AE1" w14:textId="77777777" w:rsidR="00E60E42" w:rsidRDefault="00E60E42" w:rsidP="00E60E42">
      <w:pPr>
        <w:pStyle w:val="Heading1"/>
      </w:pPr>
      <w:r>
        <w:t>3. How to use the documents</w:t>
      </w:r>
    </w:p>
    <w:p w14:paraId="164A5E3A" w14:textId="77777777" w:rsidR="00E60E42" w:rsidRDefault="00E60E42" w:rsidP="00E60E42">
      <w:r>
        <w:t>Use the seven volumes as a controlled source of truth.</w:t>
      </w:r>
    </w:p>
    <w:tbl>
      <w:tblPr>
        <w:tblStyle w:val="TableGrid"/>
        <w:tblW w:w="0" w:type="auto"/>
        <w:jc w:val="center"/>
        <w:tblLook w:val="04A0" w:firstRow="1" w:lastRow="0" w:firstColumn="1" w:lastColumn="0" w:noHBand="0" w:noVBand="1"/>
      </w:tblPr>
      <w:tblGrid>
        <w:gridCol w:w="5002"/>
        <w:gridCol w:w="5006"/>
      </w:tblGrid>
      <w:tr w:rsidR="00E60E42" w14:paraId="76F3D3B3" w14:textId="77777777" w:rsidTr="005A5F9F">
        <w:trPr>
          <w:jc w:val="center"/>
        </w:trPr>
        <w:tc>
          <w:tcPr>
            <w:tcW w:w="5040" w:type="dxa"/>
            <w:shd w:val="clear" w:color="auto" w:fill="D9E2F3"/>
            <w:vAlign w:val="center"/>
          </w:tcPr>
          <w:p w14:paraId="3E0D8B4C" w14:textId="77777777" w:rsidR="00E60E42" w:rsidRDefault="00E60E42" w:rsidP="005A5F9F">
            <w:r>
              <w:rPr>
                <w:b/>
                <w:sz w:val="20"/>
              </w:rPr>
              <w:t>Volume</w:t>
            </w:r>
          </w:p>
        </w:tc>
        <w:tc>
          <w:tcPr>
            <w:tcW w:w="5040" w:type="dxa"/>
            <w:shd w:val="clear" w:color="auto" w:fill="D9E2F3"/>
            <w:vAlign w:val="center"/>
          </w:tcPr>
          <w:p w14:paraId="28A5AD3D" w14:textId="77777777" w:rsidR="00E60E42" w:rsidRDefault="00E60E42" w:rsidP="005A5F9F">
            <w:r>
              <w:rPr>
                <w:b/>
                <w:sz w:val="20"/>
              </w:rPr>
              <w:t>How to use it</w:t>
            </w:r>
          </w:p>
        </w:tc>
      </w:tr>
      <w:tr w:rsidR="00E60E42" w14:paraId="4CCAA5AE" w14:textId="77777777" w:rsidTr="005A5F9F">
        <w:trPr>
          <w:jc w:val="center"/>
        </w:trPr>
        <w:tc>
          <w:tcPr>
            <w:tcW w:w="5040" w:type="dxa"/>
            <w:vAlign w:val="center"/>
          </w:tcPr>
          <w:p w14:paraId="030D725E" w14:textId="77777777" w:rsidR="00E60E42" w:rsidRDefault="00E60E42" w:rsidP="005A5F9F">
            <w:r>
              <w:rPr>
                <w:sz w:val="20"/>
              </w:rPr>
              <w:lastRenderedPageBreak/>
              <w:t>Volume 1</w:t>
            </w:r>
          </w:p>
        </w:tc>
        <w:tc>
          <w:tcPr>
            <w:tcW w:w="5040" w:type="dxa"/>
            <w:vAlign w:val="center"/>
          </w:tcPr>
          <w:p w14:paraId="35E928B0" w14:textId="77777777" w:rsidR="00E60E42" w:rsidRDefault="00E60E42" w:rsidP="005A5F9F">
            <w:r>
              <w:rPr>
                <w:sz w:val="20"/>
              </w:rPr>
              <w:t xml:space="preserve">Rules you cannot </w:t>
            </w:r>
            <w:proofErr w:type="gramStart"/>
            <w:r>
              <w:rPr>
                <w:sz w:val="20"/>
              </w:rPr>
              <w:t>break:</w:t>
            </w:r>
            <w:proofErr w:type="gramEnd"/>
            <w:r>
              <w:rPr>
                <w:sz w:val="20"/>
              </w:rPr>
              <w:t xml:space="preserve"> multi-tenancy, security, service boundaries, </w:t>
            </w:r>
            <w:proofErr w:type="spellStart"/>
            <w:r>
              <w:rPr>
                <w:sz w:val="20"/>
              </w:rPr>
              <w:t>installability</w:t>
            </w:r>
            <w:proofErr w:type="spellEnd"/>
            <w:r>
              <w:rPr>
                <w:sz w:val="20"/>
              </w:rPr>
              <w:t>, adapters, plugins, themes, legal and trust requirements.</w:t>
            </w:r>
          </w:p>
        </w:tc>
      </w:tr>
      <w:tr w:rsidR="00E60E42" w14:paraId="3232FCE2" w14:textId="77777777" w:rsidTr="005A5F9F">
        <w:trPr>
          <w:jc w:val="center"/>
        </w:trPr>
        <w:tc>
          <w:tcPr>
            <w:tcW w:w="5040" w:type="dxa"/>
            <w:vAlign w:val="center"/>
          </w:tcPr>
          <w:p w14:paraId="1542E878" w14:textId="77777777" w:rsidR="00E60E42" w:rsidRDefault="00E60E42" w:rsidP="005A5F9F">
            <w:r>
              <w:rPr>
                <w:sz w:val="20"/>
              </w:rPr>
              <w:t>Volume 2</w:t>
            </w:r>
          </w:p>
        </w:tc>
        <w:tc>
          <w:tcPr>
            <w:tcW w:w="5040" w:type="dxa"/>
            <w:vAlign w:val="center"/>
          </w:tcPr>
          <w:p w14:paraId="42DCF86B" w14:textId="77777777" w:rsidR="00E60E42" w:rsidRDefault="00E60E42" w:rsidP="005A5F9F">
            <w:r>
              <w:rPr>
                <w:sz w:val="20"/>
              </w:rPr>
              <w:t>Full product behavior: personas, packaging, workflows, feature scope, user journeys, KPIs, and roadmap.</w:t>
            </w:r>
          </w:p>
        </w:tc>
      </w:tr>
      <w:tr w:rsidR="00E60E42" w14:paraId="30B16709" w14:textId="77777777" w:rsidTr="005A5F9F">
        <w:trPr>
          <w:jc w:val="center"/>
        </w:trPr>
        <w:tc>
          <w:tcPr>
            <w:tcW w:w="5040" w:type="dxa"/>
            <w:vAlign w:val="center"/>
          </w:tcPr>
          <w:p w14:paraId="691C4609" w14:textId="77777777" w:rsidR="00E60E42" w:rsidRDefault="00E60E42" w:rsidP="005A5F9F">
            <w:r>
              <w:rPr>
                <w:sz w:val="20"/>
              </w:rPr>
              <w:t>Volume 3</w:t>
            </w:r>
          </w:p>
        </w:tc>
        <w:tc>
          <w:tcPr>
            <w:tcW w:w="5040" w:type="dxa"/>
            <w:vAlign w:val="center"/>
          </w:tcPr>
          <w:p w14:paraId="7CB7C299" w14:textId="77777777" w:rsidR="00E60E42" w:rsidRDefault="00E60E42" w:rsidP="005A5F9F">
            <w:r>
              <w:rPr>
                <w:sz w:val="20"/>
              </w:rPr>
              <w:t>System shape: services, data boundaries, queues, deployment model, and architecture decisions.</w:t>
            </w:r>
          </w:p>
        </w:tc>
      </w:tr>
      <w:tr w:rsidR="00E60E42" w14:paraId="26AF9264" w14:textId="77777777" w:rsidTr="005A5F9F">
        <w:trPr>
          <w:jc w:val="center"/>
        </w:trPr>
        <w:tc>
          <w:tcPr>
            <w:tcW w:w="5040" w:type="dxa"/>
            <w:vAlign w:val="center"/>
          </w:tcPr>
          <w:p w14:paraId="20CA9D10" w14:textId="77777777" w:rsidR="00E60E42" w:rsidRDefault="00E60E42" w:rsidP="005A5F9F">
            <w:r>
              <w:rPr>
                <w:sz w:val="20"/>
              </w:rPr>
              <w:t>Volume 4</w:t>
            </w:r>
          </w:p>
        </w:tc>
        <w:tc>
          <w:tcPr>
            <w:tcW w:w="5040" w:type="dxa"/>
            <w:vAlign w:val="center"/>
          </w:tcPr>
          <w:p w14:paraId="17F82BA8" w14:textId="77777777" w:rsidR="00E60E42" w:rsidRDefault="00E60E42" w:rsidP="005A5F9F">
            <w:r>
              <w:rPr>
                <w:sz w:val="20"/>
              </w:rPr>
              <w:t>Developer surface: APIs, portal behavior, contracts, endpoint groups, SDK expectations.</w:t>
            </w:r>
          </w:p>
        </w:tc>
      </w:tr>
      <w:tr w:rsidR="00E60E42" w14:paraId="227D3C3D" w14:textId="77777777" w:rsidTr="005A5F9F">
        <w:trPr>
          <w:jc w:val="center"/>
        </w:trPr>
        <w:tc>
          <w:tcPr>
            <w:tcW w:w="5040" w:type="dxa"/>
            <w:vAlign w:val="center"/>
          </w:tcPr>
          <w:p w14:paraId="388FCF4F" w14:textId="77777777" w:rsidR="00E60E42" w:rsidRDefault="00E60E42" w:rsidP="005A5F9F">
            <w:r>
              <w:rPr>
                <w:sz w:val="20"/>
              </w:rPr>
              <w:t>Volume 5</w:t>
            </w:r>
          </w:p>
        </w:tc>
        <w:tc>
          <w:tcPr>
            <w:tcW w:w="5040" w:type="dxa"/>
            <w:vAlign w:val="center"/>
          </w:tcPr>
          <w:p w14:paraId="0010E065" w14:textId="77777777" w:rsidR="00E60E42" w:rsidRDefault="00E60E42" w:rsidP="005A5F9F">
            <w:r>
              <w:rPr>
                <w:sz w:val="20"/>
              </w:rPr>
              <w:t>Trust layer: security controls, compliance mapping, audit expectations, evidence paths.</w:t>
            </w:r>
          </w:p>
        </w:tc>
      </w:tr>
      <w:tr w:rsidR="00E60E42" w14:paraId="0B926B55" w14:textId="77777777" w:rsidTr="005A5F9F">
        <w:trPr>
          <w:jc w:val="center"/>
        </w:trPr>
        <w:tc>
          <w:tcPr>
            <w:tcW w:w="5040" w:type="dxa"/>
            <w:vAlign w:val="center"/>
          </w:tcPr>
          <w:p w14:paraId="397CB6D2" w14:textId="77777777" w:rsidR="00E60E42" w:rsidRDefault="00E60E42" w:rsidP="005A5F9F">
            <w:r>
              <w:rPr>
                <w:sz w:val="20"/>
              </w:rPr>
              <w:t>Volume 6</w:t>
            </w:r>
          </w:p>
        </w:tc>
        <w:tc>
          <w:tcPr>
            <w:tcW w:w="5040" w:type="dxa"/>
            <w:vAlign w:val="center"/>
          </w:tcPr>
          <w:p w14:paraId="007E626C" w14:textId="77777777" w:rsidR="00E60E42" w:rsidRDefault="00E60E42" w:rsidP="005A5F9F">
            <w:r>
              <w:rPr>
                <w:sz w:val="20"/>
              </w:rPr>
              <w:t>Operator surface: installation, bootstrap, upgrade, rollback, monitoring, and support boundaries.</w:t>
            </w:r>
          </w:p>
        </w:tc>
      </w:tr>
      <w:tr w:rsidR="00E60E42" w14:paraId="580A6843" w14:textId="77777777" w:rsidTr="005A5F9F">
        <w:trPr>
          <w:jc w:val="center"/>
        </w:trPr>
        <w:tc>
          <w:tcPr>
            <w:tcW w:w="5040" w:type="dxa"/>
            <w:vAlign w:val="center"/>
          </w:tcPr>
          <w:p w14:paraId="0B2C41CC" w14:textId="77777777" w:rsidR="00E60E42" w:rsidRDefault="00E60E42" w:rsidP="005A5F9F">
            <w:r>
              <w:rPr>
                <w:sz w:val="20"/>
              </w:rPr>
              <w:t>Volume 7</w:t>
            </w:r>
          </w:p>
        </w:tc>
        <w:tc>
          <w:tcPr>
            <w:tcW w:w="5040" w:type="dxa"/>
            <w:vAlign w:val="center"/>
          </w:tcPr>
          <w:p w14:paraId="3BE4EAA4" w14:textId="77777777" w:rsidR="00E60E42" w:rsidRDefault="00E60E42" w:rsidP="005A5F9F">
            <w:r>
              <w:rPr>
                <w:sz w:val="20"/>
              </w:rPr>
              <w:t>Extensibility model: plugin framework, theme rules, marketplace patterns, extension safety.</w:t>
            </w:r>
          </w:p>
        </w:tc>
      </w:tr>
    </w:tbl>
    <w:p w14:paraId="224EA9EF" w14:textId="77777777" w:rsidR="00E60E42" w:rsidRDefault="00E60E42" w:rsidP="00E60E42">
      <w:pPr>
        <w:pStyle w:val="Heading1"/>
      </w:pPr>
      <w:r>
        <w:t>4. One file to create first</w:t>
      </w:r>
    </w:p>
    <w:p w14:paraId="3ED9F643" w14:textId="77777777" w:rsidR="00E60E42" w:rsidRDefault="00E60E42" w:rsidP="00E60E42">
      <w:r>
        <w:t>Before you run Figma Make or Claude, create a short file called MASTER_BUILD_BRIEF.md. It should be no more than 1–2 pages and should summarize the essentials from Volumes 1–7.</w:t>
      </w:r>
    </w:p>
    <w:p w14:paraId="4AC94A45" w14:textId="77777777" w:rsidR="00E60E42" w:rsidRDefault="00E60E42" w:rsidP="00E60E42">
      <w:pPr>
        <w:pStyle w:val="CodeBlock"/>
      </w:pPr>
      <w:r>
        <w:t># MASTER_BUILD_BRIEF.md</w:t>
      </w:r>
      <w:r>
        <w:br/>
      </w:r>
      <w:r>
        <w:br/>
        <w:t>- Product name</w:t>
      </w:r>
      <w:r>
        <w:br/>
        <w:t>- One-paragraph vision</w:t>
      </w:r>
      <w:r>
        <w:br/>
        <w:t>- Target users</w:t>
      </w:r>
      <w:r>
        <w:br/>
        <w:t>- Top 10 must-have features</w:t>
      </w:r>
      <w:r>
        <w:br/>
        <w:t>- Deployment model</w:t>
      </w:r>
      <w:r>
        <w:br/>
        <w:t>- Main roles</w:t>
      </w:r>
      <w:r>
        <w:br/>
        <w:t>- Main screens</w:t>
      </w:r>
      <w:r>
        <w:br/>
        <w:t>- Supported adapters</w:t>
      </w:r>
      <w:r>
        <w:br/>
        <w:t>- Key integrations</w:t>
      </w:r>
      <w:r>
        <w:br/>
        <w:t>- Visual style preference</w:t>
      </w:r>
      <w:r>
        <w:br/>
        <w:t>- What is in MVP and what is out</w:t>
      </w:r>
    </w:p>
    <w:p w14:paraId="2733226B" w14:textId="77777777" w:rsidR="00E60E42" w:rsidRDefault="00E60E42" w:rsidP="00E60E42">
      <w:pPr>
        <w:pStyle w:val="Heading1"/>
      </w:pPr>
      <w:r>
        <w:t>5. Which tool to use for what</w:t>
      </w:r>
    </w:p>
    <w:tbl>
      <w:tblPr>
        <w:tblStyle w:val="TableGrid"/>
        <w:tblW w:w="0" w:type="auto"/>
        <w:tblLook w:val="04A0" w:firstRow="1" w:lastRow="0" w:firstColumn="1" w:lastColumn="0" w:noHBand="0" w:noVBand="1"/>
      </w:tblPr>
      <w:tblGrid>
        <w:gridCol w:w="3335"/>
        <w:gridCol w:w="3340"/>
        <w:gridCol w:w="3333"/>
      </w:tblGrid>
      <w:tr w:rsidR="00E60E42" w14:paraId="1AB03B7D" w14:textId="77777777" w:rsidTr="005A5F9F">
        <w:tc>
          <w:tcPr>
            <w:tcW w:w="3360" w:type="dxa"/>
            <w:shd w:val="clear" w:color="auto" w:fill="D9E2F3"/>
            <w:vAlign w:val="center"/>
          </w:tcPr>
          <w:p w14:paraId="6FBC252E" w14:textId="77777777" w:rsidR="00E60E42" w:rsidRDefault="00E60E42" w:rsidP="005A5F9F">
            <w:r>
              <w:rPr>
                <w:b/>
                <w:sz w:val="20"/>
              </w:rPr>
              <w:t>Tool</w:t>
            </w:r>
          </w:p>
        </w:tc>
        <w:tc>
          <w:tcPr>
            <w:tcW w:w="3360" w:type="dxa"/>
            <w:shd w:val="clear" w:color="auto" w:fill="D9E2F3"/>
            <w:vAlign w:val="center"/>
          </w:tcPr>
          <w:p w14:paraId="1FEB4C66" w14:textId="77777777" w:rsidR="00E60E42" w:rsidRDefault="00E60E42" w:rsidP="005A5F9F">
            <w:r>
              <w:rPr>
                <w:b/>
                <w:sz w:val="20"/>
              </w:rPr>
              <w:t>Use it for</w:t>
            </w:r>
          </w:p>
        </w:tc>
        <w:tc>
          <w:tcPr>
            <w:tcW w:w="3360" w:type="dxa"/>
            <w:shd w:val="clear" w:color="auto" w:fill="D9E2F3"/>
            <w:vAlign w:val="center"/>
          </w:tcPr>
          <w:p w14:paraId="20DEB41B" w14:textId="77777777" w:rsidR="00E60E42" w:rsidRDefault="00E60E42" w:rsidP="005A5F9F">
            <w:r>
              <w:rPr>
                <w:b/>
                <w:sz w:val="20"/>
              </w:rPr>
              <w:t>Do not use it as</w:t>
            </w:r>
          </w:p>
        </w:tc>
      </w:tr>
      <w:tr w:rsidR="00E60E42" w14:paraId="0AE3387C" w14:textId="77777777" w:rsidTr="005A5F9F">
        <w:tc>
          <w:tcPr>
            <w:tcW w:w="3360" w:type="dxa"/>
            <w:vAlign w:val="center"/>
          </w:tcPr>
          <w:p w14:paraId="75E6EF6B" w14:textId="77777777" w:rsidR="00E60E42" w:rsidRDefault="00E60E42" w:rsidP="005A5F9F">
            <w:r>
              <w:rPr>
                <w:sz w:val="20"/>
              </w:rPr>
              <w:t>Figma Make</w:t>
            </w:r>
          </w:p>
        </w:tc>
        <w:tc>
          <w:tcPr>
            <w:tcW w:w="3360" w:type="dxa"/>
            <w:vAlign w:val="center"/>
          </w:tcPr>
          <w:p w14:paraId="377BC0E0" w14:textId="77777777" w:rsidR="00E60E42" w:rsidRDefault="00E60E42" w:rsidP="005A5F9F">
            <w:r>
              <w:rPr>
                <w:sz w:val="20"/>
              </w:rPr>
              <w:t>Information architecture, design system, app shell, key screens, installation UX, plugin/theme UI, public website, legal/trust pages.</w:t>
            </w:r>
          </w:p>
        </w:tc>
        <w:tc>
          <w:tcPr>
            <w:tcW w:w="3360" w:type="dxa"/>
            <w:vAlign w:val="center"/>
          </w:tcPr>
          <w:p w14:paraId="21A32586" w14:textId="77777777" w:rsidR="00E60E42" w:rsidRDefault="00E60E42" w:rsidP="005A5F9F">
            <w:r>
              <w:rPr>
                <w:sz w:val="20"/>
              </w:rPr>
              <w:t>Your backend or service architect.</w:t>
            </w:r>
          </w:p>
        </w:tc>
      </w:tr>
      <w:tr w:rsidR="00E60E42" w14:paraId="2D2D7E09" w14:textId="77777777" w:rsidTr="005A5F9F">
        <w:tc>
          <w:tcPr>
            <w:tcW w:w="3360" w:type="dxa"/>
            <w:vAlign w:val="center"/>
          </w:tcPr>
          <w:p w14:paraId="49FAA65E" w14:textId="77777777" w:rsidR="00E60E42" w:rsidRDefault="00E60E42" w:rsidP="005A5F9F">
            <w:r>
              <w:rPr>
                <w:sz w:val="20"/>
              </w:rPr>
              <w:t>Claude (chat/app)</w:t>
            </w:r>
          </w:p>
        </w:tc>
        <w:tc>
          <w:tcPr>
            <w:tcW w:w="3360" w:type="dxa"/>
            <w:vAlign w:val="center"/>
          </w:tcPr>
          <w:p w14:paraId="2FCD3C44" w14:textId="77777777" w:rsidR="00E60E42" w:rsidRDefault="00E60E42" w:rsidP="005A5F9F">
            <w:r>
              <w:rPr>
                <w:sz w:val="20"/>
              </w:rPr>
              <w:t>Review, critique, copywriting, API mock generation, risk review, enterprise readiness feedback.</w:t>
            </w:r>
          </w:p>
        </w:tc>
        <w:tc>
          <w:tcPr>
            <w:tcW w:w="3360" w:type="dxa"/>
            <w:vAlign w:val="center"/>
          </w:tcPr>
          <w:p w14:paraId="6F8DC78E" w14:textId="77777777" w:rsidR="00E60E42" w:rsidRDefault="00E60E42" w:rsidP="005A5F9F">
            <w:r>
              <w:rPr>
                <w:sz w:val="20"/>
              </w:rPr>
              <w:t>Your primary visual designer.</w:t>
            </w:r>
          </w:p>
        </w:tc>
      </w:tr>
      <w:tr w:rsidR="00E60E42" w14:paraId="5ACF6266" w14:textId="77777777" w:rsidTr="005A5F9F">
        <w:tc>
          <w:tcPr>
            <w:tcW w:w="3360" w:type="dxa"/>
            <w:vAlign w:val="center"/>
          </w:tcPr>
          <w:p w14:paraId="4548E4E1" w14:textId="77777777" w:rsidR="00E60E42" w:rsidRDefault="00E60E42" w:rsidP="005A5F9F">
            <w:r>
              <w:rPr>
                <w:sz w:val="20"/>
              </w:rPr>
              <w:t>Claude Code</w:t>
            </w:r>
          </w:p>
        </w:tc>
        <w:tc>
          <w:tcPr>
            <w:tcW w:w="3360" w:type="dxa"/>
            <w:vAlign w:val="center"/>
          </w:tcPr>
          <w:p w14:paraId="18815BC4" w14:textId="77777777" w:rsidR="00E60E42" w:rsidRDefault="00E60E42" w:rsidP="005A5F9F">
            <w:r>
              <w:rPr>
                <w:sz w:val="20"/>
              </w:rPr>
              <w:t>Repo scaffolding, frontend implementation, service skeletons, adapter layer, install flow, plugin/theme framework.</w:t>
            </w:r>
          </w:p>
        </w:tc>
        <w:tc>
          <w:tcPr>
            <w:tcW w:w="3360" w:type="dxa"/>
            <w:vAlign w:val="center"/>
          </w:tcPr>
          <w:p w14:paraId="35AA2161" w14:textId="77777777" w:rsidR="00E60E42" w:rsidRDefault="00E60E42" w:rsidP="005A5F9F">
            <w:r>
              <w:rPr>
                <w:sz w:val="20"/>
              </w:rPr>
              <w:t>Your product strategist or visual design engine.</w:t>
            </w:r>
          </w:p>
        </w:tc>
      </w:tr>
    </w:tbl>
    <w:p w14:paraId="60FECCED" w14:textId="77777777" w:rsidR="00E60E42" w:rsidRDefault="00E60E42" w:rsidP="00E60E42">
      <w:pPr>
        <w:pStyle w:val="Heading1"/>
      </w:pPr>
      <w:r>
        <w:lastRenderedPageBreak/>
        <w:t>6. Exact order to follow</w:t>
      </w:r>
    </w:p>
    <w:p w14:paraId="2A089330" w14:textId="77777777" w:rsidR="00E60E42" w:rsidRDefault="00E60E42" w:rsidP="00E60E42">
      <w:pPr>
        <w:pStyle w:val="ListNumber"/>
        <w:spacing w:after="200"/>
      </w:pPr>
      <w:r>
        <w:t>Fill in the project brief and create MASTER_BUILD_BRIEF.md.</w:t>
      </w:r>
    </w:p>
    <w:p w14:paraId="26037247" w14:textId="77777777" w:rsidR="00E60E42" w:rsidRDefault="00E60E42" w:rsidP="00E60E42">
      <w:pPr>
        <w:pStyle w:val="ListNumber"/>
        <w:spacing w:after="200"/>
      </w:pPr>
      <w:r>
        <w:t>Attach Volumes 1–7 and the brief to Figma Make, then run the Figma prompts in order.</w:t>
      </w:r>
    </w:p>
    <w:p w14:paraId="6D43DF76" w14:textId="77777777" w:rsidR="00E60E42" w:rsidRDefault="00E60E42" w:rsidP="00E60E42">
      <w:pPr>
        <w:pStyle w:val="ListNumber"/>
        <w:spacing w:after="200"/>
      </w:pPr>
      <w:r>
        <w:t>Review the output in Claude and capture missing screens, weak flows, and enterprise blockers.</w:t>
      </w:r>
    </w:p>
    <w:p w14:paraId="5FE0B19E" w14:textId="77777777" w:rsidR="00E60E42" w:rsidRDefault="00E60E42" w:rsidP="00E60E42">
      <w:pPr>
        <w:pStyle w:val="ListNumber"/>
        <w:spacing w:after="200"/>
      </w:pPr>
      <w:r>
        <w:t>Use Claude to generate mock APIs and seed data for prototyping.</w:t>
      </w:r>
    </w:p>
    <w:p w14:paraId="4A0AEF10" w14:textId="77777777" w:rsidR="00E60E42" w:rsidRDefault="00E60E42" w:rsidP="00E60E42">
      <w:pPr>
        <w:pStyle w:val="ListNumber"/>
        <w:spacing w:after="200"/>
      </w:pPr>
      <w:r>
        <w:t>If you are building code, point Claude Code at the repo and run the implementation prompts in order.</w:t>
      </w:r>
    </w:p>
    <w:p w14:paraId="20820B89" w14:textId="77777777" w:rsidR="00E60E42" w:rsidRDefault="00E60E42" w:rsidP="00E60E42">
      <w:pPr>
        <w:pStyle w:val="ListNumber"/>
        <w:spacing w:after="200"/>
      </w:pPr>
      <w:r>
        <w:t>Feed review findings back into Figma Make for UX changes and back into Claude Code for code changes.</w:t>
      </w:r>
    </w:p>
    <w:p w14:paraId="38014EA0" w14:textId="77777777" w:rsidR="00E60E42" w:rsidRDefault="00E60E42" w:rsidP="00E60E42">
      <w:pPr>
        <w:pStyle w:val="Heading1"/>
      </w:pPr>
      <w:r>
        <w:t>7. Prompt pack for Figma Make</w:t>
      </w:r>
    </w:p>
    <w:p w14:paraId="25323162" w14:textId="77777777" w:rsidR="00E60E42" w:rsidRDefault="00E60E42" w:rsidP="00E60E42">
      <w:r>
        <w:t>Run the following prompts in Figma Make in the order shown.</w:t>
      </w:r>
    </w:p>
    <w:p w14:paraId="119D4D9A" w14:textId="77777777" w:rsidR="00E60E42" w:rsidRDefault="00E60E42" w:rsidP="00E60E42">
      <w:pPr>
        <w:pStyle w:val="Heading2"/>
      </w:pPr>
      <w:r>
        <w:t>7.1 Master product design prompt</w:t>
      </w:r>
    </w:p>
    <w:p w14:paraId="5AB6CDFB" w14:textId="77777777" w:rsidR="00E60E42" w:rsidRDefault="00E60E42" w:rsidP="00E60E42">
      <w:pPr>
        <w:pStyle w:val="CodeBlock"/>
      </w:pPr>
      <w:r>
        <w:t>You are designing a world-class enterprise multi-tenant cloud product based on the attached specification set, Volumes 1–7.</w:t>
      </w:r>
      <w:r>
        <w:br/>
      </w:r>
      <w:r>
        <w:br/>
        <w:t>Use these documents as the source of truth:</w:t>
      </w:r>
      <w:r>
        <w:br/>
        <w:t>- Volume 1: Platform Charter and Governance Standard</w:t>
      </w:r>
      <w:r>
        <w:br/>
        <w:t>- Volume 2: Full Product Specification</w:t>
      </w:r>
      <w:r>
        <w:br/>
        <w:t>- Volume 3: System Design Specification</w:t>
      </w:r>
      <w:r>
        <w:br/>
        <w:t>- Volume 4: API and Developer Platform Specification</w:t>
      </w:r>
      <w:r>
        <w:br/>
        <w:t>- Volume 5: Security and Compliance Control Matrix</w:t>
      </w:r>
      <w:r>
        <w:br/>
        <w:t>- Volume 6: Installation and Operations Guide</w:t>
      </w:r>
      <w:r>
        <w:br/>
        <w:t>- Volume 7: Plugin and Theme Extension Specification</w:t>
      </w:r>
      <w:r>
        <w:br/>
      </w:r>
      <w:r>
        <w:br/>
        <w:t>Goal:</w:t>
      </w:r>
      <w:r>
        <w:br/>
        <w:t>Design a premium enterprise SaaS product experience that is trustworthy, secure, highly configurable, API-first, installable, and extensible through themes and plugins.</w:t>
      </w:r>
      <w:r>
        <w:br/>
      </w:r>
      <w:r>
        <w:br/>
        <w:t>Product characteristics:</w:t>
      </w:r>
      <w:r>
        <w:br/>
        <w:t>- multi-tenant</w:t>
      </w:r>
      <w:r>
        <w:br/>
        <w:t>- enterprise-grade</w:t>
      </w:r>
      <w:r>
        <w:br/>
        <w:t>- API-first</w:t>
      </w:r>
      <w:r>
        <w:br/>
        <w:t>- secure by default</w:t>
      </w:r>
      <w:r>
        <w:br/>
        <w:t>- installable / self-hostable where supported</w:t>
      </w:r>
      <w:r>
        <w:br/>
        <w:t>- service-oriented architecture</w:t>
      </w:r>
      <w:r>
        <w:br/>
        <w:t>- adapter-based infrastructure</w:t>
      </w:r>
      <w:r>
        <w:br/>
        <w:t>- plugin and theme enabled</w:t>
      </w:r>
      <w:r>
        <w:br/>
        <w:t>- developer portal included</w:t>
      </w:r>
      <w:r>
        <w:br/>
        <w:t>- admin, security, compliance, and operator workflows included</w:t>
      </w:r>
      <w:r>
        <w:br/>
        <w:t>- legal/trust/public website surfaces included</w:t>
      </w:r>
      <w:r>
        <w:br/>
      </w:r>
      <w:r>
        <w:br/>
        <w:t>Design output required:</w:t>
      </w:r>
      <w:r>
        <w:br/>
        <w:t>1. Product-wide information architecture</w:t>
      </w:r>
      <w:r>
        <w:br/>
        <w:t>2. Core app shell</w:t>
      </w:r>
      <w:r>
        <w:br/>
        <w:t>3. End-user application screens</w:t>
      </w:r>
      <w:r>
        <w:br/>
        <w:t>4. Tenant admin console</w:t>
      </w:r>
      <w:r>
        <w:br/>
        <w:t>5. Security/compliance console</w:t>
      </w:r>
      <w:r>
        <w:br/>
        <w:t>6. Developer portal</w:t>
      </w:r>
      <w:r>
        <w:br/>
        <w:t>7. Installation/bootstrap flow</w:t>
      </w:r>
      <w:r>
        <w:br/>
        <w:t>8. Theme management UI</w:t>
      </w:r>
      <w:r>
        <w:br/>
        <w:t>9. Plugin marketplace / plugin management UI</w:t>
      </w:r>
      <w:r>
        <w:br/>
        <w:t>10. Public website pages</w:t>
      </w:r>
      <w:r>
        <w:br/>
        <w:t>11. Legal / trust / privacy pages</w:t>
      </w:r>
      <w:r>
        <w:br/>
      </w:r>
      <w:r>
        <w:lastRenderedPageBreak/>
        <w:t>12. Footer structure</w:t>
      </w:r>
      <w:r>
        <w:br/>
        <w:t>13. Design system and component library</w:t>
      </w:r>
      <w:r>
        <w:br/>
        <w:t>14. Responsive desktop-first layouts</w:t>
      </w:r>
      <w:r>
        <w:br/>
        <w:t>15. Empty, loading, error, and restricted-access states</w:t>
      </w:r>
      <w:r>
        <w:br/>
      </w:r>
      <w:r>
        <w:br/>
        <w:t>Design principles:</w:t>
      </w:r>
      <w:r>
        <w:br/>
        <w:t>- premium enterprise SaaS</w:t>
      </w:r>
      <w:r>
        <w:br/>
        <w:t>- high-trust visual language</w:t>
      </w:r>
      <w:r>
        <w:br/>
        <w:t>- clear information hierarchy</w:t>
      </w:r>
      <w:r>
        <w:br/>
        <w:t>- calm, precise, modern</w:t>
      </w:r>
      <w:r>
        <w:br/>
        <w:t>- accessibility-first</w:t>
      </w:r>
      <w:r>
        <w:br/>
        <w:t>- multilingual-ready</w:t>
      </w:r>
      <w:r>
        <w:br/>
        <w:t>- legal and trust discoverability built in</w:t>
      </w:r>
      <w:r>
        <w:br/>
        <w:t>- safe handling of destructive actions</w:t>
      </w:r>
      <w:r>
        <w:br/>
        <w:t>- suitable for CIOs, CISOs, compliance teams, tenant admins, developers, and operators</w:t>
      </w:r>
      <w:r>
        <w:br/>
      </w:r>
      <w:r>
        <w:br/>
        <w:t>Include these major product areas:</w:t>
      </w:r>
      <w:r>
        <w:br/>
        <w:t>- login and SSO</w:t>
      </w:r>
      <w:r>
        <w:br/>
        <w:t>- dashboard</w:t>
      </w:r>
      <w:r>
        <w:br/>
        <w:t>- tenant/workspace navigation</w:t>
      </w:r>
      <w:r>
        <w:br/>
        <w:t>- user and role management</w:t>
      </w:r>
      <w:r>
        <w:br/>
        <w:t>- policy management</w:t>
      </w:r>
      <w:r>
        <w:br/>
        <w:t>- audit trail browser</w:t>
      </w:r>
      <w:r>
        <w:br/>
        <w:t>- queue and async operations visibility</w:t>
      </w:r>
      <w:r>
        <w:br/>
        <w:t>- installation and environment setup</w:t>
      </w:r>
      <w:r>
        <w:br/>
        <w:t>- infrastructure adapter configuration</w:t>
      </w:r>
      <w:r>
        <w:br/>
        <w:t>- API credentials and service accounts</w:t>
      </w:r>
      <w:r>
        <w:br/>
        <w:t>- docs/dev portal</w:t>
      </w:r>
      <w:r>
        <w:br/>
        <w:t>- plugin registry and lifecycle</w:t>
      </w:r>
      <w:r>
        <w:br/>
        <w:t>- theme preview/publish/rollback</w:t>
      </w:r>
      <w:r>
        <w:br/>
        <w:t>- public site, security page, trust page, privacy policy, terms, legal, contact</w:t>
      </w:r>
      <w:r>
        <w:br/>
      </w:r>
      <w:r>
        <w:br/>
        <w:t>Important:</w:t>
      </w:r>
      <w:r>
        <w:br/>
        <w:t>Do not design a generic admin template.</w:t>
      </w:r>
      <w:r>
        <w:br/>
        <w:t>Make this feel like a category-defining enterprise platform with excellent spacing, typography, tables, filters, audit views, and configuration flows.</w:t>
      </w:r>
    </w:p>
    <w:p w14:paraId="32090980" w14:textId="77777777" w:rsidR="00E60E42" w:rsidRDefault="00E60E42" w:rsidP="00E60E42">
      <w:pPr>
        <w:pStyle w:val="Heading2"/>
      </w:pPr>
      <w:r>
        <w:t>7.2 Design system prompt</w:t>
      </w:r>
    </w:p>
    <w:p w14:paraId="1FBE3BE2" w14:textId="77777777" w:rsidR="00E60E42" w:rsidRDefault="00E60E42" w:rsidP="00E60E42">
      <w:pPr>
        <w:pStyle w:val="CodeBlock"/>
      </w:pPr>
      <w:r>
        <w:t>Create a full enterprise design system for this product.</w:t>
      </w:r>
      <w:r>
        <w:br/>
      </w:r>
      <w:r>
        <w:br/>
        <w:t>Include:</w:t>
      </w:r>
      <w:r>
        <w:br/>
        <w:t>- tokens for color, typography, spacing, radius, shadows, borders, motion</w:t>
      </w:r>
      <w:r>
        <w:br/>
        <w:t>- layout rules</w:t>
      </w:r>
      <w:r>
        <w:br/>
        <w:t>- data-dense table patterns</w:t>
      </w:r>
      <w:r>
        <w:br/>
        <w:t>- admin patterns</w:t>
      </w:r>
      <w:r>
        <w:br/>
        <w:t>- form patterns</w:t>
      </w:r>
      <w:r>
        <w:br/>
        <w:t>- audit log patterns</w:t>
      </w:r>
      <w:r>
        <w:br/>
        <w:t>- dangerous action patterns</w:t>
      </w:r>
      <w:r>
        <w:br/>
        <w:t>- role/permission badges</w:t>
      </w:r>
      <w:r>
        <w:br/>
        <w:t>- plugin/theme management patterns</w:t>
      </w:r>
      <w:r>
        <w:br/>
        <w:t>- install/setup stepper patterns</w:t>
      </w:r>
      <w:r>
        <w:br/>
        <w:t>- legal page templates</w:t>
      </w:r>
      <w:r>
        <w:br/>
        <w:t>- footer and public website navigation patterns</w:t>
      </w:r>
      <w:r>
        <w:br/>
      </w:r>
      <w:r>
        <w:br/>
        <w:t>Support:</w:t>
      </w:r>
      <w:r>
        <w:br/>
        <w:t>- accessibility</w:t>
      </w:r>
      <w:r>
        <w:br/>
        <w:t>- long translations</w:t>
      </w:r>
      <w:r>
        <w:br/>
        <w:t>- RTL-safe spacing</w:t>
      </w:r>
      <w:r>
        <w:br/>
      </w:r>
      <w:r>
        <w:lastRenderedPageBreak/>
        <w:t>- tenant branding through controlled themes</w:t>
      </w:r>
      <w:r>
        <w:br/>
      </w:r>
      <w:r>
        <w:br/>
        <w:t>Use a premium enterprise visual language:</w:t>
      </w:r>
      <w:r>
        <w:br/>
        <w:t>- calm</w:t>
      </w:r>
      <w:r>
        <w:br/>
        <w:t>- secure</w:t>
      </w:r>
      <w:r>
        <w:br/>
        <w:t>- precise</w:t>
      </w:r>
      <w:r>
        <w:br/>
        <w:t>- global</w:t>
      </w:r>
      <w:r>
        <w:br/>
        <w:t>- modern</w:t>
      </w:r>
      <w:r>
        <w:br/>
        <w:t>- highly legible</w:t>
      </w:r>
    </w:p>
    <w:p w14:paraId="600C1269" w14:textId="77777777" w:rsidR="00E60E42" w:rsidRDefault="00E60E42" w:rsidP="00E60E42">
      <w:pPr>
        <w:pStyle w:val="Heading2"/>
      </w:pPr>
      <w:r>
        <w:t>7.3 Main app shell prompt</w:t>
      </w:r>
    </w:p>
    <w:p w14:paraId="4A2B20A8" w14:textId="77777777" w:rsidR="00E60E42" w:rsidRDefault="00E60E42" w:rsidP="00E60E42">
      <w:pPr>
        <w:pStyle w:val="CodeBlock"/>
      </w:pPr>
      <w:r>
        <w:t>Design the core application shell for the product.</w:t>
      </w:r>
      <w:r>
        <w:br/>
      </w:r>
      <w:r>
        <w:br/>
        <w:t>Include:</w:t>
      </w:r>
      <w:r>
        <w:br/>
        <w:t>- tenant switcher</w:t>
      </w:r>
      <w:r>
        <w:br/>
        <w:t>- workspace selector</w:t>
      </w:r>
      <w:r>
        <w:br/>
        <w:t>- global search</w:t>
      </w:r>
      <w:r>
        <w:br/>
        <w:t>- notifications</w:t>
      </w:r>
      <w:r>
        <w:br/>
        <w:t>- language selector</w:t>
      </w:r>
      <w:r>
        <w:br/>
        <w:t>- environment indicator</w:t>
      </w:r>
      <w:r>
        <w:br/>
        <w:t>- help/docs access</w:t>
      </w:r>
      <w:r>
        <w:br/>
        <w:t>- profile/session menu</w:t>
      </w:r>
      <w:r>
        <w:br/>
        <w:t>- left navigation with product areas</w:t>
      </w:r>
      <w:r>
        <w:br/>
        <w:t>- permission-aware nav visibility</w:t>
      </w:r>
      <w:r>
        <w:br/>
        <w:t>- clear tenant and region context</w:t>
      </w:r>
      <w:r>
        <w:br/>
      </w:r>
      <w:r>
        <w:br/>
        <w:t>The shell should support:</w:t>
      </w:r>
      <w:r>
        <w:br/>
        <w:t>- admin workflows</w:t>
      </w:r>
      <w:r>
        <w:br/>
        <w:t>- developer workflows</w:t>
      </w:r>
      <w:r>
        <w:br/>
        <w:t>- compliance workflows</w:t>
      </w:r>
      <w:r>
        <w:br/>
        <w:t>- operator workflows</w:t>
      </w:r>
      <w:r>
        <w:br/>
      </w:r>
      <w:r>
        <w:br/>
        <w:t>Make it feel premium, clean, scalable, and enterprise-ready.</w:t>
      </w:r>
    </w:p>
    <w:p w14:paraId="7390B70D" w14:textId="77777777" w:rsidR="00E60E42" w:rsidRDefault="00E60E42" w:rsidP="00E60E42">
      <w:pPr>
        <w:pStyle w:val="Heading2"/>
      </w:pPr>
      <w:r>
        <w:t>7.4 Installation and bootstrap UX prompt</w:t>
      </w:r>
    </w:p>
    <w:p w14:paraId="11CB6EC1" w14:textId="77777777" w:rsidR="00E60E42" w:rsidRDefault="00E60E42" w:rsidP="00E60E42">
      <w:pPr>
        <w:pStyle w:val="CodeBlock"/>
      </w:pPr>
      <w:r>
        <w:t>Design the installation and bootstrap experience for operators.</w:t>
      </w:r>
      <w:r>
        <w:br/>
      </w:r>
      <w:r>
        <w:br/>
        <w:t>Include setup flow for:</w:t>
      </w:r>
      <w:r>
        <w:br/>
        <w:t>- CDN</w:t>
      </w:r>
      <w:r>
        <w:br/>
        <w:t>- database adapter selection: MySQL or PostgreSQL</w:t>
      </w:r>
      <w:r>
        <w:br/>
        <w:t>- object storage: S3 or S3-compatible</w:t>
      </w:r>
      <w:r>
        <w:br/>
        <w:t>- cache: Redis</w:t>
      </w:r>
      <w:r>
        <w:br/>
        <w:t>- queue adapter: SQS, Kafka, or RabbitMQ</w:t>
      </w:r>
      <w:r>
        <w:br/>
        <w:t>- initial admin creation</w:t>
      </w:r>
      <w:r>
        <w:br/>
        <w:t>- auth/SSO bootstrap</w:t>
      </w:r>
      <w:r>
        <w:br/>
        <w:t>- health checks</w:t>
      </w:r>
      <w:r>
        <w:br/>
        <w:t>- configuration validation</w:t>
      </w:r>
      <w:r>
        <w:br/>
        <w:t>- failure and retry UX</w:t>
      </w:r>
      <w:r>
        <w:br/>
        <w:t>- safe completion summary</w:t>
      </w:r>
      <w:r>
        <w:br/>
      </w:r>
      <w:r>
        <w:br/>
        <w:t>Also include:</w:t>
      </w:r>
      <w:r>
        <w:br/>
        <w:t>- upgrade path UX</w:t>
      </w:r>
      <w:r>
        <w:br/>
        <w:t>- configuration review screen</w:t>
      </w:r>
      <w:r>
        <w:br/>
        <w:t>- secret entry / validation UX</w:t>
      </w:r>
      <w:r>
        <w:br/>
        <w:t>- environment readiness dashboard</w:t>
      </w:r>
    </w:p>
    <w:p w14:paraId="44648D59" w14:textId="77777777" w:rsidR="00E60E42" w:rsidRDefault="00E60E42" w:rsidP="00E60E42">
      <w:pPr>
        <w:pStyle w:val="Heading2"/>
      </w:pPr>
      <w:r>
        <w:lastRenderedPageBreak/>
        <w:t>7.5 Plugin and theme management prompt</w:t>
      </w:r>
    </w:p>
    <w:p w14:paraId="608F61C0" w14:textId="77777777" w:rsidR="00E60E42" w:rsidRDefault="00E60E42" w:rsidP="00E60E42">
      <w:pPr>
        <w:pStyle w:val="CodeBlock"/>
      </w:pPr>
      <w:r>
        <w:t>Design the plugin and theme management experience.</w:t>
      </w:r>
      <w:r>
        <w:br/>
      </w:r>
      <w:r>
        <w:br/>
        <w:t>Include:</w:t>
      </w:r>
      <w:r>
        <w:br/>
        <w:t>- plugin registry</w:t>
      </w:r>
      <w:r>
        <w:br/>
        <w:t>- plugin detail page</w:t>
      </w:r>
      <w:r>
        <w:br/>
        <w:t>- install/enable/disable/upgrade/rollback</w:t>
      </w:r>
      <w:r>
        <w:br/>
        <w:t>- permission disclosure</w:t>
      </w:r>
      <w:r>
        <w:br/>
        <w:t>- compatibility matrix</w:t>
      </w:r>
      <w:r>
        <w:br/>
        <w:t>- audit visibility</w:t>
      </w:r>
      <w:r>
        <w:br/>
        <w:t>- tenant scope visibility</w:t>
      </w:r>
      <w:r>
        <w:br/>
        <w:t>- theme token editor</w:t>
      </w:r>
      <w:r>
        <w:br/>
        <w:t>- theme preview/publish/rollback</w:t>
      </w:r>
      <w:r>
        <w:br/>
        <w:t>- protected zones for legal/security UI that themes cannot override</w:t>
      </w:r>
      <w:r>
        <w:br/>
        <w:t>- marketplace/distribution style UI if relevant</w:t>
      </w:r>
      <w:r>
        <w:br/>
      </w:r>
      <w:r>
        <w:br/>
        <w:t>Make this look enterprise-safe and governance-first, not like a consumer app store.</w:t>
      </w:r>
    </w:p>
    <w:p w14:paraId="77A5FB75" w14:textId="77777777" w:rsidR="00E60E42" w:rsidRDefault="00E60E42" w:rsidP="00E60E42">
      <w:pPr>
        <w:pStyle w:val="Heading2"/>
      </w:pPr>
      <w:r>
        <w:t>7.6 Public website prompt</w:t>
      </w:r>
    </w:p>
    <w:p w14:paraId="35ACA93F" w14:textId="77777777" w:rsidR="00E60E42" w:rsidRDefault="00E60E42" w:rsidP="00E60E42">
      <w:pPr>
        <w:pStyle w:val="CodeBlock"/>
      </w:pPr>
      <w:r>
        <w:t>Design the full public website for this product.</w:t>
      </w:r>
      <w:r>
        <w:br/>
      </w:r>
      <w:r>
        <w:br/>
        <w:t>Include:</w:t>
      </w:r>
      <w:r>
        <w:br/>
        <w:t>- home page</w:t>
      </w:r>
      <w:r>
        <w:br/>
        <w:t>- product page</w:t>
      </w:r>
      <w:r>
        <w:br/>
        <w:t>- developer portal page</w:t>
      </w:r>
      <w:r>
        <w:br/>
        <w:t>- installation page</w:t>
      </w:r>
      <w:r>
        <w:br/>
        <w:t>- security page</w:t>
      </w:r>
      <w:r>
        <w:br/>
        <w:t>- compliance/trust page</w:t>
      </w:r>
      <w:r>
        <w:br/>
        <w:t>- privacy policy</w:t>
      </w:r>
      <w:r>
        <w:br/>
        <w:t>- terms of service</w:t>
      </w:r>
      <w:r>
        <w:br/>
        <w:t>- cookie policy</w:t>
      </w:r>
      <w:r>
        <w:br/>
        <w:t>- legal page</w:t>
      </w:r>
      <w:r>
        <w:br/>
        <w:t>- contact page</w:t>
      </w:r>
      <w:r>
        <w:br/>
        <w:t>- status page</w:t>
      </w:r>
      <w:r>
        <w:br/>
        <w:t>- footer with complete legal and trust discoverability</w:t>
      </w:r>
      <w:r>
        <w:br/>
      </w:r>
      <w:r>
        <w:br/>
        <w:t>Make it premium, enterprise, credible, and globally deployable in tone and structure.</w:t>
      </w:r>
    </w:p>
    <w:p w14:paraId="3BE5A563" w14:textId="77777777" w:rsidR="00E60E42" w:rsidRDefault="00E60E42" w:rsidP="00E60E42">
      <w:pPr>
        <w:pStyle w:val="Heading1"/>
      </w:pPr>
      <w:r>
        <w:t>8. Prompt pack for Claude</w:t>
      </w:r>
    </w:p>
    <w:p w14:paraId="74069616" w14:textId="77777777" w:rsidR="00E60E42" w:rsidRDefault="00E60E42" w:rsidP="00E60E42">
      <w:r>
        <w:t>Use Claude for review, enterprise critique, copy refinement, and mock API generation.</w:t>
      </w:r>
    </w:p>
    <w:p w14:paraId="3BB8C301" w14:textId="77777777" w:rsidR="00E60E42" w:rsidRDefault="00E60E42" w:rsidP="00E60E42">
      <w:pPr>
        <w:pStyle w:val="Heading2"/>
      </w:pPr>
      <w:r>
        <w:t>8.1 Design and product review prompt</w:t>
      </w:r>
    </w:p>
    <w:p w14:paraId="3A1DBE54" w14:textId="77777777" w:rsidR="00E60E42" w:rsidRDefault="00E60E42" w:rsidP="00E60E42">
      <w:pPr>
        <w:pStyle w:val="CodeBlock"/>
      </w:pPr>
      <w:r>
        <w:t>You are reviewing a world-class enterprise multi-tenant platform design and specification set.</w:t>
      </w:r>
      <w:r>
        <w:br/>
      </w:r>
      <w:r>
        <w:br/>
        <w:t>Use these materials as source of truth:</w:t>
      </w:r>
      <w:r>
        <w:br/>
        <w:t>- Volume 1: Platform Charter and Governance Standard</w:t>
      </w:r>
      <w:r>
        <w:br/>
        <w:t>- Volume 2: Full Product Specification</w:t>
      </w:r>
      <w:r>
        <w:br/>
        <w:t>- Volume 3: System Design Specification</w:t>
      </w:r>
      <w:r>
        <w:br/>
        <w:t>- Volume 4: API and Developer Platform Specification</w:t>
      </w:r>
      <w:r>
        <w:br/>
        <w:t>- Volume 5: Security and Compliance Control Matrix</w:t>
      </w:r>
      <w:r>
        <w:br/>
        <w:t>- Volume 6: Installation and Operations Guide</w:t>
      </w:r>
      <w:r>
        <w:br/>
        <w:t>- Volume 7: Plugin and Theme Extension Specification</w:t>
      </w:r>
      <w:r>
        <w:br/>
      </w:r>
      <w:r>
        <w:br/>
        <w:t>Also review the attached Figma output or screen descriptions.</w:t>
      </w:r>
      <w:r>
        <w:br/>
      </w:r>
      <w:r>
        <w:br/>
      </w:r>
      <w:r>
        <w:lastRenderedPageBreak/>
        <w:t>Your role:</w:t>
      </w:r>
      <w:r>
        <w:br/>
        <w:t>- enterprise product reviewer</w:t>
      </w:r>
      <w:r>
        <w:br/>
        <w:t>- UX reviewer</w:t>
      </w:r>
      <w:r>
        <w:br/>
        <w:t>- platform architecture reviewer</w:t>
      </w:r>
      <w:r>
        <w:br/>
        <w:t>- security/compliance reviewer</w:t>
      </w:r>
      <w:r>
        <w:br/>
      </w:r>
      <w:r>
        <w:br/>
        <w:t>Review the design against the spec and tell me:</w:t>
      </w:r>
      <w:r>
        <w:br/>
        <w:t>1. Where the design violates the spec</w:t>
      </w:r>
      <w:r>
        <w:br/>
        <w:t>2. What is missing or under-designed</w:t>
      </w:r>
      <w:r>
        <w:br/>
        <w:t>3. What would confuse enterprise admins, developers, or operators</w:t>
      </w:r>
      <w:r>
        <w:br/>
        <w:t>4. What looks unsafe, weak, or non-enterprise</w:t>
      </w:r>
      <w:r>
        <w:br/>
        <w:t>5. What would block adoption by a Fortune 500 customer</w:t>
      </w:r>
      <w:r>
        <w:br/>
        <w:t>6. What legal/trust/public website items are missing</w:t>
      </w:r>
      <w:r>
        <w:br/>
        <w:t>7. What plugin/theme/install/developer portal flows are incomplete</w:t>
      </w:r>
      <w:r>
        <w:br/>
        <w:t>8. What should change before beta</w:t>
      </w:r>
      <w:r>
        <w:br/>
      </w:r>
      <w:r>
        <w:br/>
        <w:t>Return the answer in this format:</w:t>
      </w:r>
      <w:r>
        <w:br/>
        <w:t>- Critical issues</w:t>
      </w:r>
      <w:r>
        <w:br/>
        <w:t>- High-priority issues</w:t>
      </w:r>
      <w:r>
        <w:br/>
        <w:t>- Medium-priority issues</w:t>
      </w:r>
      <w:r>
        <w:br/>
        <w:t>- Recommended next design iterations</w:t>
      </w:r>
      <w:r>
        <w:br/>
        <w:t>- Screens that must be added</w:t>
      </w:r>
      <w:r>
        <w:br/>
        <w:t>- Copy/UX improvements</w:t>
      </w:r>
    </w:p>
    <w:p w14:paraId="221B6280" w14:textId="77777777" w:rsidR="00E60E42" w:rsidRDefault="00E60E42" w:rsidP="00E60E42">
      <w:pPr>
        <w:pStyle w:val="Heading2"/>
      </w:pPr>
      <w:r>
        <w:t>8.2 API mock and seed data prompt</w:t>
      </w:r>
    </w:p>
    <w:p w14:paraId="0F9E9501" w14:textId="77777777" w:rsidR="00E60E42" w:rsidRDefault="00E60E42" w:rsidP="00E60E42">
      <w:pPr>
        <w:pStyle w:val="CodeBlock"/>
      </w:pPr>
      <w:r>
        <w:t>Create a product-aligned mock API specification for a world-class enterprise multi-tenant platform based on Volumes 1–7.</w:t>
      </w:r>
      <w:r>
        <w:br/>
      </w:r>
      <w:r>
        <w:br/>
        <w:t>The API should support:</w:t>
      </w:r>
      <w:r>
        <w:br/>
        <w:t>- authentication</w:t>
      </w:r>
      <w:r>
        <w:br/>
        <w:t>- sessions</w:t>
      </w:r>
      <w:r>
        <w:br/>
        <w:t>- tenants</w:t>
      </w:r>
      <w:r>
        <w:br/>
        <w:t>- organizations/workspaces</w:t>
      </w:r>
      <w:r>
        <w:br/>
        <w:t>- users and groups</w:t>
      </w:r>
      <w:r>
        <w:br/>
        <w:t>- roles and permissions</w:t>
      </w:r>
      <w:r>
        <w:br/>
        <w:t>- subscriptions/entitlements</w:t>
      </w:r>
      <w:r>
        <w:br/>
        <w:t>- settings and configuration</w:t>
      </w:r>
      <w:r>
        <w:br/>
        <w:t>- installation/bootstrap</w:t>
      </w:r>
      <w:r>
        <w:br/>
        <w:t>- themes/branding</w:t>
      </w:r>
      <w:r>
        <w:br/>
        <w:t>- plugins</w:t>
      </w:r>
      <w:r>
        <w:br/>
        <w:t>- developer keys/service accounts</w:t>
      </w:r>
      <w:r>
        <w:br/>
        <w:t>- audit events</w:t>
      </w:r>
      <w:r>
        <w:br/>
        <w:t>- webhooks/events</w:t>
      </w:r>
      <w:r>
        <w:br/>
        <w:t>- health/readiness</w:t>
      </w:r>
      <w:r>
        <w:br/>
        <w:t>- queue/messaging management</w:t>
      </w:r>
      <w:r>
        <w:br/>
      </w:r>
      <w:r>
        <w:br/>
        <w:t>Requirements:</w:t>
      </w:r>
      <w:r>
        <w:br/>
        <w:t>1. Use a versioned REST structure</w:t>
      </w:r>
      <w:r>
        <w:br/>
        <w:t>2. Make every endpoint tenant-aware where relevant</w:t>
      </w:r>
      <w:r>
        <w:br/>
        <w:t>3. Define request and response shapes</w:t>
      </w:r>
      <w:r>
        <w:br/>
        <w:t>4. Define error model</w:t>
      </w:r>
      <w:r>
        <w:br/>
        <w:t>5. Define pagination model</w:t>
      </w:r>
      <w:r>
        <w:br/>
        <w:t>6. Define auth model</w:t>
      </w:r>
      <w:r>
        <w:br/>
        <w:t>7. Define idempotency behavior where needed</w:t>
      </w:r>
      <w:r>
        <w:br/>
        <w:t>8. Include JSON examples</w:t>
      </w:r>
      <w:r>
        <w:br/>
        <w:t>9. Include mock records for:</w:t>
      </w:r>
      <w:r>
        <w:br/>
        <w:t xml:space="preserve">   - tenant</w:t>
      </w:r>
      <w:r>
        <w:br/>
        <w:t xml:space="preserve">   - user</w:t>
      </w:r>
      <w:r>
        <w:br/>
      </w:r>
      <w:r>
        <w:lastRenderedPageBreak/>
        <w:t xml:space="preserve">   - role</w:t>
      </w:r>
      <w:r>
        <w:br/>
        <w:t xml:space="preserve">   - plugin</w:t>
      </w:r>
      <w:r>
        <w:br/>
        <w:t xml:space="preserve">   - theme</w:t>
      </w:r>
      <w:r>
        <w:br/>
        <w:t xml:space="preserve">   - install config</w:t>
      </w:r>
      <w:r>
        <w:br/>
        <w:t xml:space="preserve">   - queue adapter config</w:t>
      </w:r>
      <w:r>
        <w:br/>
        <w:t xml:space="preserve">   - audit event</w:t>
      </w:r>
      <w:r>
        <w:br/>
        <w:t>10. Include sample API endpoints for:</w:t>
      </w:r>
      <w:r>
        <w:br/>
        <w:t xml:space="preserve">   - login</w:t>
      </w:r>
      <w:r>
        <w:br/>
        <w:t xml:space="preserve">   - current tenant</w:t>
      </w:r>
      <w:r>
        <w:br/>
        <w:t xml:space="preserve">   - users</w:t>
      </w:r>
      <w:r>
        <w:br/>
        <w:t xml:space="preserve">   - roles</w:t>
      </w:r>
      <w:r>
        <w:br/>
        <w:t xml:space="preserve">   - plugins</w:t>
      </w:r>
      <w:r>
        <w:br/>
        <w:t xml:space="preserve">   - themes</w:t>
      </w:r>
      <w:r>
        <w:br/>
        <w:t xml:space="preserve">   - installation status</w:t>
      </w:r>
      <w:r>
        <w:br/>
        <w:t xml:space="preserve">   - queue adapter validation</w:t>
      </w:r>
      <w:r>
        <w:br/>
        <w:t xml:space="preserve">   - audit events</w:t>
      </w:r>
      <w:r>
        <w:br/>
      </w:r>
      <w:r>
        <w:br/>
        <w:t>Return:</w:t>
      </w:r>
      <w:r>
        <w:br/>
        <w:t>- API structure</w:t>
      </w:r>
      <w:r>
        <w:br/>
        <w:t>- endpoint list</w:t>
      </w:r>
      <w:r>
        <w:br/>
        <w:t>- JSON payload examples</w:t>
      </w:r>
      <w:r>
        <w:br/>
        <w:t>- example error responses</w:t>
      </w:r>
      <w:r>
        <w:br/>
        <w:t>- mock seed data for frontend prototyping</w:t>
      </w:r>
    </w:p>
    <w:p w14:paraId="51C70C4C" w14:textId="77777777" w:rsidR="00E60E42" w:rsidRDefault="00E60E42" w:rsidP="00E60E42">
      <w:pPr>
        <w:pStyle w:val="Heading1"/>
      </w:pPr>
      <w:r>
        <w:t>9. Prompt pack for Claude Code</w:t>
      </w:r>
    </w:p>
    <w:p w14:paraId="5C2F9DA5" w14:textId="77777777" w:rsidR="00E60E42" w:rsidRDefault="00E60E42" w:rsidP="00E60E42">
      <w:r>
        <w:t>Use this section only if you are using Claude Code or another code-capable coding agent inside your repository.</w:t>
      </w:r>
    </w:p>
    <w:p w14:paraId="29BF9B35" w14:textId="77777777" w:rsidR="00E60E42" w:rsidRDefault="00E60E42" w:rsidP="00E60E42">
      <w:pPr>
        <w:pStyle w:val="Heading2"/>
      </w:pPr>
      <w:r>
        <w:t>9.1 Master implementation prompt</w:t>
      </w:r>
    </w:p>
    <w:p w14:paraId="36B2190B" w14:textId="77777777" w:rsidR="00E60E42" w:rsidRDefault="00E60E42" w:rsidP="00E60E42">
      <w:pPr>
        <w:pStyle w:val="CodeBlock"/>
      </w:pPr>
      <w:r>
        <w:t>You are implementing a world-class enterprise multi-tenant platform from the attached specification set in /specs.</w:t>
      </w:r>
      <w:r>
        <w:br/>
      </w:r>
      <w:r>
        <w:br/>
        <w:t>Treat the spec set as binding:</w:t>
      </w:r>
      <w:r>
        <w:br/>
        <w:t>- Volume 1 defines platform rules and non-negotiables</w:t>
      </w:r>
      <w:r>
        <w:br/>
        <w:t>- Volume 2 defines product behavior</w:t>
      </w:r>
      <w:r>
        <w:br/>
        <w:t>- Volume 3 defines system design and service boundaries</w:t>
      </w:r>
      <w:r>
        <w:br/>
        <w:t>- Volume 4 defines APIs and developer platform behavior</w:t>
      </w:r>
      <w:r>
        <w:br/>
        <w:t>- Volume 5 defines security and compliance controls</w:t>
      </w:r>
      <w:r>
        <w:br/>
        <w:t>- Volume 6 defines installation and operations behavior</w:t>
      </w:r>
      <w:r>
        <w:br/>
        <w:t>- Volume 7 defines plugin and theme extension behavior</w:t>
      </w:r>
      <w:r>
        <w:br/>
      </w:r>
      <w:r>
        <w:br/>
        <w:t>Implementation goals:</w:t>
      </w:r>
      <w:r>
        <w:br/>
        <w:t xml:space="preserve">1. Scaffold a production-grade </w:t>
      </w:r>
      <w:proofErr w:type="spellStart"/>
      <w:r>
        <w:t>monorepo</w:t>
      </w:r>
      <w:proofErr w:type="spellEnd"/>
      <w:r>
        <w:br/>
        <w:t>2. Create service boundaries consistent with the spec</w:t>
      </w:r>
      <w:r>
        <w:br/>
        <w:t>3. Enforce service-owned tables and service-prefixed table names</w:t>
      </w:r>
      <w:r>
        <w:br/>
        <w:t>4. Prevent cross-service SQL joins</w:t>
      </w:r>
      <w:r>
        <w:br/>
        <w:t>5. Support adapter-based infrastructure:</w:t>
      </w:r>
      <w:r>
        <w:br/>
        <w:t xml:space="preserve">   - database: MySQL/PostgreSQL</w:t>
      </w:r>
      <w:r>
        <w:br/>
        <w:t xml:space="preserve">   - object storage: S3-compatible</w:t>
      </w:r>
      <w:r>
        <w:br/>
        <w:t xml:space="preserve">   - cache: Redis</w:t>
      </w:r>
      <w:r>
        <w:br/>
        <w:t xml:space="preserve">   - queue: SQS/Kafka/RabbitMQ</w:t>
      </w:r>
      <w:r>
        <w:br/>
        <w:t>6. Provide a frontend app for:</w:t>
      </w:r>
      <w:r>
        <w:br/>
        <w:t xml:space="preserve">   - product console</w:t>
      </w:r>
      <w:r>
        <w:br/>
        <w:t xml:space="preserve">   - tenant admin</w:t>
      </w:r>
      <w:r>
        <w:br/>
        <w:t xml:space="preserve">   - security/compliance</w:t>
      </w:r>
      <w:r>
        <w:br/>
        <w:t xml:space="preserve">   - developer portal</w:t>
      </w:r>
      <w:r>
        <w:br/>
      </w:r>
      <w:r>
        <w:lastRenderedPageBreak/>
        <w:t xml:space="preserve">   - installation/setup</w:t>
      </w:r>
      <w:r>
        <w:br/>
        <w:t xml:space="preserve">   - plugin and theme management</w:t>
      </w:r>
      <w:r>
        <w:br/>
        <w:t xml:space="preserve">   - public website</w:t>
      </w:r>
      <w:r>
        <w:br/>
        <w:t>7. Create API contracts and example endpoints consistent with Volume 4</w:t>
      </w:r>
      <w:r>
        <w:br/>
        <w:t>8. Add tests, linting, and developer setup</w:t>
      </w:r>
      <w:r>
        <w:br/>
        <w:t>9. Add docs for local development and installation</w:t>
      </w:r>
      <w:r>
        <w:br/>
      </w:r>
      <w:r>
        <w:br/>
        <w:t>Recommended stack:</w:t>
      </w:r>
      <w:r>
        <w:br/>
        <w:t>- frontend: React + TypeScript + Tailwind</w:t>
      </w:r>
      <w:r>
        <w:br/>
        <w:t>- backend: service-oriented architecture with clear service boundaries</w:t>
      </w:r>
      <w:r>
        <w:br/>
        <w:t>- APIs: versioned REST APIs</w:t>
      </w:r>
      <w:r>
        <w:br/>
        <w:t>- auth: tenant-aware auth and RBAC/ABAC support</w:t>
      </w:r>
      <w:r>
        <w:br/>
        <w:t>- docs: markdown docs in /docs</w:t>
      </w:r>
      <w:r>
        <w:br/>
      </w:r>
      <w:r>
        <w:br/>
        <w:t>Deliverables:</w:t>
      </w:r>
      <w:r>
        <w:br/>
        <w:t>- repo structure</w:t>
      </w:r>
      <w:r>
        <w:br/>
        <w:t>- architecture README</w:t>
      </w:r>
      <w:r>
        <w:br/>
        <w:t>- initial services</w:t>
      </w:r>
      <w:r>
        <w:br/>
        <w:t>- frontend shell</w:t>
      </w:r>
      <w:r>
        <w:br/>
        <w:t>- public website shell</w:t>
      </w:r>
      <w:r>
        <w:br/>
        <w:t>- developer portal shell</w:t>
      </w:r>
      <w:r>
        <w:br/>
        <w:t>- install/setup flow</w:t>
      </w:r>
      <w:r>
        <w:br/>
        <w:t>- sample adapters</w:t>
      </w:r>
      <w:r>
        <w:br/>
        <w:t>- sample plugin framework</w:t>
      </w:r>
      <w:r>
        <w:br/>
        <w:t>- tests and local run instructions</w:t>
      </w:r>
      <w:r>
        <w:br/>
      </w:r>
      <w:r>
        <w:br/>
        <w:t>Rules:</w:t>
      </w:r>
      <w:r>
        <w:br/>
        <w:t>- do not collapse everything into one service</w:t>
      </w:r>
      <w:r>
        <w:br/>
        <w:t>- do not bypass service boundaries</w:t>
      </w:r>
      <w:r>
        <w:br/>
        <w:t>- do not introduce cross-service joins</w:t>
      </w:r>
      <w:r>
        <w:br/>
        <w:t>- do not hardcode a single queue/provider into core logic</w:t>
      </w:r>
      <w:r>
        <w:br/>
        <w:t>- do not violate Volumes 1–7</w:t>
      </w:r>
      <w:r>
        <w:br/>
        <w:t>- explain major architectural choices in docs</w:t>
      </w:r>
    </w:p>
    <w:p w14:paraId="69779E33" w14:textId="77777777" w:rsidR="00E60E42" w:rsidRDefault="00E60E42" w:rsidP="00E60E42">
      <w:pPr>
        <w:pStyle w:val="Heading2"/>
      </w:pPr>
      <w:r>
        <w:t>9.2 Frontend shell prompt</w:t>
      </w:r>
    </w:p>
    <w:p w14:paraId="2CFCF740" w14:textId="77777777" w:rsidR="00E60E42" w:rsidRDefault="00E60E42" w:rsidP="00E60E42">
      <w:pPr>
        <w:pStyle w:val="CodeBlock"/>
      </w:pPr>
      <w:r>
        <w:t>Build the frontend application shell based on the design and spec.</w:t>
      </w:r>
      <w:r>
        <w:br/>
      </w:r>
      <w:r>
        <w:br/>
        <w:t>Include routes for:</w:t>
      </w:r>
      <w:r>
        <w:br/>
        <w:t>- login</w:t>
      </w:r>
      <w:r>
        <w:br/>
        <w:t>- dashboard</w:t>
      </w:r>
      <w:r>
        <w:br/>
        <w:t>- tenant admin</w:t>
      </w:r>
      <w:r>
        <w:br/>
        <w:t>- users and roles</w:t>
      </w:r>
      <w:r>
        <w:br/>
        <w:t>- policies</w:t>
      </w:r>
      <w:r>
        <w:br/>
        <w:t>- audit</w:t>
      </w:r>
      <w:r>
        <w:br/>
        <w:t>- developer portal</w:t>
      </w:r>
      <w:r>
        <w:br/>
        <w:t>- installation</w:t>
      </w:r>
      <w:r>
        <w:br/>
        <w:t>- plugins</w:t>
      </w:r>
      <w:r>
        <w:br/>
        <w:t>- themes</w:t>
      </w:r>
      <w:r>
        <w:br/>
        <w:t>- public website</w:t>
      </w:r>
      <w:r>
        <w:br/>
        <w:t>- legal/trust pages</w:t>
      </w:r>
      <w:r>
        <w:br/>
      </w:r>
      <w:r>
        <w:br/>
        <w:t>Use a clean enterprise UI architecture and mock data first.</w:t>
      </w:r>
    </w:p>
    <w:p w14:paraId="7FA61B3A" w14:textId="77777777" w:rsidR="00E60E42" w:rsidRDefault="00E60E42" w:rsidP="00E60E42">
      <w:pPr>
        <w:pStyle w:val="Heading2"/>
      </w:pPr>
      <w:r>
        <w:t>9.3 Service scaffold prompt</w:t>
      </w:r>
    </w:p>
    <w:p w14:paraId="226F7D21" w14:textId="77777777" w:rsidR="00E60E42" w:rsidRDefault="00E60E42" w:rsidP="00E60E42">
      <w:pPr>
        <w:pStyle w:val="CodeBlock"/>
      </w:pPr>
      <w:r>
        <w:t>Create the initial service map and code skeleton for:</w:t>
      </w:r>
      <w:r>
        <w:br/>
        <w:t>- identity service</w:t>
      </w:r>
      <w:r>
        <w:br/>
        <w:t>- tenant service</w:t>
      </w:r>
      <w:r>
        <w:br/>
        <w:t>- policy service</w:t>
      </w:r>
      <w:r>
        <w:br/>
      </w:r>
      <w:r>
        <w:lastRenderedPageBreak/>
        <w:t>- audit service</w:t>
      </w:r>
      <w:r>
        <w:br/>
        <w:t>- plugin service</w:t>
      </w:r>
      <w:r>
        <w:br/>
        <w:t>- theme service</w:t>
      </w:r>
      <w:r>
        <w:br/>
        <w:t>- installation/config service</w:t>
      </w:r>
      <w:r>
        <w:br/>
        <w:t>- developer portal service</w:t>
      </w:r>
      <w:r>
        <w:br/>
        <w:t>- queue abstraction layer</w:t>
      </w:r>
      <w:r>
        <w:br/>
      </w:r>
      <w:r>
        <w:br/>
        <w:t>Each service must:</w:t>
      </w:r>
      <w:r>
        <w:br/>
        <w:t>- own its own tables</w:t>
      </w:r>
      <w:r>
        <w:br/>
        <w:t>- use service-prefixed tables</w:t>
      </w:r>
      <w:r>
        <w:br/>
        <w:t>- expose explicit APIs</w:t>
      </w:r>
      <w:r>
        <w:br/>
        <w:t>- have basic tests</w:t>
      </w:r>
      <w:r>
        <w:br/>
        <w:t>- document ownership</w:t>
      </w:r>
    </w:p>
    <w:p w14:paraId="2A20149C" w14:textId="77777777" w:rsidR="00E60E42" w:rsidRDefault="00E60E42" w:rsidP="00E60E42">
      <w:pPr>
        <w:pStyle w:val="Heading2"/>
      </w:pPr>
      <w:r>
        <w:t>9.4 Adapter layer prompt</w:t>
      </w:r>
    </w:p>
    <w:p w14:paraId="2BC3724D" w14:textId="77777777" w:rsidR="00E60E42" w:rsidRDefault="00E60E42" w:rsidP="00E60E42">
      <w:pPr>
        <w:pStyle w:val="CodeBlock"/>
      </w:pPr>
      <w:r>
        <w:t>Implement a ports-and-adapters infrastructure layer.</w:t>
      </w:r>
      <w:r>
        <w:br/>
      </w:r>
      <w:r>
        <w:br/>
        <w:t>Create interfaces and starter adapters for:</w:t>
      </w:r>
      <w:r>
        <w:br/>
        <w:t>- MySQL</w:t>
      </w:r>
      <w:r>
        <w:br/>
        <w:t>- PostgreSQL</w:t>
      </w:r>
      <w:r>
        <w:br/>
        <w:t>- S3-compatible storage</w:t>
      </w:r>
      <w:r>
        <w:br/>
        <w:t>- Redis</w:t>
      </w:r>
      <w:r>
        <w:br/>
        <w:t>- SQS</w:t>
      </w:r>
      <w:r>
        <w:br/>
        <w:t>- Kafka</w:t>
      </w:r>
      <w:r>
        <w:br/>
        <w:t>- RabbitMQ</w:t>
      </w:r>
      <w:r>
        <w:br/>
      </w:r>
      <w:r>
        <w:br/>
        <w:t>Add configuration, health checks, and contract tests.</w:t>
      </w:r>
    </w:p>
    <w:p w14:paraId="0404AE59" w14:textId="77777777" w:rsidR="00E60E42" w:rsidRDefault="00E60E42" w:rsidP="00E60E42">
      <w:pPr>
        <w:pStyle w:val="Heading2"/>
      </w:pPr>
      <w:r>
        <w:t>9.5 Install flow prompt</w:t>
      </w:r>
    </w:p>
    <w:p w14:paraId="42A12C8D" w14:textId="77777777" w:rsidR="00E60E42" w:rsidRDefault="00E60E42" w:rsidP="00E60E42">
      <w:pPr>
        <w:pStyle w:val="CodeBlock"/>
      </w:pPr>
      <w:r>
        <w:t>Build the install/bootstrap product flow.</w:t>
      </w:r>
      <w:r>
        <w:br/>
      </w:r>
      <w:r>
        <w:br/>
        <w:t>Include:</w:t>
      </w:r>
      <w:r>
        <w:br/>
        <w:t>- environment validation</w:t>
      </w:r>
      <w:r>
        <w:br/>
        <w:t>- database adapter selection</w:t>
      </w:r>
      <w:r>
        <w:br/>
        <w:t>- object storage config</w:t>
      </w:r>
      <w:r>
        <w:br/>
        <w:t>- Redis config</w:t>
      </w:r>
      <w:r>
        <w:br/>
        <w:t>- queue adapter config</w:t>
      </w:r>
      <w:r>
        <w:br/>
        <w:t>- initial admin bootstrap</w:t>
      </w:r>
      <w:r>
        <w:br/>
        <w:t>- success/failure states</w:t>
      </w:r>
      <w:r>
        <w:br/>
        <w:t>- audit of install actions</w:t>
      </w:r>
    </w:p>
    <w:p w14:paraId="3C36FB1C" w14:textId="77777777" w:rsidR="00E60E42" w:rsidRDefault="00E60E42" w:rsidP="00E60E42">
      <w:pPr>
        <w:pStyle w:val="Heading2"/>
      </w:pPr>
      <w:r>
        <w:t>9.6 Plugin and theme framework prompt</w:t>
      </w:r>
    </w:p>
    <w:p w14:paraId="244C2B81" w14:textId="77777777" w:rsidR="00E60E42" w:rsidRDefault="00E60E42" w:rsidP="00E60E42">
      <w:pPr>
        <w:pStyle w:val="CodeBlock"/>
      </w:pPr>
      <w:r>
        <w:t>Build the plugin and theme framework.</w:t>
      </w:r>
      <w:r>
        <w:br/>
      </w:r>
      <w:r>
        <w:br/>
        <w:t>Include:</w:t>
      </w:r>
      <w:r>
        <w:br/>
        <w:t>- plugin manifest schema</w:t>
      </w:r>
      <w:r>
        <w:br/>
        <w:t>- plugin registry model</w:t>
      </w:r>
      <w:r>
        <w:br/>
        <w:t>- enable/disable lifecycle</w:t>
      </w:r>
      <w:r>
        <w:br/>
        <w:t>- permission model</w:t>
      </w:r>
      <w:r>
        <w:br/>
        <w:t>- audit hooks</w:t>
      </w:r>
      <w:r>
        <w:br/>
        <w:t>- theme token model</w:t>
      </w:r>
      <w:r>
        <w:br/>
        <w:t>- preview/publish/rollback</w:t>
      </w:r>
      <w:r>
        <w:br/>
        <w:t>- protected UI zones that themes cannot override</w:t>
      </w:r>
    </w:p>
    <w:p w14:paraId="192DAE89" w14:textId="77777777" w:rsidR="00E60E42" w:rsidRDefault="00E60E42" w:rsidP="00E60E42">
      <w:pPr>
        <w:pStyle w:val="Heading1"/>
      </w:pPr>
      <w:r>
        <w:lastRenderedPageBreak/>
        <w:t>10. Product-specific prompts</w:t>
      </w:r>
    </w:p>
    <w:p w14:paraId="088D79DE" w14:textId="77777777" w:rsidR="00E60E42" w:rsidRDefault="00E60E42" w:rsidP="00E60E42">
      <w:r>
        <w:t>Use the following when you want to focus specifically on Data Vault or Consent Manager rather than the shared platform.</w:t>
      </w:r>
    </w:p>
    <w:p w14:paraId="3688E0B0" w14:textId="77777777" w:rsidR="00E60E42" w:rsidRDefault="00E60E42" w:rsidP="00E60E42">
      <w:pPr>
        <w:pStyle w:val="Heading2"/>
      </w:pPr>
      <w:r>
        <w:t>10.1 Data Vault — Figma Make prompt</w:t>
      </w:r>
    </w:p>
    <w:p w14:paraId="3C208BC4" w14:textId="77777777" w:rsidR="00E60E42" w:rsidRDefault="00E60E42" w:rsidP="00E60E42">
      <w:pPr>
        <w:pStyle w:val="CodeBlock"/>
      </w:pPr>
      <w:r>
        <w:t>Design a world-class enterprise multi-tenant product called Data Vault.</w:t>
      </w:r>
      <w:r>
        <w:br/>
      </w:r>
      <w:r>
        <w:br/>
        <w:t>Use the attached Volumes 1–7 as the source of truth.</w:t>
      </w:r>
      <w:r>
        <w:br/>
      </w:r>
      <w:r>
        <w:br/>
        <w:t>Data Vault is a secure, API-first, multi-tenant, installable cloud platform for storing, governing, searching, classifying, versioning, auditing, and protecting documents and digital assets. It supports plugins, themes, developer APIs, self-hosted installation, and enterprise admin/compliance workflows.</w:t>
      </w:r>
      <w:r>
        <w:br/>
      </w:r>
      <w:r>
        <w:br/>
        <w:t>Design the following:</w:t>
      </w:r>
      <w:r>
        <w:br/>
        <w:t>- product information architecture</w:t>
      </w:r>
      <w:r>
        <w:br/>
        <w:t>- app shell</w:t>
      </w:r>
      <w:r>
        <w:br/>
        <w:t>- dashboard</w:t>
      </w:r>
      <w:r>
        <w:br/>
        <w:t>- vault explorer</w:t>
      </w:r>
      <w:r>
        <w:br/>
        <w:t>- document detail</w:t>
      </w:r>
      <w:r>
        <w:br/>
        <w:t>- user and role management</w:t>
      </w:r>
      <w:r>
        <w:br/>
        <w:t>- policy management</w:t>
      </w:r>
      <w:r>
        <w:br/>
        <w:t>- audit and compliance console</w:t>
      </w:r>
      <w:r>
        <w:br/>
        <w:t>- developer portal</w:t>
      </w:r>
      <w:r>
        <w:br/>
        <w:t>- installation/bootstrap flow</w:t>
      </w:r>
      <w:r>
        <w:br/>
        <w:t>- infrastructure adapter configuration</w:t>
      </w:r>
      <w:r>
        <w:br/>
        <w:t>- plugin registry and plugin lifecycle UI</w:t>
      </w:r>
      <w:r>
        <w:br/>
        <w:t>- theme management with preview/publish/rollback</w:t>
      </w:r>
      <w:r>
        <w:br/>
        <w:t>- public website</w:t>
      </w:r>
      <w:r>
        <w:br/>
        <w:t>- trust, legal, privacy, contact, and footer pages</w:t>
      </w:r>
      <w:r>
        <w:br/>
      </w:r>
      <w:r>
        <w:br/>
        <w:t>Requirements:</w:t>
      </w:r>
      <w:r>
        <w:br/>
        <w:t>- enterprise-grade</w:t>
      </w:r>
      <w:r>
        <w:br/>
        <w:t>- high-trust visual language</w:t>
      </w:r>
      <w:r>
        <w:br/>
        <w:t>- multilingual-ready</w:t>
      </w:r>
      <w:r>
        <w:br/>
        <w:t>- accessibility-first</w:t>
      </w:r>
      <w:r>
        <w:br/>
        <w:t>- admin, developer, operator, and compliance friendly</w:t>
      </w:r>
      <w:r>
        <w:br/>
        <w:t>- safe destructive actions</w:t>
      </w:r>
      <w:r>
        <w:br/>
        <w:t>- legal and trust discoverability built in</w:t>
      </w:r>
      <w:r>
        <w:br/>
      </w:r>
      <w:r>
        <w:br/>
        <w:t>Include support for:</w:t>
      </w:r>
      <w:r>
        <w:br/>
        <w:t>- MySQL/PostgreSQL</w:t>
      </w:r>
      <w:r>
        <w:br/>
        <w:t>- S3-compatible storage</w:t>
      </w:r>
      <w:r>
        <w:br/>
        <w:t>- Redis</w:t>
      </w:r>
      <w:r>
        <w:br/>
        <w:t>- SQS/Kafka/RabbitMQ</w:t>
      </w:r>
      <w:r>
        <w:br/>
        <w:t>- tenant-aware roles and policies</w:t>
      </w:r>
      <w:r>
        <w:br/>
        <w:t>- self-hosted setup</w:t>
      </w:r>
      <w:r>
        <w:br/>
        <w:t>- service-oriented platform model</w:t>
      </w:r>
      <w:r>
        <w:br/>
      </w:r>
      <w:r>
        <w:br/>
        <w:t>Do not generate a generic admin template.</w:t>
      </w:r>
      <w:r>
        <w:br/>
        <w:t>Make it feel premium, operationally serious, and category-defining.</w:t>
      </w:r>
    </w:p>
    <w:p w14:paraId="479EB126" w14:textId="77777777" w:rsidR="00E60E42" w:rsidRDefault="00E60E42" w:rsidP="00E60E42">
      <w:pPr>
        <w:pStyle w:val="Heading2"/>
      </w:pPr>
      <w:r>
        <w:t>10.2 Data Vault — Claude review prompt</w:t>
      </w:r>
    </w:p>
    <w:p w14:paraId="2DFEDB91" w14:textId="77777777" w:rsidR="00E60E42" w:rsidRDefault="00E60E42" w:rsidP="00E60E42">
      <w:pPr>
        <w:pStyle w:val="CodeBlock"/>
      </w:pPr>
      <w:r>
        <w:t>Review the attached Volumes 1–7 and the current Data Vault design output.</w:t>
      </w:r>
      <w:r>
        <w:br/>
      </w:r>
      <w:r>
        <w:br/>
        <w:t>Act as:</w:t>
      </w:r>
      <w:r>
        <w:br/>
      </w:r>
      <w:r>
        <w:lastRenderedPageBreak/>
        <w:t>- enterprise product reviewer</w:t>
      </w:r>
      <w:r>
        <w:br/>
        <w:t>- UX reviewer</w:t>
      </w:r>
      <w:r>
        <w:br/>
        <w:t>- platform architect</w:t>
      </w:r>
      <w:r>
        <w:br/>
        <w:t>- security/compliance reviewer</w:t>
      </w:r>
      <w:r>
        <w:br/>
      </w:r>
      <w:r>
        <w:br/>
        <w:t>Assess:</w:t>
      </w:r>
      <w:r>
        <w:br/>
        <w:t>1. Missing screens</w:t>
      </w:r>
      <w:r>
        <w:br/>
        <w:t>2. Missing workflows</w:t>
      </w:r>
      <w:r>
        <w:br/>
        <w:t>3. Where the design violates the platform rules</w:t>
      </w:r>
      <w:r>
        <w:br/>
        <w:t>4. What would block enterprise adoption</w:t>
      </w:r>
      <w:r>
        <w:br/>
        <w:t>5. Weak trust, admin, install, plugin, API, or audit flows</w:t>
      </w:r>
      <w:r>
        <w:br/>
        <w:t>6. What should change before prototype approval</w:t>
      </w:r>
      <w:r>
        <w:br/>
      </w:r>
      <w:r>
        <w:br/>
        <w:t>Return:</w:t>
      </w:r>
      <w:r>
        <w:br/>
        <w:t>- Critical issues</w:t>
      </w:r>
      <w:r>
        <w:br/>
        <w:t>- High-priority issues</w:t>
      </w:r>
      <w:r>
        <w:br/>
        <w:t>- Medium-priority issues</w:t>
      </w:r>
      <w:r>
        <w:br/>
        <w:t>- Recommended design iterations</w:t>
      </w:r>
      <w:r>
        <w:br/>
        <w:t>- Missing screens</w:t>
      </w:r>
      <w:r>
        <w:br/>
        <w:t>- Copy improvements</w:t>
      </w:r>
    </w:p>
    <w:p w14:paraId="253A1E92" w14:textId="77777777" w:rsidR="00E60E42" w:rsidRDefault="00E60E42" w:rsidP="00E60E42">
      <w:pPr>
        <w:pStyle w:val="Heading2"/>
      </w:pPr>
      <w:r>
        <w:t>10.3 Data Vault — Claude API mock prompt</w:t>
      </w:r>
    </w:p>
    <w:p w14:paraId="41B39929" w14:textId="77777777" w:rsidR="00E60E42" w:rsidRDefault="00E60E42" w:rsidP="00E60E42">
      <w:pPr>
        <w:pStyle w:val="CodeBlock"/>
      </w:pPr>
      <w:r>
        <w:t>Create a mock API specification and seed data for Data Vault based on Volumes 1–7.</w:t>
      </w:r>
      <w:r>
        <w:br/>
      </w:r>
      <w:r>
        <w:br/>
        <w:t>Include:</w:t>
      </w:r>
      <w:r>
        <w:br/>
        <w:t>- authentication</w:t>
      </w:r>
      <w:r>
        <w:br/>
        <w:t>- tenants</w:t>
      </w:r>
      <w:r>
        <w:br/>
        <w:t>- vaults</w:t>
      </w:r>
      <w:r>
        <w:br/>
        <w:t>- documents</w:t>
      </w:r>
      <w:r>
        <w:br/>
        <w:t>- versions</w:t>
      </w:r>
      <w:r>
        <w:br/>
        <w:t>- users</w:t>
      </w:r>
      <w:r>
        <w:br/>
        <w:t>- roles</w:t>
      </w:r>
      <w:r>
        <w:br/>
        <w:t>- policies</w:t>
      </w:r>
      <w:r>
        <w:br/>
        <w:t>- audit events</w:t>
      </w:r>
      <w:r>
        <w:br/>
        <w:t>- plugins</w:t>
      </w:r>
      <w:r>
        <w:br/>
        <w:t>- themes</w:t>
      </w:r>
      <w:r>
        <w:br/>
        <w:t>- installation status</w:t>
      </w:r>
      <w:r>
        <w:br/>
        <w:t>- adapter configuration</w:t>
      </w:r>
      <w:r>
        <w:br/>
        <w:t>- queue adapter validation</w:t>
      </w:r>
      <w:r>
        <w:br/>
      </w:r>
      <w:r>
        <w:br/>
        <w:t>Return:</w:t>
      </w:r>
      <w:r>
        <w:br/>
        <w:t>- endpoint list</w:t>
      </w:r>
      <w:r>
        <w:br/>
        <w:t>- request/response shapes</w:t>
      </w:r>
      <w:r>
        <w:br/>
        <w:t>- error model</w:t>
      </w:r>
      <w:r>
        <w:br/>
        <w:t>- pagination model</w:t>
      </w:r>
      <w:r>
        <w:br/>
        <w:t>- JSON examples</w:t>
      </w:r>
      <w:r>
        <w:br/>
        <w:t>- frontend mock seed data</w:t>
      </w:r>
    </w:p>
    <w:p w14:paraId="220796BC" w14:textId="77777777" w:rsidR="00E60E42" w:rsidRDefault="00E60E42" w:rsidP="00E60E42">
      <w:pPr>
        <w:pStyle w:val="Heading2"/>
      </w:pPr>
      <w:r>
        <w:t>10.4 Consent Manager — Figma Make prompt</w:t>
      </w:r>
    </w:p>
    <w:p w14:paraId="182E5FCC" w14:textId="77777777" w:rsidR="00E60E42" w:rsidRDefault="00E60E42" w:rsidP="00E60E42">
      <w:pPr>
        <w:pStyle w:val="CodeBlock"/>
      </w:pPr>
      <w:r>
        <w:t>Design a world-class enterprise multi-tenant product called Consent Manager.</w:t>
      </w:r>
      <w:r>
        <w:br/>
      </w:r>
      <w:r>
        <w:br/>
        <w:t>Use the attached Volumes 1–7 as the source of truth.</w:t>
      </w:r>
      <w:r>
        <w:br/>
      </w:r>
      <w:r>
        <w:br/>
        <w:t>Consent Manager is a secure, API-first, multi-tenant, installable cloud platform for collecting, storing, synchronizing, auditing, and enforcing user consent and preference records across websites, apps, backend systems, cookies, communications channels, and third-party tools. It supports plugins, themes, developer APIs, self-hosted installation, and enterprise privacy/compliance workflows.</w:t>
      </w:r>
      <w:r>
        <w:br/>
      </w:r>
      <w:r>
        <w:lastRenderedPageBreak/>
        <w:br/>
        <w:t>Design the following:</w:t>
      </w:r>
      <w:r>
        <w:br/>
        <w:t>- product information architecture</w:t>
      </w:r>
      <w:r>
        <w:br/>
        <w:t>- app shell</w:t>
      </w:r>
      <w:r>
        <w:br/>
        <w:t>- privacy/compliance dashboard</w:t>
      </w:r>
      <w:r>
        <w:br/>
        <w:t>- consent records explorer</w:t>
      </w:r>
      <w:r>
        <w:br/>
        <w:t>- data subject / identity view</w:t>
      </w:r>
      <w:r>
        <w:br/>
        <w:t>- preference center management</w:t>
      </w:r>
      <w:r>
        <w:br/>
        <w:t>- consent banner management</w:t>
      </w:r>
      <w:r>
        <w:br/>
        <w:t>- policy/rules management</w:t>
      </w:r>
      <w:r>
        <w:br/>
        <w:t>- audit and compliance console</w:t>
      </w:r>
      <w:r>
        <w:br/>
        <w:t>- developer portal</w:t>
      </w:r>
      <w:r>
        <w:br/>
        <w:t>- installation/bootstrap flow</w:t>
      </w:r>
      <w:r>
        <w:br/>
        <w:t>- infrastructure adapter configuration</w:t>
      </w:r>
      <w:r>
        <w:br/>
        <w:t>- plugin registry and plugin lifecycle UI</w:t>
      </w:r>
      <w:r>
        <w:br/>
        <w:t>- theme management with preview/publish/rollback</w:t>
      </w:r>
      <w:r>
        <w:br/>
        <w:t>- public website</w:t>
      </w:r>
      <w:r>
        <w:br/>
        <w:t>- trust, legal, privacy, contact, and footer pages</w:t>
      </w:r>
      <w:r>
        <w:br/>
      </w:r>
      <w:r>
        <w:br/>
        <w:t>Requirements:</w:t>
      </w:r>
      <w:r>
        <w:br/>
        <w:t>- enterprise-grade</w:t>
      </w:r>
      <w:r>
        <w:br/>
        <w:t>- privacy-first visual language</w:t>
      </w:r>
      <w:r>
        <w:br/>
        <w:t>- multilingual-ready</w:t>
      </w:r>
      <w:r>
        <w:br/>
        <w:t>- accessibility-first</w:t>
      </w:r>
      <w:r>
        <w:br/>
        <w:t>- admin, developer, privacy, legal, and operator friendly</w:t>
      </w:r>
      <w:r>
        <w:br/>
        <w:t>- region-aware compliance workflows</w:t>
      </w:r>
      <w:r>
        <w:br/>
        <w:t>- legal and trust discoverability built in</w:t>
      </w:r>
      <w:r>
        <w:br/>
      </w:r>
      <w:r>
        <w:br/>
        <w:t>Include support for:</w:t>
      </w:r>
      <w:r>
        <w:br/>
        <w:t>- MySQL/PostgreSQL</w:t>
      </w:r>
      <w:r>
        <w:br/>
        <w:t>- S3-compatible storage where needed</w:t>
      </w:r>
      <w:r>
        <w:br/>
        <w:t>- Redis</w:t>
      </w:r>
      <w:r>
        <w:br/>
        <w:t>- SQS/Kafka/RabbitMQ</w:t>
      </w:r>
      <w:r>
        <w:br/>
        <w:t>- API-based consent sync</w:t>
      </w:r>
      <w:r>
        <w:br/>
        <w:t>- role-based and policy-based access</w:t>
      </w:r>
      <w:r>
        <w:br/>
        <w:t>- self-hosted setup</w:t>
      </w:r>
      <w:r>
        <w:br/>
        <w:t>- service-oriented architecture</w:t>
      </w:r>
      <w:r>
        <w:br/>
      </w:r>
      <w:r>
        <w:br/>
        <w:t>Do not generate a generic admin template.</w:t>
      </w:r>
      <w:r>
        <w:br/>
        <w:t>Make it feel like a category-defining enterprise privacy platform.</w:t>
      </w:r>
    </w:p>
    <w:p w14:paraId="461DE31C" w14:textId="77777777" w:rsidR="00E60E42" w:rsidRDefault="00E60E42" w:rsidP="00E60E42">
      <w:pPr>
        <w:pStyle w:val="Heading2"/>
      </w:pPr>
      <w:r>
        <w:t>10.5 Consent Manager — Claude review prompt</w:t>
      </w:r>
    </w:p>
    <w:p w14:paraId="039E8663" w14:textId="77777777" w:rsidR="00E60E42" w:rsidRDefault="00E60E42" w:rsidP="00E60E42">
      <w:pPr>
        <w:pStyle w:val="CodeBlock"/>
      </w:pPr>
      <w:r>
        <w:t>Review the attached Volumes 1–7 and the current Consent Manager design output.</w:t>
      </w:r>
      <w:r>
        <w:br/>
      </w:r>
      <w:r>
        <w:br/>
        <w:t>Act as:</w:t>
      </w:r>
      <w:r>
        <w:br/>
        <w:t>- enterprise product reviewer</w:t>
      </w:r>
      <w:r>
        <w:br/>
        <w:t>- privacy/compliance reviewer</w:t>
      </w:r>
      <w:r>
        <w:br/>
        <w:t>- UX reviewer</w:t>
      </w:r>
      <w:r>
        <w:br/>
        <w:t>- platform architect</w:t>
      </w:r>
      <w:r>
        <w:br/>
      </w:r>
      <w:r>
        <w:br/>
        <w:t>Assess:</w:t>
      </w:r>
      <w:r>
        <w:br/>
        <w:t>1. Missing screens</w:t>
      </w:r>
      <w:r>
        <w:br/>
        <w:t>2. Missing consent and preference workflows</w:t>
      </w:r>
      <w:r>
        <w:br/>
        <w:t>3. Weak privacy/trust/legal surfaces</w:t>
      </w:r>
      <w:r>
        <w:br/>
        <w:t>4. What would block enterprise adoption</w:t>
      </w:r>
      <w:r>
        <w:br/>
        <w:t>5. Weak admin, audit, install, plugin, API, or compliance flows</w:t>
      </w:r>
      <w:r>
        <w:br/>
        <w:t>6. What should change before prototype approval</w:t>
      </w:r>
      <w:r>
        <w:br/>
      </w:r>
      <w:r>
        <w:br/>
      </w:r>
      <w:r>
        <w:lastRenderedPageBreak/>
        <w:t>Return:</w:t>
      </w:r>
      <w:r>
        <w:br/>
        <w:t>- Critical issues</w:t>
      </w:r>
      <w:r>
        <w:br/>
        <w:t>- High-priority issues</w:t>
      </w:r>
      <w:r>
        <w:br/>
        <w:t>- Medium-priority issues</w:t>
      </w:r>
      <w:r>
        <w:br/>
        <w:t>- Recommended design iterations</w:t>
      </w:r>
      <w:r>
        <w:br/>
        <w:t>- Missing screens</w:t>
      </w:r>
      <w:r>
        <w:br/>
        <w:t>- Copy improvements</w:t>
      </w:r>
    </w:p>
    <w:p w14:paraId="739635F0" w14:textId="77777777" w:rsidR="00E60E42" w:rsidRDefault="00E60E42" w:rsidP="00E60E42">
      <w:pPr>
        <w:pStyle w:val="Heading2"/>
      </w:pPr>
      <w:r>
        <w:t>10.6 Consent Manager — Claude API mock prompt</w:t>
      </w:r>
    </w:p>
    <w:p w14:paraId="64A03E4F" w14:textId="77777777" w:rsidR="00E60E42" w:rsidRDefault="00E60E42" w:rsidP="00E60E42">
      <w:pPr>
        <w:pStyle w:val="CodeBlock"/>
      </w:pPr>
      <w:r>
        <w:t>Create a mock API specification and seed data for Consent Manager based on Volumes 1–7.</w:t>
      </w:r>
      <w:r>
        <w:br/>
      </w:r>
      <w:r>
        <w:br/>
        <w:t>Include:</w:t>
      </w:r>
      <w:r>
        <w:br/>
        <w:t>- authentication</w:t>
      </w:r>
      <w:r>
        <w:br/>
        <w:t>- tenants</w:t>
      </w:r>
      <w:r>
        <w:br/>
        <w:t>- users</w:t>
      </w:r>
      <w:r>
        <w:br/>
        <w:t>- identities</w:t>
      </w:r>
      <w:r>
        <w:br/>
        <w:t>- consent records</w:t>
      </w:r>
      <w:r>
        <w:br/>
        <w:t>- preference records</w:t>
      </w:r>
      <w:r>
        <w:br/>
        <w:t>- consent banners</w:t>
      </w:r>
      <w:r>
        <w:br/>
        <w:t>- policy rules</w:t>
      </w:r>
      <w:r>
        <w:br/>
        <w:t>- audit events</w:t>
      </w:r>
      <w:r>
        <w:br/>
        <w:t>- plugins</w:t>
      </w:r>
      <w:r>
        <w:br/>
        <w:t>- themes</w:t>
      </w:r>
      <w:r>
        <w:br/>
        <w:t>- installation status</w:t>
      </w:r>
      <w:r>
        <w:br/>
        <w:t>- adapter configuration</w:t>
      </w:r>
      <w:r>
        <w:br/>
        <w:t>- queue adapter validation</w:t>
      </w:r>
      <w:r>
        <w:br/>
      </w:r>
      <w:r>
        <w:br/>
        <w:t>Return:</w:t>
      </w:r>
      <w:r>
        <w:br/>
        <w:t>- endpoint list</w:t>
      </w:r>
      <w:r>
        <w:br/>
        <w:t>- request/response shapes</w:t>
      </w:r>
      <w:r>
        <w:br/>
        <w:t>- error model</w:t>
      </w:r>
      <w:r>
        <w:br/>
        <w:t>- pagination model</w:t>
      </w:r>
      <w:r>
        <w:br/>
        <w:t>- JSON examples</w:t>
      </w:r>
      <w:r>
        <w:br/>
        <w:t>- frontend mock seed data</w:t>
      </w:r>
    </w:p>
    <w:p w14:paraId="72833BC8" w14:textId="77777777" w:rsidR="00E60E42" w:rsidRDefault="00E60E42" w:rsidP="00E60E42">
      <w:pPr>
        <w:pStyle w:val="Heading1"/>
      </w:pPr>
      <w:r>
        <w:t>11. Recommended execution path</w:t>
      </w:r>
    </w:p>
    <w:p w14:paraId="2F9954C1" w14:textId="77777777" w:rsidR="00E60E42" w:rsidRDefault="00E60E42" w:rsidP="00E60E42">
      <w:r>
        <w:t>If you are building both products, start with Data Vault first. It gives you the stronger platform base, which Consent Manager can then reuse for tenancy, auth, adapters, install flow, audit, plugins, themes, developer portal, and public site structure.</w:t>
      </w:r>
    </w:p>
    <w:p w14:paraId="28553593" w14:textId="77777777" w:rsidR="00E60E42" w:rsidRDefault="00E60E42" w:rsidP="00E60E42">
      <w:pPr>
        <w:pStyle w:val="ListNumber"/>
        <w:spacing w:after="200"/>
      </w:pPr>
      <w:r>
        <w:t>Start with Data Vault and finalize the shared platform shell.</w:t>
      </w:r>
    </w:p>
    <w:p w14:paraId="67F50A7D" w14:textId="77777777" w:rsidR="00E60E42" w:rsidRDefault="00E60E42" w:rsidP="00E60E42">
      <w:pPr>
        <w:pStyle w:val="ListNumber"/>
        <w:spacing w:after="200"/>
      </w:pPr>
      <w:r>
        <w:t>Lock the design system, app shell, install flow, plugin/theme patterns, and public website patterns.</w:t>
      </w:r>
    </w:p>
    <w:p w14:paraId="3EA03F31" w14:textId="77777777" w:rsidR="00E60E42" w:rsidRDefault="00E60E42" w:rsidP="00E60E42">
      <w:pPr>
        <w:pStyle w:val="ListNumber"/>
        <w:spacing w:after="200"/>
      </w:pPr>
      <w:r>
        <w:t>Use those shared patterns to adapt the product for Consent Manager.</w:t>
      </w:r>
    </w:p>
    <w:p w14:paraId="24A51637" w14:textId="77777777" w:rsidR="00E60E42" w:rsidRDefault="00E60E42" w:rsidP="00E60E42">
      <w:pPr>
        <w:pStyle w:val="ListNumber"/>
        <w:spacing w:after="200"/>
      </w:pPr>
      <w:r>
        <w:t>Review both outputs against the same Volumes 1–7 to keep them aligned.</w:t>
      </w:r>
    </w:p>
    <w:p w14:paraId="6C520688" w14:textId="77777777" w:rsidR="00E60E42" w:rsidRDefault="00E60E42" w:rsidP="00E60E42">
      <w:pPr>
        <w:pStyle w:val="Heading1"/>
      </w:pPr>
      <w:r>
        <w:t>12. Short checklist before you start</w:t>
      </w:r>
    </w:p>
    <w:p w14:paraId="21D18558" w14:textId="77777777" w:rsidR="00E60E42" w:rsidRDefault="00E60E42" w:rsidP="00E60E42">
      <w:pPr>
        <w:pStyle w:val="ListBullet"/>
        <w:spacing w:after="200"/>
      </w:pPr>
      <w:r>
        <w:t>Fill the project brief.</w:t>
      </w:r>
    </w:p>
    <w:p w14:paraId="7DF5570F" w14:textId="77777777" w:rsidR="00E60E42" w:rsidRDefault="00E60E42" w:rsidP="00E60E42">
      <w:pPr>
        <w:pStyle w:val="ListBullet"/>
        <w:spacing w:after="200"/>
      </w:pPr>
      <w:r>
        <w:t>Create MASTER_BUILD_BRIEF.md.</w:t>
      </w:r>
    </w:p>
    <w:p w14:paraId="4819CF56" w14:textId="77777777" w:rsidR="00E60E42" w:rsidRDefault="00E60E42" w:rsidP="00E60E42">
      <w:pPr>
        <w:pStyle w:val="ListBullet"/>
        <w:spacing w:after="200"/>
      </w:pPr>
      <w:r>
        <w:t>Put Volumes 1–7 in one folder and attach them to the tool where possible.</w:t>
      </w:r>
    </w:p>
    <w:p w14:paraId="2133FDDF" w14:textId="77777777" w:rsidR="00E60E42" w:rsidRDefault="00E60E42" w:rsidP="00E60E42">
      <w:pPr>
        <w:pStyle w:val="ListBullet"/>
        <w:spacing w:after="200"/>
      </w:pPr>
      <w:r>
        <w:t>Use Figma Make first for design.</w:t>
      </w:r>
    </w:p>
    <w:p w14:paraId="629F0F81" w14:textId="77777777" w:rsidR="00E60E42" w:rsidRDefault="00E60E42" w:rsidP="00E60E42">
      <w:pPr>
        <w:pStyle w:val="ListBullet"/>
        <w:spacing w:after="200"/>
      </w:pPr>
      <w:r>
        <w:t>Use Claude second for review and API mocks.</w:t>
      </w:r>
    </w:p>
    <w:p w14:paraId="0B22AA3F" w14:textId="77777777" w:rsidR="00E60E42" w:rsidRDefault="00E60E42" w:rsidP="00E60E42">
      <w:pPr>
        <w:pStyle w:val="ListBullet"/>
        <w:spacing w:after="200"/>
      </w:pPr>
      <w:r>
        <w:t>Use Claude Code third for implementation if you are building code.</w:t>
      </w:r>
    </w:p>
    <w:p w14:paraId="4BE9F952" w14:textId="77777777" w:rsidR="00E60E42" w:rsidRDefault="00E60E42" w:rsidP="00E60E42">
      <w:pPr>
        <w:pStyle w:val="ListBullet"/>
        <w:spacing w:after="200"/>
      </w:pPr>
      <w:r>
        <w:t>Keep one decision log so product, design, and engineering stay aligned.</w:t>
      </w:r>
    </w:p>
    <w:p w14:paraId="6A0E8EBC" w14:textId="77777777" w:rsidR="00E60E42" w:rsidRDefault="00E60E42" w:rsidP="00E60E42">
      <w:pPr>
        <w:pStyle w:val="Heading1"/>
      </w:pPr>
      <w:r>
        <w:lastRenderedPageBreak/>
        <w:t>13. Final note</w:t>
      </w:r>
    </w:p>
    <w:p w14:paraId="4B86BB3B" w14:textId="77777777" w:rsidR="00E60E42" w:rsidRDefault="00E60E42" w:rsidP="00E60E42">
      <w:r>
        <w:t xml:space="preserve">The strongest pattern </w:t>
      </w:r>
      <w:proofErr w:type="gramStart"/>
      <w:r>
        <w:t>is:</w:t>
      </w:r>
      <w:proofErr w:type="gramEnd"/>
      <w:r>
        <w:t xml:space="preserve"> design in Figma Make, review in Claude, mock APIs in Claude, and implement in Claude Code. That keeps design, platform law, developer surfaces, installation, and extensibility aligned to the same specification stack.</w:t>
      </w:r>
    </w:p>
    <w:p w14:paraId="78EF142D" w14:textId="77777777" w:rsidR="00267AE7" w:rsidRDefault="00267AE7" w:rsidP="0048261C">
      <w:pPr>
        <w:pStyle w:val="ListBullet"/>
        <w:numPr>
          <w:ilvl w:val="0"/>
          <w:numId w:val="0"/>
        </w:numPr>
        <w:ind w:left="360" w:hanging="360"/>
      </w:pPr>
    </w:p>
    <w:p w14:paraId="03EBA9B5" w14:textId="77777777" w:rsidR="0048261C" w:rsidRDefault="0048261C">
      <w:pPr>
        <w:spacing w:after="200"/>
        <w:rPr>
          <w:rFonts w:ascii="Aptos Display" w:hAnsi="Aptos Display"/>
          <w:b/>
          <w:sz w:val="28"/>
        </w:rPr>
      </w:pPr>
      <w:r>
        <w:rPr>
          <w:rFonts w:ascii="Aptos Display" w:hAnsi="Aptos Display"/>
          <w:b/>
          <w:sz w:val="28"/>
        </w:rPr>
        <w:br w:type="page"/>
      </w:r>
    </w:p>
    <w:p w14:paraId="1A50D058" w14:textId="1FA47A11" w:rsidR="0048261C" w:rsidRDefault="0048261C" w:rsidP="0048261C">
      <w:pPr>
        <w:jc w:val="center"/>
      </w:pPr>
      <w:r>
        <w:rPr>
          <w:rFonts w:ascii="Aptos Display" w:hAnsi="Aptos Display"/>
          <w:b/>
          <w:sz w:val="28"/>
        </w:rPr>
        <w:lastRenderedPageBreak/>
        <w:t>Document 9</w:t>
      </w:r>
    </w:p>
    <w:p w14:paraId="29557A90" w14:textId="77777777" w:rsidR="0048261C" w:rsidRDefault="0048261C" w:rsidP="0048261C">
      <w:pPr>
        <w:jc w:val="center"/>
      </w:pPr>
      <w:r>
        <w:rPr>
          <w:rFonts w:ascii="Aptos Display" w:hAnsi="Aptos Display"/>
          <w:b/>
          <w:sz w:val="48"/>
        </w:rPr>
        <w:t>How to Use the Specification Set to Build a New Product</w:t>
      </w:r>
    </w:p>
    <w:p w14:paraId="4F4BC1CD" w14:textId="77777777" w:rsidR="0048261C" w:rsidRDefault="0048261C" w:rsidP="0048261C">
      <w:pPr>
        <w:jc w:val="center"/>
      </w:pPr>
      <w:r>
        <w:rPr>
          <w:i/>
          <w:sz w:val="22"/>
        </w:rPr>
        <w:t>Including a Product Compatibility Checklist Prompt for Figma Make and Claude</w:t>
      </w:r>
    </w:p>
    <w:p w14:paraId="2856A6FF" w14:textId="77777777" w:rsidR="0048261C" w:rsidRDefault="0048261C" w:rsidP="0048261C">
      <w:pPr>
        <w:jc w:val="center"/>
      </w:pPr>
      <w:r>
        <w:rPr>
          <w:sz w:val="20"/>
        </w:rPr>
        <w:t>Version 1.0 • Prepared April 23, 2026</w:t>
      </w:r>
    </w:p>
    <w:p w14:paraId="1F515018" w14:textId="77777777" w:rsidR="0048261C" w:rsidRDefault="0048261C" w:rsidP="0048261C"/>
    <w:p w14:paraId="0D7A58D3" w14:textId="77777777" w:rsidR="0048261C" w:rsidRDefault="0048261C" w:rsidP="0048261C">
      <w:r>
        <w:rPr>
          <w:b/>
        </w:rPr>
        <w:t xml:space="preserve">Purpose. </w:t>
      </w:r>
      <w:r>
        <w:t>This document explains how to use the existing multi-tenant platform specification suite to design and build a new product, and how to quickly check whether a proposed product idea is compatible with the platform standards before design or implementation begins.</w:t>
      </w:r>
    </w:p>
    <w:p w14:paraId="29AE61A8" w14:textId="77777777" w:rsidR="0048261C" w:rsidRDefault="0048261C" w:rsidP="0048261C">
      <w:r>
        <w:rPr>
          <w:b/>
        </w:rPr>
        <w:t xml:space="preserve">Primary use. </w:t>
      </w:r>
      <w:r>
        <w:t>Use this as the operational guide that sits on top of Volumes 1–7. It tells product, design, engineering, security, legal, and operator teams how to turn the specification suite into a real product workflow using Figma Make and Claude.</w:t>
      </w:r>
    </w:p>
    <w:p w14:paraId="21E53D0E" w14:textId="77777777" w:rsidR="0048261C" w:rsidRDefault="0048261C" w:rsidP="0048261C">
      <w:pPr>
        <w:pStyle w:val="Heading1"/>
      </w:pPr>
      <w:r>
        <w:t>1. What This Document Set Already Gives You</w:t>
      </w:r>
    </w:p>
    <w:p w14:paraId="7263FF73" w14:textId="77777777" w:rsidR="0048261C" w:rsidRDefault="0048261C" w:rsidP="0048261C">
      <w:pPr>
        <w:pStyle w:val="ListBullet"/>
        <w:spacing w:after="200"/>
      </w:pPr>
      <w:r>
        <w:t>Volume 1: platform law and non-negotiables</w:t>
      </w:r>
    </w:p>
    <w:p w14:paraId="014BD5EB" w14:textId="77777777" w:rsidR="0048261C" w:rsidRDefault="0048261C" w:rsidP="0048261C">
      <w:pPr>
        <w:pStyle w:val="ListBullet"/>
        <w:spacing w:after="200"/>
      </w:pPr>
      <w:r>
        <w:t>Volume 2: product behavior, packaging, personas, journeys, and KPIs</w:t>
      </w:r>
    </w:p>
    <w:p w14:paraId="555A4481" w14:textId="77777777" w:rsidR="0048261C" w:rsidRDefault="0048261C" w:rsidP="0048261C">
      <w:pPr>
        <w:pStyle w:val="ListBullet"/>
        <w:spacing w:after="200"/>
      </w:pPr>
      <w:r>
        <w:t>Volume 3: system design, service boundaries, adapters, and deployment model</w:t>
      </w:r>
    </w:p>
    <w:p w14:paraId="0302E22F" w14:textId="77777777" w:rsidR="0048261C" w:rsidRDefault="0048261C" w:rsidP="0048261C">
      <w:pPr>
        <w:pStyle w:val="ListBullet"/>
        <w:spacing w:after="200"/>
      </w:pPr>
      <w:r>
        <w:t>Volume 4: API and developer platform standards</w:t>
      </w:r>
    </w:p>
    <w:p w14:paraId="20ABD16F" w14:textId="77777777" w:rsidR="0048261C" w:rsidRDefault="0048261C" w:rsidP="0048261C">
      <w:pPr>
        <w:pStyle w:val="ListBullet"/>
        <w:spacing w:after="200"/>
      </w:pPr>
      <w:r>
        <w:t>Volume 5: security, compliance, evidence, and control ownership</w:t>
      </w:r>
    </w:p>
    <w:p w14:paraId="7A8E572E" w14:textId="77777777" w:rsidR="0048261C" w:rsidRDefault="0048261C" w:rsidP="0048261C">
      <w:pPr>
        <w:pStyle w:val="ListBullet"/>
        <w:spacing w:after="200"/>
      </w:pPr>
      <w:r>
        <w:t>Volume 6: installation, bootstrap, upgrade, rollback, and operations guidance</w:t>
      </w:r>
    </w:p>
    <w:p w14:paraId="41B377F9" w14:textId="77777777" w:rsidR="0048261C" w:rsidRDefault="0048261C" w:rsidP="0048261C">
      <w:pPr>
        <w:pStyle w:val="ListBullet"/>
        <w:spacing w:after="200"/>
      </w:pPr>
      <w:r>
        <w:t>Volume 7: plugin and theme extension governance</w:t>
      </w:r>
    </w:p>
    <w:p w14:paraId="1D0E5377" w14:textId="77777777" w:rsidR="0048261C" w:rsidRDefault="0048261C" w:rsidP="0048261C">
      <w:pPr>
        <w:pStyle w:val="ListBullet"/>
        <w:spacing w:after="200"/>
      </w:pPr>
      <w:r>
        <w:t>Document 8: prompt pack for Figma Make and Claude</w:t>
      </w:r>
    </w:p>
    <w:p w14:paraId="49A4C50F" w14:textId="77777777" w:rsidR="0048261C" w:rsidRDefault="0048261C" w:rsidP="0048261C">
      <w:r>
        <w:rPr>
          <w:b/>
        </w:rPr>
        <w:t xml:space="preserve">Meaning. </w:t>
      </w:r>
      <w:r>
        <w:t>You are not starting from zero. You already have a full specification stack. The goal is to convert that stack into a product-specific brief, a design flow, a review flow, and an implementation flow.</w:t>
      </w:r>
    </w:p>
    <w:p w14:paraId="5128BF91" w14:textId="77777777" w:rsidR="0048261C" w:rsidRDefault="0048261C" w:rsidP="0048261C">
      <w:pPr>
        <w:pStyle w:val="Heading1"/>
      </w:pPr>
      <w:r>
        <w:t>2. When a New Product Fits This Standard</w:t>
      </w:r>
    </w:p>
    <w:p w14:paraId="234A05D4" w14:textId="77777777" w:rsidR="0048261C" w:rsidRDefault="0048261C" w:rsidP="0048261C">
      <w:pPr>
        <w:pStyle w:val="ListBullet"/>
        <w:spacing w:after="200"/>
      </w:pPr>
      <w:r>
        <w:t>The product is naturally multi-tenant or can be modeled that way.</w:t>
      </w:r>
    </w:p>
    <w:p w14:paraId="69CE5BEC" w14:textId="77777777" w:rsidR="0048261C" w:rsidRDefault="0048261C" w:rsidP="0048261C">
      <w:pPr>
        <w:pStyle w:val="ListBullet"/>
        <w:spacing w:after="200"/>
      </w:pPr>
      <w:r>
        <w:t>The product needs strong tenant, org, role, and permission boundaries.</w:t>
      </w:r>
    </w:p>
    <w:p w14:paraId="2CA958A2" w14:textId="77777777" w:rsidR="0048261C" w:rsidRDefault="0048261C" w:rsidP="0048261C">
      <w:pPr>
        <w:pStyle w:val="ListBullet"/>
        <w:spacing w:after="200"/>
      </w:pPr>
      <w:r>
        <w:t>The product benefits from admin, developer, security, compliance, and operator workflows.</w:t>
      </w:r>
    </w:p>
    <w:p w14:paraId="77BA07E7" w14:textId="77777777" w:rsidR="0048261C" w:rsidRDefault="0048261C" w:rsidP="0048261C">
      <w:pPr>
        <w:pStyle w:val="ListBullet"/>
        <w:spacing w:after="200"/>
      </w:pPr>
      <w:r>
        <w:t>The product is API-first or integration-heavy.</w:t>
      </w:r>
    </w:p>
    <w:p w14:paraId="36CE2CF1" w14:textId="77777777" w:rsidR="0048261C" w:rsidRDefault="0048261C" w:rsidP="0048261C">
      <w:pPr>
        <w:pStyle w:val="ListBullet"/>
        <w:spacing w:after="200"/>
      </w:pPr>
      <w:r>
        <w:t>The product needs auditability, legal/trust pages, and a public product presence.</w:t>
      </w:r>
    </w:p>
    <w:p w14:paraId="1E9EF557" w14:textId="77777777" w:rsidR="0048261C" w:rsidRDefault="0048261C" w:rsidP="0048261C">
      <w:pPr>
        <w:pStyle w:val="ListBullet"/>
        <w:spacing w:after="200"/>
      </w:pPr>
      <w:r>
        <w:t>The product may require installation, self-hosting, private cloud, or source-delivery options.</w:t>
      </w:r>
    </w:p>
    <w:p w14:paraId="5336D1A3" w14:textId="77777777" w:rsidR="0048261C" w:rsidRDefault="0048261C" w:rsidP="0048261C">
      <w:pPr>
        <w:pStyle w:val="ListBullet"/>
        <w:spacing w:after="200"/>
      </w:pPr>
      <w:r>
        <w:t>The product may benefit from plugins, themes, marketplace distribution, or adapter-based infrastructure.</w:t>
      </w:r>
    </w:p>
    <w:p w14:paraId="79153B8B" w14:textId="77777777" w:rsidR="0048261C" w:rsidRDefault="0048261C" w:rsidP="0048261C">
      <w:r>
        <w:rPr>
          <w:b/>
        </w:rPr>
        <w:t xml:space="preserve">Poor fit warning. </w:t>
      </w:r>
      <w:r>
        <w:t>This standard is less suitable for a lightweight single-tenant product, a consumer-only mobile app, or a simple marketing-site-only project. If the product does not need tenant isolation, admin governance, APIs, installation, or extensibility, this standard may be too heavy.</w:t>
      </w:r>
    </w:p>
    <w:p w14:paraId="3E9A41D3" w14:textId="77777777" w:rsidR="0048261C" w:rsidRDefault="0048261C" w:rsidP="0048261C">
      <w:pPr>
        <w:pStyle w:val="Heading1"/>
      </w:pPr>
      <w:r>
        <w:t>3. What You Need Before Starting a New Product</w:t>
      </w:r>
    </w:p>
    <w:p w14:paraId="3EDC1EEF" w14:textId="77777777" w:rsidR="0048261C" w:rsidRDefault="0048261C" w:rsidP="0048261C">
      <w:r>
        <w:rPr>
          <w:b/>
        </w:rPr>
        <w:t xml:space="preserve">Create one short file first: </w:t>
      </w:r>
      <w:r>
        <w:t>MASTER_BUILD_BRIEF.md</w:t>
      </w:r>
    </w:p>
    <w:p w14:paraId="1D9B8427" w14:textId="77777777" w:rsidR="0048261C" w:rsidRDefault="0048261C" w:rsidP="0048261C">
      <w:pPr>
        <w:pStyle w:val="ListBullet"/>
        <w:spacing w:after="200"/>
      </w:pPr>
      <w:r>
        <w:lastRenderedPageBreak/>
        <w:t>Product name</w:t>
      </w:r>
    </w:p>
    <w:p w14:paraId="72299106" w14:textId="77777777" w:rsidR="0048261C" w:rsidRDefault="0048261C" w:rsidP="0048261C">
      <w:pPr>
        <w:pStyle w:val="ListBullet"/>
        <w:spacing w:after="200"/>
      </w:pPr>
      <w:r>
        <w:t>One-paragraph vision</w:t>
      </w:r>
    </w:p>
    <w:p w14:paraId="3FAD909C" w14:textId="77777777" w:rsidR="0048261C" w:rsidRDefault="0048261C" w:rsidP="0048261C">
      <w:pPr>
        <w:pStyle w:val="ListBullet"/>
        <w:spacing w:after="200"/>
      </w:pPr>
      <w:r>
        <w:t>Target users</w:t>
      </w:r>
    </w:p>
    <w:p w14:paraId="00918D10" w14:textId="77777777" w:rsidR="0048261C" w:rsidRDefault="0048261C" w:rsidP="0048261C">
      <w:pPr>
        <w:pStyle w:val="ListBullet"/>
        <w:spacing w:after="200"/>
      </w:pPr>
      <w:r>
        <w:t>Top 10 must-have features</w:t>
      </w:r>
    </w:p>
    <w:p w14:paraId="6ADD50DD" w14:textId="77777777" w:rsidR="0048261C" w:rsidRDefault="0048261C" w:rsidP="0048261C">
      <w:pPr>
        <w:pStyle w:val="ListBullet"/>
        <w:spacing w:after="200"/>
      </w:pPr>
      <w:r>
        <w:t>Deployment model: SaaS / self-hosted / private cloud / source-download</w:t>
      </w:r>
    </w:p>
    <w:p w14:paraId="47741503" w14:textId="77777777" w:rsidR="0048261C" w:rsidRDefault="0048261C" w:rsidP="0048261C">
      <w:pPr>
        <w:pStyle w:val="ListBullet"/>
        <w:spacing w:after="200"/>
      </w:pPr>
      <w:r>
        <w:t>Main roles and admins</w:t>
      </w:r>
    </w:p>
    <w:p w14:paraId="4B56FA84" w14:textId="77777777" w:rsidR="0048261C" w:rsidRDefault="0048261C" w:rsidP="0048261C">
      <w:pPr>
        <w:pStyle w:val="ListBullet"/>
        <w:spacing w:after="200"/>
      </w:pPr>
      <w:r>
        <w:t>Main screens</w:t>
      </w:r>
    </w:p>
    <w:p w14:paraId="62D57F67" w14:textId="77777777" w:rsidR="0048261C" w:rsidRDefault="0048261C" w:rsidP="0048261C">
      <w:pPr>
        <w:pStyle w:val="ListBullet"/>
        <w:spacing w:after="200"/>
      </w:pPr>
      <w:r>
        <w:t>Supported adapters</w:t>
      </w:r>
    </w:p>
    <w:p w14:paraId="33859060" w14:textId="77777777" w:rsidR="0048261C" w:rsidRDefault="0048261C" w:rsidP="0048261C">
      <w:pPr>
        <w:pStyle w:val="ListBullet"/>
        <w:spacing w:after="200"/>
      </w:pPr>
      <w:r>
        <w:t>Required integrations</w:t>
      </w:r>
    </w:p>
    <w:p w14:paraId="26007351" w14:textId="77777777" w:rsidR="0048261C" w:rsidRDefault="0048261C" w:rsidP="0048261C">
      <w:pPr>
        <w:pStyle w:val="ListBullet"/>
        <w:spacing w:after="200"/>
      </w:pPr>
      <w:r>
        <w:t>Compliance targets</w:t>
      </w:r>
    </w:p>
    <w:p w14:paraId="7A54A5FE" w14:textId="77777777" w:rsidR="0048261C" w:rsidRDefault="0048261C" w:rsidP="0048261C">
      <w:pPr>
        <w:pStyle w:val="ListBullet"/>
        <w:spacing w:after="200"/>
      </w:pPr>
      <w:r>
        <w:t>Visual style preference</w:t>
      </w:r>
    </w:p>
    <w:p w14:paraId="1C70EAA0" w14:textId="77777777" w:rsidR="0048261C" w:rsidRDefault="0048261C" w:rsidP="0048261C">
      <w:pPr>
        <w:pStyle w:val="ListBullet"/>
        <w:spacing w:after="200"/>
      </w:pPr>
      <w:r>
        <w:t>MVP in-scope and explicitly out-of-scope items</w:t>
      </w:r>
    </w:p>
    <w:p w14:paraId="32E5BE70" w14:textId="77777777" w:rsidR="0048261C" w:rsidRDefault="0048261C" w:rsidP="0048261C">
      <w:r>
        <w:rPr>
          <w:b/>
        </w:rPr>
        <w:t xml:space="preserve">Why this matters. </w:t>
      </w:r>
      <w:r>
        <w:t>Volumes 1–7 are intentionally broad. The build brief narrows them into one concrete product so Figma Make and Claude do not generate something generic.</w:t>
      </w:r>
    </w:p>
    <w:p w14:paraId="32C79F03" w14:textId="77777777" w:rsidR="0048261C" w:rsidRDefault="0048261C" w:rsidP="0048261C">
      <w:pPr>
        <w:pStyle w:val="Heading1"/>
      </w:pPr>
      <w:r>
        <w:t>4. How to Use the Volumes Correctly</w:t>
      </w:r>
    </w:p>
    <w:tbl>
      <w:tblPr>
        <w:tblStyle w:val="TableGrid"/>
        <w:tblW w:w="0" w:type="auto"/>
        <w:tblLayout w:type="fixed"/>
        <w:tblLook w:val="04A0" w:firstRow="1" w:lastRow="0" w:firstColumn="1" w:lastColumn="0" w:noHBand="0" w:noVBand="1"/>
      </w:tblPr>
      <w:tblGrid>
        <w:gridCol w:w="1584"/>
        <w:gridCol w:w="8496"/>
      </w:tblGrid>
      <w:tr w:rsidR="0048261C" w14:paraId="6826347C" w14:textId="77777777" w:rsidTr="005A5F9F">
        <w:tc>
          <w:tcPr>
            <w:tcW w:w="1584" w:type="dxa"/>
            <w:shd w:val="clear" w:color="auto" w:fill="D9EAF7"/>
          </w:tcPr>
          <w:p w14:paraId="2F2C0524" w14:textId="77777777" w:rsidR="0048261C" w:rsidRDefault="0048261C" w:rsidP="005A5F9F">
            <w:r>
              <w:rPr>
                <w:b/>
              </w:rPr>
              <w:t>Volume</w:t>
            </w:r>
          </w:p>
        </w:tc>
        <w:tc>
          <w:tcPr>
            <w:tcW w:w="8496" w:type="dxa"/>
            <w:shd w:val="clear" w:color="auto" w:fill="D9EAF7"/>
          </w:tcPr>
          <w:p w14:paraId="46CE01C1" w14:textId="77777777" w:rsidR="0048261C" w:rsidRDefault="0048261C" w:rsidP="005A5F9F">
            <w:r>
              <w:rPr>
                <w:b/>
              </w:rPr>
              <w:t>How to Use It During Product Creation</w:t>
            </w:r>
          </w:p>
        </w:tc>
      </w:tr>
      <w:tr w:rsidR="0048261C" w14:paraId="6D17D9D0" w14:textId="77777777" w:rsidTr="005A5F9F">
        <w:tc>
          <w:tcPr>
            <w:tcW w:w="1584" w:type="dxa"/>
          </w:tcPr>
          <w:p w14:paraId="1CB85E0D" w14:textId="77777777" w:rsidR="0048261C" w:rsidRDefault="0048261C" w:rsidP="005A5F9F">
            <w:r>
              <w:t>Volume 1</w:t>
            </w:r>
          </w:p>
        </w:tc>
        <w:tc>
          <w:tcPr>
            <w:tcW w:w="8496" w:type="dxa"/>
          </w:tcPr>
          <w:p w14:paraId="67FCECDD" w14:textId="77777777" w:rsidR="0048261C" w:rsidRDefault="0048261C" w:rsidP="005A5F9F">
            <w:r>
              <w:t>Use as the rulebook. Validate that your product does not break tenant isolation, auth/</w:t>
            </w:r>
            <w:proofErr w:type="spellStart"/>
            <w:r>
              <w:t>authz</w:t>
            </w:r>
            <w:proofErr w:type="spellEnd"/>
            <w:r>
              <w:t>, service ownership, legal/trust, install, plugin/theme, or queue rules.</w:t>
            </w:r>
          </w:p>
        </w:tc>
      </w:tr>
      <w:tr w:rsidR="0048261C" w14:paraId="6DB13616" w14:textId="77777777" w:rsidTr="005A5F9F">
        <w:tc>
          <w:tcPr>
            <w:tcW w:w="1584" w:type="dxa"/>
          </w:tcPr>
          <w:p w14:paraId="470BE03F" w14:textId="77777777" w:rsidR="0048261C" w:rsidRDefault="0048261C" w:rsidP="005A5F9F">
            <w:r>
              <w:t>Volume 2</w:t>
            </w:r>
          </w:p>
        </w:tc>
        <w:tc>
          <w:tcPr>
            <w:tcW w:w="8496" w:type="dxa"/>
          </w:tcPr>
          <w:p w14:paraId="2DA6A914" w14:textId="77777777" w:rsidR="0048261C" w:rsidRDefault="0048261C" w:rsidP="005A5F9F">
            <w:r>
              <w:t>Use for product scope, personas, user journeys, packaging, KPIs, public website, support model, and MVP definition.</w:t>
            </w:r>
          </w:p>
        </w:tc>
      </w:tr>
      <w:tr w:rsidR="0048261C" w14:paraId="0686E44E" w14:textId="77777777" w:rsidTr="005A5F9F">
        <w:tc>
          <w:tcPr>
            <w:tcW w:w="1584" w:type="dxa"/>
          </w:tcPr>
          <w:p w14:paraId="4274D152" w14:textId="77777777" w:rsidR="0048261C" w:rsidRDefault="0048261C" w:rsidP="005A5F9F">
            <w:r>
              <w:t>Volume 3</w:t>
            </w:r>
          </w:p>
        </w:tc>
        <w:tc>
          <w:tcPr>
            <w:tcW w:w="8496" w:type="dxa"/>
          </w:tcPr>
          <w:p w14:paraId="168EFCDA" w14:textId="77777777" w:rsidR="0048261C" w:rsidRDefault="0048261C" w:rsidP="005A5F9F">
            <w:r>
              <w:t>Use for service map, bounded contexts, deployment patterns, adapters, queue model, and scale guardrails.</w:t>
            </w:r>
          </w:p>
        </w:tc>
      </w:tr>
      <w:tr w:rsidR="0048261C" w14:paraId="41938FB9" w14:textId="77777777" w:rsidTr="005A5F9F">
        <w:tc>
          <w:tcPr>
            <w:tcW w:w="1584" w:type="dxa"/>
          </w:tcPr>
          <w:p w14:paraId="7FF14525" w14:textId="77777777" w:rsidR="0048261C" w:rsidRDefault="0048261C" w:rsidP="005A5F9F">
            <w:r>
              <w:t>Volume 4</w:t>
            </w:r>
          </w:p>
        </w:tc>
        <w:tc>
          <w:tcPr>
            <w:tcW w:w="8496" w:type="dxa"/>
          </w:tcPr>
          <w:p w14:paraId="65F6A136" w14:textId="77777777" w:rsidR="0048261C" w:rsidRDefault="0048261C" w:rsidP="005A5F9F">
            <w:r>
              <w:t>Use for APIs, developer portal, endpoint groups, auth model, error standards, SDKs, and webhook behavior.</w:t>
            </w:r>
          </w:p>
        </w:tc>
      </w:tr>
      <w:tr w:rsidR="0048261C" w14:paraId="0B23E5EB" w14:textId="77777777" w:rsidTr="005A5F9F">
        <w:tc>
          <w:tcPr>
            <w:tcW w:w="1584" w:type="dxa"/>
          </w:tcPr>
          <w:p w14:paraId="54FD96C1" w14:textId="77777777" w:rsidR="0048261C" w:rsidRDefault="0048261C" w:rsidP="005A5F9F">
            <w:r>
              <w:t>Volume 5</w:t>
            </w:r>
          </w:p>
        </w:tc>
        <w:tc>
          <w:tcPr>
            <w:tcW w:w="8496" w:type="dxa"/>
          </w:tcPr>
          <w:p w14:paraId="1F8D4F32" w14:textId="77777777" w:rsidR="0048261C" w:rsidRDefault="0048261C" w:rsidP="005A5F9F">
            <w:r>
              <w:t>Use for security controls, compliance mappings, audit expectations, evidence, and break-glass policy.</w:t>
            </w:r>
          </w:p>
        </w:tc>
      </w:tr>
      <w:tr w:rsidR="0048261C" w14:paraId="73BE263F" w14:textId="77777777" w:rsidTr="005A5F9F">
        <w:tc>
          <w:tcPr>
            <w:tcW w:w="1584" w:type="dxa"/>
          </w:tcPr>
          <w:p w14:paraId="7B38170C" w14:textId="77777777" w:rsidR="0048261C" w:rsidRDefault="0048261C" w:rsidP="005A5F9F">
            <w:r>
              <w:t>Volume 6</w:t>
            </w:r>
          </w:p>
        </w:tc>
        <w:tc>
          <w:tcPr>
            <w:tcW w:w="8496" w:type="dxa"/>
          </w:tcPr>
          <w:p w14:paraId="31D92DC8" w14:textId="77777777" w:rsidR="0048261C" w:rsidRDefault="0048261C" w:rsidP="005A5F9F">
            <w:r>
              <w:t>Use for installation, first-run setup, upgrades, rollback, monitoring, and operator flows.</w:t>
            </w:r>
          </w:p>
        </w:tc>
      </w:tr>
      <w:tr w:rsidR="0048261C" w14:paraId="11AE5EE4" w14:textId="77777777" w:rsidTr="005A5F9F">
        <w:tc>
          <w:tcPr>
            <w:tcW w:w="1584" w:type="dxa"/>
          </w:tcPr>
          <w:p w14:paraId="60CE41DC" w14:textId="77777777" w:rsidR="0048261C" w:rsidRDefault="0048261C" w:rsidP="005A5F9F">
            <w:r>
              <w:t>Volume 7</w:t>
            </w:r>
          </w:p>
        </w:tc>
        <w:tc>
          <w:tcPr>
            <w:tcW w:w="8496" w:type="dxa"/>
          </w:tcPr>
          <w:p w14:paraId="63C1823E" w14:textId="77777777" w:rsidR="0048261C" w:rsidRDefault="0048261C" w:rsidP="005A5F9F">
            <w:r>
              <w:t>Use for plugins, themes, manifests, marketplace/distribution rules, compatibility, and extension security.</w:t>
            </w:r>
          </w:p>
        </w:tc>
      </w:tr>
      <w:tr w:rsidR="0048261C" w14:paraId="220AECD7" w14:textId="77777777" w:rsidTr="005A5F9F">
        <w:tc>
          <w:tcPr>
            <w:tcW w:w="1584" w:type="dxa"/>
          </w:tcPr>
          <w:p w14:paraId="697B068D" w14:textId="77777777" w:rsidR="0048261C" w:rsidRDefault="0048261C" w:rsidP="005A5F9F">
            <w:r>
              <w:t>Document 8</w:t>
            </w:r>
          </w:p>
        </w:tc>
        <w:tc>
          <w:tcPr>
            <w:tcW w:w="8496" w:type="dxa"/>
          </w:tcPr>
          <w:p w14:paraId="2FB73221" w14:textId="77777777" w:rsidR="0048261C" w:rsidRDefault="0048261C" w:rsidP="005A5F9F">
            <w:r>
              <w:t>Use as the execution guide for Figma Make, Claude review, API mocks, and Claude Code implementation prompts.</w:t>
            </w:r>
          </w:p>
        </w:tc>
      </w:tr>
    </w:tbl>
    <w:p w14:paraId="182CA736" w14:textId="77777777" w:rsidR="0048261C" w:rsidRDefault="0048261C" w:rsidP="0048261C">
      <w:pPr>
        <w:pStyle w:val="Heading1"/>
      </w:pPr>
      <w:r>
        <w:t>5. Recommended Product Development Workflow</w:t>
      </w:r>
    </w:p>
    <w:p w14:paraId="04177174" w14:textId="77777777" w:rsidR="0048261C" w:rsidRDefault="0048261C" w:rsidP="0048261C">
      <w:pPr>
        <w:pStyle w:val="ListNumber"/>
        <w:spacing w:after="200"/>
      </w:pPr>
      <w:r>
        <w:t>Choose the product and fill in MASTER_BUILD_BRIEF.md.</w:t>
      </w:r>
    </w:p>
    <w:p w14:paraId="12681069" w14:textId="77777777" w:rsidR="0048261C" w:rsidRDefault="0048261C" w:rsidP="0048261C">
      <w:pPr>
        <w:pStyle w:val="ListNumber"/>
        <w:spacing w:after="200"/>
      </w:pPr>
      <w:r>
        <w:t>Read Volume 1 first and identify the platform rules the new product must satisfy.</w:t>
      </w:r>
    </w:p>
    <w:p w14:paraId="3D4A587F" w14:textId="77777777" w:rsidR="0048261C" w:rsidRDefault="0048261C" w:rsidP="0048261C">
      <w:pPr>
        <w:pStyle w:val="ListNumber"/>
        <w:spacing w:after="200"/>
      </w:pPr>
      <w:r>
        <w:t>Use Volume 2 to define the product-level scope, personas, workflows, and packaging.</w:t>
      </w:r>
    </w:p>
    <w:p w14:paraId="6831DD7F" w14:textId="77777777" w:rsidR="0048261C" w:rsidRDefault="0048261C" w:rsidP="0048261C">
      <w:pPr>
        <w:pStyle w:val="ListNumber"/>
        <w:spacing w:after="200"/>
      </w:pPr>
      <w:r>
        <w:t>Use Volumes 3–7 to identify the architecture, APIs, security controls, installation model, and extension model required by the product.</w:t>
      </w:r>
    </w:p>
    <w:p w14:paraId="5C0B376A" w14:textId="77777777" w:rsidR="0048261C" w:rsidRDefault="0048261C" w:rsidP="0048261C">
      <w:pPr>
        <w:pStyle w:val="ListNumber"/>
        <w:spacing w:after="200"/>
      </w:pPr>
      <w:r>
        <w:t>Attach the brief plus relevant volumes to Figma Make and generate the design system, IA, shell, key workflows, public website, legal/trust pages, install flow, and plugin/theme surfaces.</w:t>
      </w:r>
    </w:p>
    <w:p w14:paraId="3559B506" w14:textId="77777777" w:rsidR="0048261C" w:rsidRDefault="0048261C" w:rsidP="0048261C">
      <w:pPr>
        <w:pStyle w:val="ListNumber"/>
        <w:spacing w:after="200"/>
      </w:pPr>
      <w:r>
        <w:t>Send the Figma output to Claude for compatibility review, enterprise critique, and missing-screen analysis.</w:t>
      </w:r>
    </w:p>
    <w:p w14:paraId="4D828703" w14:textId="77777777" w:rsidR="0048261C" w:rsidRDefault="0048261C" w:rsidP="0048261C">
      <w:pPr>
        <w:pStyle w:val="ListNumber"/>
        <w:spacing w:after="200"/>
      </w:pPr>
      <w:r>
        <w:t>Use Claude to generate mock APIs, mock data, UX copy, and product review notes.</w:t>
      </w:r>
    </w:p>
    <w:p w14:paraId="23826425" w14:textId="77777777" w:rsidR="0048261C" w:rsidRDefault="0048261C" w:rsidP="0048261C">
      <w:pPr>
        <w:pStyle w:val="ListNumber"/>
        <w:spacing w:after="200"/>
      </w:pPr>
      <w:r>
        <w:lastRenderedPageBreak/>
        <w:t>If the product is approved, move into implementation using Claude Code or your engineering workflow.</w:t>
      </w:r>
    </w:p>
    <w:p w14:paraId="5C48A20D" w14:textId="77777777" w:rsidR="0048261C" w:rsidRDefault="0048261C" w:rsidP="0048261C">
      <w:pPr>
        <w:pStyle w:val="ListNumber"/>
        <w:spacing w:after="200"/>
      </w:pPr>
      <w:r>
        <w:t>Track all major deviations in a decision log: architecture changes, adapter choices, legal claims, plugin/theme decisions, and support boundaries.</w:t>
      </w:r>
    </w:p>
    <w:p w14:paraId="697DB8EB" w14:textId="77777777" w:rsidR="0048261C" w:rsidRDefault="0048261C" w:rsidP="0048261C">
      <w:r>
        <w:rPr>
          <w:b/>
        </w:rPr>
        <w:t xml:space="preserve">Best practice. </w:t>
      </w:r>
      <w:r>
        <w:t>Do not use the merged master document as one giant prompt every time. Use the build brief plus the most relevant volumes for the task at hand.</w:t>
      </w:r>
    </w:p>
    <w:p w14:paraId="172BF44D" w14:textId="77777777" w:rsidR="0048261C" w:rsidRDefault="0048261C" w:rsidP="0048261C">
      <w:pPr>
        <w:pStyle w:val="Heading1"/>
      </w:pPr>
      <w:r>
        <w:t>6. Which Tool to Use for What</w:t>
      </w:r>
    </w:p>
    <w:tbl>
      <w:tblPr>
        <w:tblStyle w:val="TableGrid"/>
        <w:tblW w:w="0" w:type="auto"/>
        <w:tblLayout w:type="fixed"/>
        <w:tblLook w:val="04A0" w:firstRow="1" w:lastRow="0" w:firstColumn="1" w:lastColumn="0" w:noHBand="0" w:noVBand="1"/>
      </w:tblPr>
      <w:tblGrid>
        <w:gridCol w:w="1872"/>
        <w:gridCol w:w="4896"/>
        <w:gridCol w:w="2880"/>
      </w:tblGrid>
      <w:tr w:rsidR="0048261C" w14:paraId="5CBEF065" w14:textId="77777777" w:rsidTr="005A5F9F">
        <w:tc>
          <w:tcPr>
            <w:tcW w:w="1872" w:type="dxa"/>
            <w:shd w:val="clear" w:color="auto" w:fill="D9EAF7"/>
          </w:tcPr>
          <w:p w14:paraId="0C47FB27" w14:textId="77777777" w:rsidR="0048261C" w:rsidRDefault="0048261C" w:rsidP="005A5F9F">
            <w:r>
              <w:rPr>
                <w:b/>
              </w:rPr>
              <w:t>Tool</w:t>
            </w:r>
          </w:p>
        </w:tc>
        <w:tc>
          <w:tcPr>
            <w:tcW w:w="4896" w:type="dxa"/>
            <w:shd w:val="clear" w:color="auto" w:fill="D9EAF7"/>
          </w:tcPr>
          <w:p w14:paraId="407ABE17" w14:textId="77777777" w:rsidR="0048261C" w:rsidRDefault="0048261C" w:rsidP="005A5F9F">
            <w:r>
              <w:rPr>
                <w:b/>
              </w:rPr>
              <w:t>Use It For</w:t>
            </w:r>
          </w:p>
        </w:tc>
        <w:tc>
          <w:tcPr>
            <w:tcW w:w="2880" w:type="dxa"/>
            <w:shd w:val="clear" w:color="auto" w:fill="D9EAF7"/>
          </w:tcPr>
          <w:p w14:paraId="3FDB57AA" w14:textId="77777777" w:rsidR="0048261C" w:rsidRDefault="0048261C" w:rsidP="005A5F9F">
            <w:r>
              <w:rPr>
                <w:b/>
              </w:rPr>
              <w:t>Do Not Use It As</w:t>
            </w:r>
          </w:p>
        </w:tc>
      </w:tr>
      <w:tr w:rsidR="0048261C" w14:paraId="40E8D977" w14:textId="77777777" w:rsidTr="005A5F9F">
        <w:tc>
          <w:tcPr>
            <w:tcW w:w="1872" w:type="dxa"/>
          </w:tcPr>
          <w:p w14:paraId="24193227" w14:textId="77777777" w:rsidR="0048261C" w:rsidRDefault="0048261C" w:rsidP="005A5F9F">
            <w:r>
              <w:t>Figma Make</w:t>
            </w:r>
          </w:p>
        </w:tc>
        <w:tc>
          <w:tcPr>
            <w:tcW w:w="4896" w:type="dxa"/>
          </w:tcPr>
          <w:p w14:paraId="75A5C560" w14:textId="77777777" w:rsidR="0048261C" w:rsidRDefault="0048261C" w:rsidP="005A5F9F">
            <w:r>
              <w:t>Information architecture, design system, app shell, installation UX, plugin/theme UI, public site, legal/trust pages, clickable prototype.</w:t>
            </w:r>
          </w:p>
        </w:tc>
        <w:tc>
          <w:tcPr>
            <w:tcW w:w="2880" w:type="dxa"/>
          </w:tcPr>
          <w:p w14:paraId="7391F174" w14:textId="77777777" w:rsidR="0048261C" w:rsidRDefault="0048261C" w:rsidP="005A5F9F">
            <w:r>
              <w:t>Your backend or service architect.</w:t>
            </w:r>
          </w:p>
        </w:tc>
      </w:tr>
      <w:tr w:rsidR="0048261C" w14:paraId="21A2C600" w14:textId="77777777" w:rsidTr="005A5F9F">
        <w:tc>
          <w:tcPr>
            <w:tcW w:w="1872" w:type="dxa"/>
          </w:tcPr>
          <w:p w14:paraId="3FEB7A7B" w14:textId="77777777" w:rsidR="0048261C" w:rsidRDefault="0048261C" w:rsidP="005A5F9F">
            <w:r>
              <w:t>Claude (chat/app)</w:t>
            </w:r>
          </w:p>
        </w:tc>
        <w:tc>
          <w:tcPr>
            <w:tcW w:w="4896" w:type="dxa"/>
          </w:tcPr>
          <w:p w14:paraId="47C688C4" w14:textId="77777777" w:rsidR="0048261C" w:rsidRDefault="0048261C" w:rsidP="005A5F9F">
            <w:r>
              <w:t>Review, critique, copywriting, API mock generation, enterprise-readiness checks, and missing-flow analysis.</w:t>
            </w:r>
          </w:p>
        </w:tc>
        <w:tc>
          <w:tcPr>
            <w:tcW w:w="2880" w:type="dxa"/>
          </w:tcPr>
          <w:p w14:paraId="26799701" w14:textId="77777777" w:rsidR="0048261C" w:rsidRDefault="0048261C" w:rsidP="005A5F9F">
            <w:r>
              <w:t>Your primary visual designer.</w:t>
            </w:r>
          </w:p>
        </w:tc>
      </w:tr>
      <w:tr w:rsidR="0048261C" w14:paraId="292D1ABA" w14:textId="77777777" w:rsidTr="005A5F9F">
        <w:tc>
          <w:tcPr>
            <w:tcW w:w="1872" w:type="dxa"/>
          </w:tcPr>
          <w:p w14:paraId="7C92B029" w14:textId="77777777" w:rsidR="0048261C" w:rsidRDefault="0048261C" w:rsidP="005A5F9F">
            <w:r>
              <w:t>Claude Code</w:t>
            </w:r>
          </w:p>
        </w:tc>
        <w:tc>
          <w:tcPr>
            <w:tcW w:w="4896" w:type="dxa"/>
          </w:tcPr>
          <w:p w14:paraId="227CFDA5" w14:textId="77777777" w:rsidR="0048261C" w:rsidRDefault="0048261C" w:rsidP="005A5F9F">
            <w:r>
              <w:t>Repo scaffolding, frontend implementation, service skeletons, adapter layer, install flow, and plugin/theme framework.</w:t>
            </w:r>
          </w:p>
        </w:tc>
        <w:tc>
          <w:tcPr>
            <w:tcW w:w="2880" w:type="dxa"/>
          </w:tcPr>
          <w:p w14:paraId="301B7A3C" w14:textId="77777777" w:rsidR="0048261C" w:rsidRDefault="0048261C" w:rsidP="005A5F9F">
            <w:r>
              <w:t>Your product strategist or visual design engine.</w:t>
            </w:r>
          </w:p>
        </w:tc>
      </w:tr>
    </w:tbl>
    <w:p w14:paraId="42671D9F" w14:textId="77777777" w:rsidR="0048261C" w:rsidRDefault="0048261C" w:rsidP="0048261C">
      <w:pPr>
        <w:pStyle w:val="Heading1"/>
      </w:pPr>
      <w:r>
        <w:t>7. Build Approval Checklist</w:t>
      </w:r>
    </w:p>
    <w:p w14:paraId="08E8449E" w14:textId="77777777" w:rsidR="0048261C" w:rsidRDefault="0048261C" w:rsidP="0048261C">
      <w:r>
        <w:rPr>
          <w:b/>
        </w:rPr>
        <w:t>Before a new product moves into design, answer these questions:</w:t>
      </w:r>
    </w:p>
    <w:p w14:paraId="519D0B6F" w14:textId="77777777" w:rsidR="0048261C" w:rsidRDefault="0048261C" w:rsidP="0048261C">
      <w:pPr>
        <w:pStyle w:val="ListNumber"/>
        <w:spacing w:after="200"/>
      </w:pPr>
      <w:r>
        <w:t>Does the product have a clear tenant model?</w:t>
      </w:r>
    </w:p>
    <w:p w14:paraId="10CC7758" w14:textId="77777777" w:rsidR="0048261C" w:rsidRDefault="0048261C" w:rsidP="0048261C">
      <w:pPr>
        <w:pStyle w:val="ListNumber"/>
        <w:spacing w:after="200"/>
      </w:pPr>
      <w:r>
        <w:t>Can it define org, user, role, and admin boundaries?</w:t>
      </w:r>
    </w:p>
    <w:p w14:paraId="0F0B3287" w14:textId="77777777" w:rsidR="0048261C" w:rsidRDefault="0048261C" w:rsidP="0048261C">
      <w:pPr>
        <w:pStyle w:val="ListNumber"/>
        <w:spacing w:after="200"/>
      </w:pPr>
      <w:r>
        <w:t>Can it operate with secure auth and explicit authorization?</w:t>
      </w:r>
    </w:p>
    <w:p w14:paraId="3B9E2A6D" w14:textId="77777777" w:rsidR="0048261C" w:rsidRDefault="0048261C" w:rsidP="0048261C">
      <w:pPr>
        <w:pStyle w:val="ListNumber"/>
        <w:spacing w:after="200"/>
      </w:pPr>
      <w:r>
        <w:t>Can it respect service boundaries and avoid cross-service SQL joins?</w:t>
      </w:r>
    </w:p>
    <w:p w14:paraId="3DCE7914" w14:textId="77777777" w:rsidR="0048261C" w:rsidRDefault="0048261C" w:rsidP="0048261C">
      <w:pPr>
        <w:pStyle w:val="ListNumber"/>
        <w:spacing w:after="200"/>
      </w:pPr>
      <w:r>
        <w:t>Can it work with approved adapters for DB, storage, cache, and queue infrastructure?</w:t>
      </w:r>
    </w:p>
    <w:p w14:paraId="3507DA2B" w14:textId="77777777" w:rsidR="0048261C" w:rsidRDefault="0048261C" w:rsidP="0048261C">
      <w:pPr>
        <w:pStyle w:val="ListNumber"/>
        <w:spacing w:after="200"/>
      </w:pPr>
      <w:r>
        <w:t>Does it need or benefit from installation/bootstrap flows?</w:t>
      </w:r>
    </w:p>
    <w:p w14:paraId="09497EAA" w14:textId="77777777" w:rsidR="0048261C" w:rsidRDefault="0048261C" w:rsidP="0048261C">
      <w:pPr>
        <w:pStyle w:val="ListNumber"/>
        <w:spacing w:after="200"/>
      </w:pPr>
      <w:r>
        <w:t>Does it need APIs, webhooks, a developer portal, or integrations?</w:t>
      </w:r>
    </w:p>
    <w:p w14:paraId="638CE778" w14:textId="77777777" w:rsidR="0048261C" w:rsidRDefault="0048261C" w:rsidP="0048261C">
      <w:pPr>
        <w:pStyle w:val="ListNumber"/>
        <w:spacing w:after="200"/>
      </w:pPr>
      <w:r>
        <w:t>Does it require legal, privacy, trust, contact, and public website surfaces?</w:t>
      </w:r>
    </w:p>
    <w:p w14:paraId="2F98CAC6" w14:textId="77777777" w:rsidR="0048261C" w:rsidRDefault="0048261C" w:rsidP="0048261C">
      <w:pPr>
        <w:pStyle w:val="ListNumber"/>
        <w:spacing w:after="200"/>
      </w:pPr>
      <w:r>
        <w:t>Does it require auditability, compliance visibility, or operator workflows?</w:t>
      </w:r>
    </w:p>
    <w:p w14:paraId="13A7E227" w14:textId="77777777" w:rsidR="0048261C" w:rsidRDefault="0048261C" w:rsidP="0048261C">
      <w:pPr>
        <w:pStyle w:val="ListNumber"/>
        <w:spacing w:after="200"/>
      </w:pPr>
      <w:r>
        <w:t>Would themes, plugins, or marketplace distribution add value?</w:t>
      </w:r>
    </w:p>
    <w:p w14:paraId="2A9BABF0" w14:textId="77777777" w:rsidR="0048261C" w:rsidRDefault="0048261C" w:rsidP="0048261C">
      <w:pPr>
        <w:pStyle w:val="ListNumber"/>
        <w:spacing w:after="200"/>
      </w:pPr>
      <w:r>
        <w:t>Can plan, entitlement, configuration, and authorization remain separate?</w:t>
      </w:r>
    </w:p>
    <w:p w14:paraId="311FF1C0" w14:textId="77777777" w:rsidR="0048261C" w:rsidRDefault="0048261C" w:rsidP="0048261C">
      <w:pPr>
        <w:pStyle w:val="ListNumber"/>
        <w:spacing w:after="200"/>
      </w:pPr>
      <w:r>
        <w:t>Can the product meet the non-negotiables without exceptions?</w:t>
      </w:r>
    </w:p>
    <w:p w14:paraId="318A2B3E" w14:textId="77777777" w:rsidR="0048261C" w:rsidRDefault="0048261C" w:rsidP="0048261C">
      <w:pPr>
        <w:pStyle w:val="Heading1"/>
      </w:pPr>
      <w:r>
        <w:t>8. Product Compatibility Assessment Output</w:t>
      </w:r>
    </w:p>
    <w:p w14:paraId="1CA9B0DC" w14:textId="77777777" w:rsidR="0048261C" w:rsidRDefault="0048261C" w:rsidP="0048261C">
      <w:r>
        <w:rPr>
          <w:b/>
        </w:rPr>
        <w:t>Expected decision states:</w:t>
      </w:r>
    </w:p>
    <w:p w14:paraId="34F29867" w14:textId="77777777" w:rsidR="0048261C" w:rsidRDefault="0048261C" w:rsidP="0048261C">
      <w:pPr>
        <w:pStyle w:val="ListBullet"/>
        <w:spacing w:after="200"/>
      </w:pPr>
      <w:r>
        <w:t>Fully compatible</w:t>
      </w:r>
    </w:p>
    <w:p w14:paraId="59CD6EE6" w14:textId="77777777" w:rsidR="0048261C" w:rsidRDefault="0048261C" w:rsidP="0048261C">
      <w:pPr>
        <w:pStyle w:val="ListBullet"/>
        <w:spacing w:after="200"/>
      </w:pPr>
      <w:r>
        <w:t>Mostly compatible</w:t>
      </w:r>
    </w:p>
    <w:p w14:paraId="39245255" w14:textId="77777777" w:rsidR="0048261C" w:rsidRDefault="0048261C" w:rsidP="0048261C">
      <w:pPr>
        <w:pStyle w:val="ListBullet"/>
        <w:spacing w:after="200"/>
      </w:pPr>
      <w:r>
        <w:t>Partially compatible</w:t>
      </w:r>
    </w:p>
    <w:p w14:paraId="41776C7B" w14:textId="77777777" w:rsidR="0048261C" w:rsidRDefault="0048261C" w:rsidP="0048261C">
      <w:pPr>
        <w:pStyle w:val="ListBullet"/>
        <w:spacing w:after="200"/>
      </w:pPr>
      <w:r>
        <w:t>Not compatible</w:t>
      </w:r>
    </w:p>
    <w:p w14:paraId="1D899037" w14:textId="77777777" w:rsidR="0048261C" w:rsidRDefault="0048261C" w:rsidP="0048261C">
      <w:r>
        <w:rPr>
          <w:b/>
        </w:rPr>
        <w:t xml:space="preserve">Decision rule. </w:t>
      </w:r>
      <w:r>
        <w:t>A product should not move into design or implementation until all critical incompatibilities are resolved or an approved exception path exists.</w:t>
      </w:r>
    </w:p>
    <w:p w14:paraId="416E462D" w14:textId="77777777" w:rsidR="0048261C" w:rsidRDefault="0048261C" w:rsidP="0048261C">
      <w:pPr>
        <w:pStyle w:val="Heading1"/>
      </w:pPr>
      <w:r>
        <w:lastRenderedPageBreak/>
        <w:t>9. Product Compatibility Checklist Prompt</w:t>
      </w:r>
    </w:p>
    <w:p w14:paraId="3E870F07" w14:textId="77777777" w:rsidR="0048261C" w:rsidRDefault="0048261C" w:rsidP="0048261C">
      <w:r>
        <w:rPr>
          <w:b/>
        </w:rPr>
        <w:t>Use the following prompt in Claude to evaluate a new product idea against Volumes 1–7.</w:t>
      </w:r>
    </w:p>
    <w:p w14:paraId="5E5861D9" w14:textId="77777777" w:rsidR="0048261C" w:rsidRDefault="0048261C" w:rsidP="0048261C">
      <w:pPr>
        <w:pStyle w:val="NoSpacing"/>
      </w:pPr>
      <w:r>
        <w:rPr>
          <w:rFonts w:ascii="Courier New" w:hAnsi="Courier New"/>
          <w:sz w:val="18"/>
        </w:rPr>
        <w:t>You are evaluating whether a proposed new product is compatible with the Multi-Tenant Product Platform specification set (Volumes 1–7).</w:t>
      </w:r>
      <w:r>
        <w:rPr>
          <w:rFonts w:ascii="Courier New" w:hAnsi="Courier New"/>
          <w:sz w:val="18"/>
        </w:rPr>
        <w:br/>
      </w:r>
      <w:r>
        <w:rPr>
          <w:rFonts w:ascii="Courier New" w:hAnsi="Courier New"/>
          <w:sz w:val="18"/>
        </w:rPr>
        <w:br/>
        <w:t>Use the following as the source of truth:</w:t>
      </w:r>
      <w:r>
        <w:rPr>
          <w:rFonts w:ascii="Courier New" w:hAnsi="Courier New"/>
          <w:sz w:val="18"/>
        </w:rPr>
        <w:br/>
        <w:t>- Volume 1: Platform Charter and Governance Standard</w:t>
      </w:r>
      <w:r>
        <w:rPr>
          <w:rFonts w:ascii="Courier New" w:hAnsi="Courier New"/>
          <w:sz w:val="18"/>
        </w:rPr>
        <w:br/>
        <w:t>- Volume 2: Full Product Specification</w:t>
      </w:r>
      <w:r>
        <w:rPr>
          <w:rFonts w:ascii="Courier New" w:hAnsi="Courier New"/>
          <w:sz w:val="18"/>
        </w:rPr>
        <w:br/>
        <w:t>- Volume 3: System Design Specification</w:t>
      </w:r>
      <w:r>
        <w:rPr>
          <w:rFonts w:ascii="Courier New" w:hAnsi="Courier New"/>
          <w:sz w:val="18"/>
        </w:rPr>
        <w:br/>
        <w:t>- Volume 4: API and Developer Platform Specification</w:t>
      </w:r>
      <w:r>
        <w:rPr>
          <w:rFonts w:ascii="Courier New" w:hAnsi="Courier New"/>
          <w:sz w:val="18"/>
        </w:rPr>
        <w:br/>
        <w:t>- Volume 5: Security and Compliance Control Matrix</w:t>
      </w:r>
      <w:r>
        <w:rPr>
          <w:rFonts w:ascii="Courier New" w:hAnsi="Courier New"/>
          <w:sz w:val="18"/>
        </w:rPr>
        <w:br/>
        <w:t>- Volume 6: Installation and Operations Guide</w:t>
      </w:r>
      <w:r>
        <w:rPr>
          <w:rFonts w:ascii="Courier New" w:hAnsi="Courier New"/>
          <w:sz w:val="18"/>
        </w:rPr>
        <w:br/>
        <w:t>- Volume 7: Plugin and Theme Extension Specification</w:t>
      </w:r>
      <w:r>
        <w:rPr>
          <w:rFonts w:ascii="Courier New" w:hAnsi="Courier New"/>
          <w:sz w:val="18"/>
        </w:rPr>
        <w:br/>
      </w:r>
      <w:r>
        <w:rPr>
          <w:rFonts w:ascii="Courier New" w:hAnsi="Courier New"/>
          <w:sz w:val="18"/>
        </w:rPr>
        <w:br/>
        <w:t>Evaluate the following proposed product:</w:t>
      </w:r>
      <w:r>
        <w:rPr>
          <w:rFonts w:ascii="Courier New" w:hAnsi="Courier New"/>
          <w:sz w:val="18"/>
        </w:rPr>
        <w:br/>
      </w:r>
      <w:r>
        <w:rPr>
          <w:rFonts w:ascii="Courier New" w:hAnsi="Courier New"/>
          <w:sz w:val="18"/>
        </w:rPr>
        <w:br/>
        <w:t>[PASTE PRODUCT BRIEF HERE]</w:t>
      </w:r>
      <w:r>
        <w:rPr>
          <w:rFonts w:ascii="Courier New" w:hAnsi="Courier New"/>
          <w:sz w:val="18"/>
        </w:rPr>
        <w:br/>
      </w:r>
      <w:r>
        <w:rPr>
          <w:rFonts w:ascii="Courier New" w:hAnsi="Courier New"/>
          <w:sz w:val="18"/>
        </w:rPr>
        <w:br/>
        <w:t>Assess compatibility against these categories:</w:t>
      </w:r>
      <w:r>
        <w:rPr>
          <w:rFonts w:ascii="Courier New" w:hAnsi="Courier New"/>
          <w:sz w:val="18"/>
        </w:rPr>
        <w:br/>
      </w:r>
      <w:r>
        <w:rPr>
          <w:rFonts w:ascii="Courier New" w:hAnsi="Courier New"/>
          <w:sz w:val="18"/>
        </w:rPr>
        <w:br/>
        <w:t>1. Product fit</w:t>
      </w:r>
      <w:r>
        <w:rPr>
          <w:rFonts w:ascii="Courier New" w:hAnsi="Courier New"/>
          <w:sz w:val="18"/>
        </w:rPr>
        <w:br/>
        <w:t>- Is this product naturally multi-tenant?</w:t>
      </w:r>
      <w:r>
        <w:rPr>
          <w:rFonts w:ascii="Courier New" w:hAnsi="Courier New"/>
          <w:sz w:val="18"/>
        </w:rPr>
        <w:br/>
        <w:t>- Does it fit the enterprise/platform model described in the spec?</w:t>
      </w:r>
      <w:r>
        <w:rPr>
          <w:rFonts w:ascii="Courier New" w:hAnsi="Courier New"/>
          <w:sz w:val="18"/>
        </w:rPr>
        <w:br/>
        <w:t>- Does it require admin, developer, operational, and trust surfaces?</w:t>
      </w:r>
      <w:r>
        <w:rPr>
          <w:rFonts w:ascii="Courier New" w:hAnsi="Courier New"/>
          <w:sz w:val="18"/>
        </w:rPr>
        <w:br/>
      </w:r>
      <w:r>
        <w:rPr>
          <w:rFonts w:ascii="Courier New" w:hAnsi="Courier New"/>
          <w:sz w:val="18"/>
        </w:rPr>
        <w:br/>
        <w:t>2. Tenant model</w:t>
      </w:r>
      <w:r>
        <w:rPr>
          <w:rFonts w:ascii="Courier New" w:hAnsi="Courier New"/>
          <w:sz w:val="18"/>
        </w:rPr>
        <w:br/>
        <w:t>- Can the product clearly define tenant, org, user, admin, and role boundaries?</w:t>
      </w:r>
      <w:r>
        <w:rPr>
          <w:rFonts w:ascii="Courier New" w:hAnsi="Courier New"/>
          <w:sz w:val="18"/>
        </w:rPr>
        <w:br/>
        <w:t>- Does it support tenant-scoped data, settings, quotas, audit, and lifecycle?</w:t>
      </w:r>
      <w:r>
        <w:rPr>
          <w:rFonts w:ascii="Courier New" w:hAnsi="Courier New"/>
          <w:sz w:val="18"/>
        </w:rPr>
        <w:br/>
      </w:r>
      <w:r>
        <w:rPr>
          <w:rFonts w:ascii="Courier New" w:hAnsi="Courier New"/>
          <w:sz w:val="18"/>
        </w:rPr>
        <w:br/>
        <w:t>3. Security and trust</w:t>
      </w:r>
      <w:r>
        <w:rPr>
          <w:rFonts w:ascii="Courier New" w:hAnsi="Courier New"/>
          <w:sz w:val="18"/>
        </w:rPr>
        <w:br/>
        <w:t>- Can it conform to secure-by-default, least privilege, explicit auth/</w:t>
      </w:r>
      <w:proofErr w:type="spellStart"/>
      <w:r>
        <w:rPr>
          <w:rFonts w:ascii="Courier New" w:hAnsi="Courier New"/>
          <w:sz w:val="18"/>
        </w:rPr>
        <w:t>authz</w:t>
      </w:r>
      <w:proofErr w:type="spellEnd"/>
      <w:r>
        <w:rPr>
          <w:rFonts w:ascii="Courier New" w:hAnsi="Courier New"/>
          <w:sz w:val="18"/>
        </w:rPr>
        <w:t>, auditability, and public trust requirements?</w:t>
      </w:r>
      <w:r>
        <w:rPr>
          <w:rFonts w:ascii="Courier New" w:hAnsi="Courier New"/>
          <w:sz w:val="18"/>
        </w:rPr>
        <w:br/>
        <w:t>- Does it need legal, privacy, trust, contact, and public website surfaces?</w:t>
      </w:r>
      <w:r>
        <w:rPr>
          <w:rFonts w:ascii="Courier New" w:hAnsi="Courier New"/>
          <w:sz w:val="18"/>
        </w:rPr>
        <w:br/>
      </w:r>
      <w:r>
        <w:rPr>
          <w:rFonts w:ascii="Courier New" w:hAnsi="Courier New"/>
          <w:sz w:val="18"/>
        </w:rPr>
        <w:br/>
        <w:t>4. Architecture fit</w:t>
      </w:r>
      <w:r>
        <w:rPr>
          <w:rFonts w:ascii="Courier New" w:hAnsi="Courier New"/>
          <w:sz w:val="18"/>
        </w:rPr>
        <w:br/>
        <w:t>- Can it be built with service-oriented boundaries?</w:t>
      </w:r>
      <w:r>
        <w:rPr>
          <w:rFonts w:ascii="Courier New" w:hAnsi="Courier New"/>
          <w:sz w:val="18"/>
        </w:rPr>
        <w:br/>
        <w:t>- Can it avoid cross-service SQL joins?</w:t>
      </w:r>
      <w:r>
        <w:rPr>
          <w:rFonts w:ascii="Courier New" w:hAnsi="Courier New"/>
          <w:sz w:val="18"/>
        </w:rPr>
        <w:br/>
        <w:t>- Can it use adapter-based infrastructure?</w:t>
      </w:r>
      <w:r>
        <w:rPr>
          <w:rFonts w:ascii="Courier New" w:hAnsi="Courier New"/>
          <w:sz w:val="18"/>
        </w:rPr>
        <w:br/>
        <w:t>- Can it support queue/</w:t>
      </w:r>
      <w:proofErr w:type="spellStart"/>
      <w:r>
        <w:rPr>
          <w:rFonts w:ascii="Courier New" w:hAnsi="Courier New"/>
          <w:sz w:val="18"/>
        </w:rPr>
        <w:t>eventing</w:t>
      </w:r>
      <w:proofErr w:type="spellEnd"/>
      <w:r>
        <w:rPr>
          <w:rFonts w:ascii="Courier New" w:hAnsi="Courier New"/>
          <w:sz w:val="18"/>
        </w:rPr>
        <w:t xml:space="preserve"> through SQS, Kafka, or RabbitMQ?</w:t>
      </w:r>
      <w:r>
        <w:rPr>
          <w:rFonts w:ascii="Courier New" w:hAnsi="Courier New"/>
          <w:sz w:val="18"/>
        </w:rPr>
        <w:br/>
      </w:r>
      <w:r>
        <w:rPr>
          <w:rFonts w:ascii="Courier New" w:hAnsi="Courier New"/>
          <w:sz w:val="18"/>
        </w:rPr>
        <w:br/>
        <w:t>5. Installation and operations fit</w:t>
      </w:r>
      <w:r>
        <w:rPr>
          <w:rFonts w:ascii="Courier New" w:hAnsi="Courier New"/>
          <w:sz w:val="18"/>
        </w:rPr>
        <w:br/>
        <w:t>- Can it support installation/bootstrap flows?</w:t>
      </w:r>
      <w:r>
        <w:rPr>
          <w:rFonts w:ascii="Courier New" w:hAnsi="Courier New"/>
          <w:sz w:val="18"/>
        </w:rPr>
        <w:br/>
        <w:t>- Can it reasonably configure CDN, MySQL/PostgreSQL, S3-compatible storage, Redis, and queue adapters?</w:t>
      </w:r>
      <w:r>
        <w:rPr>
          <w:rFonts w:ascii="Courier New" w:hAnsi="Courier New"/>
          <w:sz w:val="18"/>
        </w:rPr>
        <w:br/>
        <w:t>- Does it have a credible operator model?</w:t>
      </w:r>
      <w:r>
        <w:rPr>
          <w:rFonts w:ascii="Courier New" w:hAnsi="Courier New"/>
          <w:sz w:val="18"/>
        </w:rPr>
        <w:br/>
      </w:r>
      <w:r>
        <w:rPr>
          <w:rFonts w:ascii="Courier New" w:hAnsi="Courier New"/>
          <w:sz w:val="18"/>
        </w:rPr>
        <w:br/>
        <w:t>6. API and developer fit</w:t>
      </w:r>
      <w:r>
        <w:rPr>
          <w:rFonts w:ascii="Courier New" w:hAnsi="Courier New"/>
          <w:sz w:val="18"/>
        </w:rPr>
        <w:br/>
        <w:t>- Does it need a developer portal, APIs, SDKs, service accounts, webhooks, or integrations?</w:t>
      </w:r>
      <w:r>
        <w:rPr>
          <w:rFonts w:ascii="Courier New" w:hAnsi="Courier New"/>
          <w:sz w:val="18"/>
        </w:rPr>
        <w:br/>
        <w:t>- Can its APIs be tenant-aware and governed?</w:t>
      </w:r>
      <w:r>
        <w:rPr>
          <w:rFonts w:ascii="Courier New" w:hAnsi="Courier New"/>
          <w:sz w:val="18"/>
        </w:rPr>
        <w:br/>
      </w:r>
      <w:r>
        <w:rPr>
          <w:rFonts w:ascii="Courier New" w:hAnsi="Courier New"/>
          <w:sz w:val="18"/>
        </w:rPr>
        <w:br/>
        <w:t>7. Extensibility fit</w:t>
      </w:r>
      <w:r>
        <w:rPr>
          <w:rFonts w:ascii="Courier New" w:hAnsi="Courier New"/>
          <w:sz w:val="18"/>
        </w:rPr>
        <w:br/>
        <w:t>- Does it benefit from plugins, themes, marketplace/distribution, or extension points?</w:t>
      </w:r>
      <w:r>
        <w:rPr>
          <w:rFonts w:ascii="Courier New" w:hAnsi="Courier New"/>
          <w:sz w:val="18"/>
        </w:rPr>
        <w:br/>
        <w:t>- Can plugins/themes be safely bounded?</w:t>
      </w:r>
      <w:r>
        <w:rPr>
          <w:rFonts w:ascii="Courier New" w:hAnsi="Courier New"/>
          <w:sz w:val="18"/>
        </w:rPr>
        <w:br/>
      </w:r>
      <w:r>
        <w:rPr>
          <w:rFonts w:ascii="Courier New" w:hAnsi="Courier New"/>
          <w:sz w:val="18"/>
        </w:rPr>
        <w:br/>
        <w:t>8. UX and public surface fit</w:t>
      </w:r>
      <w:r>
        <w:rPr>
          <w:rFonts w:ascii="Courier New" w:hAnsi="Courier New"/>
          <w:sz w:val="18"/>
        </w:rPr>
        <w:br/>
        <w:t>- Does it require role-aware UX, admin surfaces, installation UX, developer UX, and public legal/trust pages?</w:t>
      </w:r>
      <w:r>
        <w:rPr>
          <w:rFonts w:ascii="Courier New" w:hAnsi="Courier New"/>
          <w:sz w:val="18"/>
        </w:rPr>
        <w:br/>
        <w:t>- Can the product support the required footer and discoverability rules?</w:t>
      </w:r>
      <w:r>
        <w:rPr>
          <w:rFonts w:ascii="Courier New" w:hAnsi="Courier New"/>
          <w:sz w:val="18"/>
        </w:rPr>
        <w:br/>
      </w:r>
      <w:r>
        <w:rPr>
          <w:rFonts w:ascii="Courier New" w:hAnsi="Courier New"/>
          <w:sz w:val="18"/>
        </w:rPr>
        <w:br/>
        <w:t>9. Packaging and commercial fit</w:t>
      </w:r>
      <w:r>
        <w:rPr>
          <w:rFonts w:ascii="Courier New" w:hAnsi="Courier New"/>
          <w:sz w:val="18"/>
        </w:rPr>
        <w:br/>
        <w:t>- Can it support SaaS, private cloud, self-hosted, or source-download packaging if needed?</w:t>
      </w:r>
      <w:r>
        <w:rPr>
          <w:rFonts w:ascii="Courier New" w:hAnsi="Courier New"/>
          <w:sz w:val="18"/>
        </w:rPr>
        <w:br/>
        <w:t>- Can features, entitlements, configuration, and authorization remain clearly separated?</w:t>
      </w:r>
      <w:r>
        <w:rPr>
          <w:rFonts w:ascii="Courier New" w:hAnsi="Courier New"/>
          <w:sz w:val="18"/>
        </w:rPr>
        <w:br/>
      </w:r>
      <w:r>
        <w:rPr>
          <w:rFonts w:ascii="Courier New" w:hAnsi="Courier New"/>
          <w:sz w:val="18"/>
        </w:rPr>
        <w:br/>
      </w:r>
      <w:r>
        <w:rPr>
          <w:rFonts w:ascii="Courier New" w:hAnsi="Courier New"/>
          <w:sz w:val="18"/>
        </w:rPr>
        <w:lastRenderedPageBreak/>
        <w:t>10. Standards compliance</w:t>
      </w:r>
      <w:r>
        <w:rPr>
          <w:rFonts w:ascii="Courier New" w:hAnsi="Courier New"/>
          <w:sz w:val="18"/>
        </w:rPr>
        <w:br/>
        <w:t>- Which platform standards does it fully satisfy?</w:t>
      </w:r>
      <w:r>
        <w:rPr>
          <w:rFonts w:ascii="Courier New" w:hAnsi="Courier New"/>
          <w:sz w:val="18"/>
        </w:rPr>
        <w:br/>
        <w:t>- Which standards are only partially satisfied?</w:t>
      </w:r>
      <w:r>
        <w:rPr>
          <w:rFonts w:ascii="Courier New" w:hAnsi="Courier New"/>
          <w:sz w:val="18"/>
        </w:rPr>
        <w:br/>
        <w:t>- Which standards are violated?</w:t>
      </w:r>
      <w:r>
        <w:rPr>
          <w:rFonts w:ascii="Courier New" w:hAnsi="Courier New"/>
          <w:sz w:val="18"/>
        </w:rPr>
        <w:br/>
        <w:t>- What must change to become compliant?</w:t>
      </w:r>
      <w:r>
        <w:rPr>
          <w:rFonts w:ascii="Courier New" w:hAnsi="Courier New"/>
          <w:sz w:val="18"/>
        </w:rPr>
        <w:br/>
      </w:r>
      <w:r>
        <w:rPr>
          <w:rFonts w:ascii="Courier New" w:hAnsi="Courier New"/>
          <w:sz w:val="18"/>
        </w:rPr>
        <w:br/>
        <w:t>Return the answer in this format:</w:t>
      </w:r>
      <w:r>
        <w:rPr>
          <w:rFonts w:ascii="Courier New" w:hAnsi="Courier New"/>
          <w:sz w:val="18"/>
        </w:rPr>
        <w:br/>
      </w:r>
      <w:r>
        <w:rPr>
          <w:rFonts w:ascii="Courier New" w:hAnsi="Courier New"/>
          <w:sz w:val="18"/>
        </w:rPr>
        <w:br/>
        <w:t>A. Executive verdict</w:t>
      </w:r>
      <w:r>
        <w:rPr>
          <w:rFonts w:ascii="Courier New" w:hAnsi="Courier New"/>
          <w:sz w:val="18"/>
        </w:rPr>
        <w:br/>
        <w:t>- Fully compatible / Mostly compatible / Partially compatible / Not compatible</w:t>
      </w:r>
      <w:r>
        <w:rPr>
          <w:rFonts w:ascii="Courier New" w:hAnsi="Courier New"/>
          <w:sz w:val="18"/>
        </w:rPr>
        <w:br/>
      </w:r>
      <w:r>
        <w:rPr>
          <w:rFonts w:ascii="Courier New" w:hAnsi="Courier New"/>
          <w:sz w:val="18"/>
        </w:rPr>
        <w:br/>
        <w:t>B. Compatibility score</w:t>
      </w:r>
      <w:r>
        <w:rPr>
          <w:rFonts w:ascii="Courier New" w:hAnsi="Courier New"/>
          <w:sz w:val="18"/>
        </w:rPr>
        <w:br/>
        <w:t>- Score out of 10</w:t>
      </w:r>
      <w:r>
        <w:rPr>
          <w:rFonts w:ascii="Courier New" w:hAnsi="Courier New"/>
          <w:sz w:val="18"/>
        </w:rPr>
        <w:br/>
      </w:r>
      <w:r>
        <w:rPr>
          <w:rFonts w:ascii="Courier New" w:hAnsi="Courier New"/>
          <w:sz w:val="18"/>
        </w:rPr>
        <w:br/>
        <w:t>C. Strong alignment areas</w:t>
      </w:r>
      <w:r>
        <w:rPr>
          <w:rFonts w:ascii="Courier New" w:hAnsi="Courier New"/>
          <w:sz w:val="18"/>
        </w:rPr>
        <w:br/>
      </w:r>
      <w:r>
        <w:rPr>
          <w:rFonts w:ascii="Courier New" w:hAnsi="Courier New"/>
          <w:sz w:val="18"/>
        </w:rPr>
        <w:br/>
        <w:t>D. Gaps and risks</w:t>
      </w:r>
      <w:r>
        <w:rPr>
          <w:rFonts w:ascii="Courier New" w:hAnsi="Courier New"/>
          <w:sz w:val="18"/>
        </w:rPr>
        <w:br/>
      </w:r>
      <w:r>
        <w:rPr>
          <w:rFonts w:ascii="Courier New" w:hAnsi="Courier New"/>
          <w:sz w:val="18"/>
        </w:rPr>
        <w:br/>
        <w:t>E. Required changes before approval</w:t>
      </w:r>
      <w:r>
        <w:rPr>
          <w:rFonts w:ascii="Courier New" w:hAnsi="Courier New"/>
          <w:sz w:val="18"/>
        </w:rPr>
        <w:br/>
      </w:r>
      <w:r>
        <w:rPr>
          <w:rFonts w:ascii="Courier New" w:hAnsi="Courier New"/>
          <w:sz w:val="18"/>
        </w:rPr>
        <w:br/>
        <w:t>F. Recommended scope for MVP</w:t>
      </w:r>
      <w:r>
        <w:rPr>
          <w:rFonts w:ascii="Courier New" w:hAnsi="Courier New"/>
          <w:sz w:val="18"/>
        </w:rPr>
        <w:br/>
      </w:r>
      <w:r>
        <w:rPr>
          <w:rFonts w:ascii="Courier New" w:hAnsi="Courier New"/>
          <w:sz w:val="18"/>
        </w:rPr>
        <w:br/>
        <w:t>G. Recommendation</w:t>
      </w:r>
      <w:r>
        <w:rPr>
          <w:rFonts w:ascii="Courier New" w:hAnsi="Courier New"/>
          <w:sz w:val="18"/>
        </w:rPr>
        <w:br/>
        <w:t>- Build on this platform standard as-is</w:t>
      </w:r>
      <w:r>
        <w:rPr>
          <w:rFonts w:ascii="Courier New" w:hAnsi="Courier New"/>
          <w:sz w:val="18"/>
        </w:rPr>
        <w:br/>
        <w:t>- Build with modifications</w:t>
      </w:r>
      <w:r>
        <w:rPr>
          <w:rFonts w:ascii="Courier New" w:hAnsi="Courier New"/>
          <w:sz w:val="18"/>
        </w:rPr>
        <w:br/>
        <w:t>- Create a separate product standard</w:t>
      </w:r>
    </w:p>
    <w:p w14:paraId="7FAEA7A8" w14:textId="77777777" w:rsidR="0048261C" w:rsidRDefault="0048261C" w:rsidP="0048261C">
      <w:pPr>
        <w:pStyle w:val="Heading1"/>
      </w:pPr>
      <w:r>
        <w:t>10. Quick Intake Template for New Products</w:t>
      </w:r>
    </w:p>
    <w:p w14:paraId="6A62D276" w14:textId="77777777" w:rsidR="0048261C" w:rsidRDefault="0048261C" w:rsidP="0048261C">
      <w:pPr>
        <w:pStyle w:val="NoSpacing"/>
      </w:pPr>
      <w:r>
        <w:rPr>
          <w:rFonts w:ascii="Courier New" w:hAnsi="Courier New"/>
          <w:sz w:val="18"/>
        </w:rPr>
        <w:t>Product:</w:t>
      </w:r>
      <w:r>
        <w:rPr>
          <w:rFonts w:ascii="Courier New" w:hAnsi="Courier New"/>
          <w:sz w:val="18"/>
        </w:rPr>
        <w:br/>
        <w:t>Category:</w:t>
      </w:r>
      <w:r>
        <w:rPr>
          <w:rFonts w:ascii="Courier New" w:hAnsi="Courier New"/>
          <w:sz w:val="18"/>
        </w:rPr>
        <w:br/>
        <w:t>Priority: design / clickable prototype / frontend / backend / full build</w:t>
      </w:r>
      <w:r>
        <w:rPr>
          <w:rFonts w:ascii="Courier New" w:hAnsi="Courier New"/>
          <w:sz w:val="18"/>
        </w:rPr>
        <w:br/>
        <w:t>Deployment: SaaS / self-hosted / private cloud / source-download</w:t>
      </w:r>
      <w:r>
        <w:rPr>
          <w:rFonts w:ascii="Courier New" w:hAnsi="Courier New"/>
          <w:sz w:val="18"/>
        </w:rPr>
        <w:br/>
        <w:t>Target users:</w:t>
      </w:r>
      <w:r>
        <w:rPr>
          <w:rFonts w:ascii="Courier New" w:hAnsi="Courier New"/>
          <w:sz w:val="18"/>
        </w:rPr>
        <w:br/>
        <w:t>Primary buyer:</w:t>
      </w:r>
      <w:r>
        <w:rPr>
          <w:rFonts w:ascii="Courier New" w:hAnsi="Courier New"/>
          <w:sz w:val="18"/>
        </w:rPr>
        <w:br/>
        <w:t>Top 10 MVP features:</w:t>
      </w:r>
      <w:r>
        <w:rPr>
          <w:rFonts w:ascii="Courier New" w:hAnsi="Courier New"/>
          <w:sz w:val="18"/>
        </w:rPr>
        <w:br/>
        <w:t>Required roles:</w:t>
      </w:r>
      <w:r>
        <w:rPr>
          <w:rFonts w:ascii="Courier New" w:hAnsi="Courier New"/>
          <w:sz w:val="18"/>
        </w:rPr>
        <w:br/>
        <w:t>Required integrations:</w:t>
      </w:r>
      <w:r>
        <w:rPr>
          <w:rFonts w:ascii="Courier New" w:hAnsi="Courier New"/>
          <w:sz w:val="18"/>
        </w:rPr>
        <w:br/>
        <w:t>Compliance targets:</w:t>
      </w:r>
      <w:r>
        <w:rPr>
          <w:rFonts w:ascii="Courier New" w:hAnsi="Courier New"/>
          <w:sz w:val="18"/>
        </w:rPr>
        <w:br/>
        <w:t>Preferred adapters:</w:t>
      </w:r>
      <w:r>
        <w:rPr>
          <w:rFonts w:ascii="Courier New" w:hAnsi="Courier New"/>
          <w:sz w:val="18"/>
        </w:rPr>
        <w:br/>
        <w:t>Public website pages required:</w:t>
      </w:r>
      <w:r>
        <w:rPr>
          <w:rFonts w:ascii="Courier New" w:hAnsi="Courier New"/>
          <w:sz w:val="18"/>
        </w:rPr>
        <w:br/>
        <w:t>Plugin/theme needs:</w:t>
      </w:r>
      <w:r>
        <w:rPr>
          <w:rFonts w:ascii="Courier New" w:hAnsi="Courier New"/>
          <w:sz w:val="18"/>
        </w:rPr>
        <w:br/>
        <w:t>Why this product fits the platform:</w:t>
      </w:r>
    </w:p>
    <w:p w14:paraId="6C30F16D" w14:textId="77777777" w:rsidR="0048261C" w:rsidRDefault="0048261C" w:rsidP="0048261C">
      <w:pPr>
        <w:pStyle w:val="Heading1"/>
      </w:pPr>
      <w:r>
        <w:t>11. Best Practices for New Product Development</w:t>
      </w:r>
    </w:p>
    <w:p w14:paraId="2CAAC667" w14:textId="77777777" w:rsidR="0048261C" w:rsidRDefault="0048261C" w:rsidP="0048261C">
      <w:pPr>
        <w:pStyle w:val="ListBullet"/>
        <w:spacing w:after="200"/>
      </w:pPr>
      <w:r>
        <w:t>Start with one product, not multiple products at the same time.</w:t>
      </w:r>
    </w:p>
    <w:p w14:paraId="2E8A3529" w14:textId="77777777" w:rsidR="0048261C" w:rsidRDefault="0048261C" w:rsidP="0048261C">
      <w:pPr>
        <w:pStyle w:val="ListBullet"/>
        <w:spacing w:after="200"/>
      </w:pPr>
      <w:r>
        <w:t>Keep the build brief short and explicit; broad prompts create generic output.</w:t>
      </w:r>
    </w:p>
    <w:p w14:paraId="07263446" w14:textId="77777777" w:rsidR="0048261C" w:rsidRDefault="0048261C" w:rsidP="0048261C">
      <w:pPr>
        <w:pStyle w:val="ListBullet"/>
        <w:spacing w:after="200"/>
      </w:pPr>
      <w:r>
        <w:t>Use Volumes 1–7 as the official source of truth and keep prompt packs separate from standards.</w:t>
      </w:r>
    </w:p>
    <w:p w14:paraId="5FB014C1" w14:textId="77777777" w:rsidR="0048261C" w:rsidRDefault="0048261C" w:rsidP="0048261C">
      <w:pPr>
        <w:pStyle w:val="ListBullet"/>
        <w:spacing w:after="200"/>
      </w:pPr>
      <w:r>
        <w:t>Design first, review second, build third.</w:t>
      </w:r>
    </w:p>
    <w:p w14:paraId="01191A37" w14:textId="77777777" w:rsidR="0048261C" w:rsidRDefault="0048261C" w:rsidP="0048261C">
      <w:pPr>
        <w:pStyle w:val="ListBullet"/>
        <w:spacing w:after="200"/>
      </w:pPr>
      <w:r>
        <w:t>Do not let plugins, themes, adapters, or install paths bypass product law.</w:t>
      </w:r>
    </w:p>
    <w:p w14:paraId="3B0F6B40" w14:textId="77777777" w:rsidR="0048261C" w:rsidRDefault="0048261C" w:rsidP="0048261C">
      <w:pPr>
        <w:pStyle w:val="ListBullet"/>
        <w:spacing w:after="200"/>
      </w:pPr>
      <w:r>
        <w:t>Keep one decision log for deviations, approvals, and unresolved risks.</w:t>
      </w:r>
    </w:p>
    <w:p w14:paraId="599243BA" w14:textId="77777777" w:rsidR="0048261C" w:rsidRDefault="0048261C" w:rsidP="0048261C">
      <w:pPr>
        <w:pStyle w:val="ListBullet"/>
        <w:spacing w:after="200"/>
      </w:pPr>
      <w:r>
        <w:t>Treat legal, trust, installation, and developer surfaces as core product surfaces, not appendices.</w:t>
      </w:r>
    </w:p>
    <w:p w14:paraId="5B3D14D4" w14:textId="77777777" w:rsidR="0048261C" w:rsidRDefault="0048261C" w:rsidP="0048261C">
      <w:pPr>
        <w:pStyle w:val="Heading1"/>
      </w:pPr>
      <w:r>
        <w:t>12. Final Recommendation</w:t>
      </w:r>
    </w:p>
    <w:p w14:paraId="5154F62F" w14:textId="77777777" w:rsidR="0048261C" w:rsidRDefault="0048261C" w:rsidP="0048261C">
      <w:r>
        <w:rPr>
          <w:b/>
        </w:rPr>
        <w:t xml:space="preserve">Recommended operating model. </w:t>
      </w:r>
      <w:r>
        <w:t>Use this document whenever a new product idea appears. First create the brief. Then run the compatibility prompt. If the product is compatible, move into Figma Make for design, Claude for review and API mocks, and Claude Code or your engineering workflow for implementation.</w:t>
      </w:r>
    </w:p>
    <w:p w14:paraId="43755BDD" w14:textId="77777777" w:rsidR="0048261C" w:rsidRDefault="0048261C" w:rsidP="0048261C">
      <w:r>
        <w:rPr>
          <w:b/>
        </w:rPr>
        <w:lastRenderedPageBreak/>
        <w:t xml:space="preserve">Approval threshold. </w:t>
      </w:r>
      <w:r>
        <w:t>A new product should be approved only when it is at least Mostly compatible, all critical gaps have owners, and the MVP scope is narrowed enough to fit the platform without special-case exceptions.</w:t>
      </w:r>
    </w:p>
    <w:p w14:paraId="23C366F0" w14:textId="77777777" w:rsidR="0048261C" w:rsidRDefault="0048261C" w:rsidP="0048261C">
      <w:pPr>
        <w:pStyle w:val="ListBullet"/>
        <w:numPr>
          <w:ilvl w:val="0"/>
          <w:numId w:val="0"/>
        </w:numPr>
        <w:ind w:left="360" w:hanging="360"/>
      </w:pPr>
    </w:p>
    <w:sectPr w:rsidR="0048261C"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3ADF6" w14:textId="77777777" w:rsidR="00A8386F" w:rsidRDefault="00A8386F">
      <w:pPr>
        <w:spacing w:after="0" w:line="240" w:lineRule="auto"/>
      </w:pPr>
      <w:r>
        <w:separator/>
      </w:r>
    </w:p>
  </w:endnote>
  <w:endnote w:type="continuationSeparator" w:id="0">
    <w:p w14:paraId="18AD85E2" w14:textId="77777777" w:rsidR="00A8386F" w:rsidRDefault="00A83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linga">
    <w:panose1 w:val="020B0502040204020203"/>
    <w:charset w:val="00"/>
    <w:family w:val="swiss"/>
    <w:pitch w:val="variable"/>
    <w:sig w:usb0="0008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F9BD4" w14:textId="77777777" w:rsidR="00E60E42" w:rsidRDefault="00E60E42">
    <w:pPr>
      <w:pStyle w:val="Footer"/>
      <w:jc w:val="center"/>
    </w:pPr>
    <w:r>
      <w:t>Confidential working specification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6047" w14:textId="77777777" w:rsidR="00267AE7" w:rsidRDefault="00000000">
    <w:pPr>
      <w:pStyle w:val="Footer"/>
      <w:jc w:val="center"/>
    </w:pPr>
    <w:r>
      <w:t xml:space="preserve">Page </w:t>
    </w:r>
    <w:r>
      <w:fldChar w:fldCharType="begin"/>
    </w:r>
    <w:r>
      <w:instrText>PAGE</w:instrText>
    </w:r>
    <w:r w:rsidR="00E60E42">
      <w:fldChar w:fldCharType="separate"/>
    </w:r>
    <w:r w:rsidR="00E60E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4942E" w14:textId="77777777" w:rsidR="00A8386F" w:rsidRDefault="00A8386F">
      <w:pPr>
        <w:spacing w:after="0" w:line="240" w:lineRule="auto"/>
      </w:pPr>
      <w:r>
        <w:separator/>
      </w:r>
    </w:p>
  </w:footnote>
  <w:footnote w:type="continuationSeparator" w:id="0">
    <w:p w14:paraId="5041DA03" w14:textId="77777777" w:rsidR="00A8386F" w:rsidRDefault="00A838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57CA66A"/>
    <w:lvl w:ilvl="0">
      <w:start w:val="1"/>
      <w:numFmt w:val="bullet"/>
      <w:pStyle w:val="ListBullet"/>
      <w:lvlText w:val=""/>
      <w:lvlJc w:val="left"/>
      <w:pPr>
        <w:tabs>
          <w:tab w:val="num" w:pos="360"/>
        </w:tabs>
        <w:ind w:left="360" w:hanging="360"/>
      </w:pPr>
      <w:rPr>
        <w:rFonts w:ascii="Symbol" w:hAnsi="Symbol" w:hint="default"/>
      </w:rPr>
    </w:lvl>
  </w:abstractNum>
  <w:num w:numId="1" w16cid:durableId="897133294">
    <w:abstractNumId w:val="8"/>
  </w:num>
  <w:num w:numId="2" w16cid:durableId="1135028905">
    <w:abstractNumId w:val="6"/>
  </w:num>
  <w:num w:numId="3" w16cid:durableId="469833272">
    <w:abstractNumId w:val="5"/>
  </w:num>
  <w:num w:numId="4" w16cid:durableId="939067009">
    <w:abstractNumId w:val="4"/>
  </w:num>
  <w:num w:numId="5" w16cid:durableId="1645696102">
    <w:abstractNumId w:val="7"/>
  </w:num>
  <w:num w:numId="6" w16cid:durableId="683869521">
    <w:abstractNumId w:val="3"/>
  </w:num>
  <w:num w:numId="7" w16cid:durableId="1523740144">
    <w:abstractNumId w:val="2"/>
  </w:num>
  <w:num w:numId="8" w16cid:durableId="1583637108">
    <w:abstractNumId w:val="1"/>
  </w:num>
  <w:num w:numId="9" w16cid:durableId="203457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AE7"/>
    <w:rsid w:val="0029639D"/>
    <w:rsid w:val="002A2F46"/>
    <w:rsid w:val="00326F90"/>
    <w:rsid w:val="0048261C"/>
    <w:rsid w:val="005B04B0"/>
    <w:rsid w:val="00A8386F"/>
    <w:rsid w:val="00AA1D8D"/>
    <w:rsid w:val="00B47730"/>
    <w:rsid w:val="00CB0664"/>
    <w:rsid w:val="00E60E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o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A3CC29"/>
  <w14:defaultImageDpi w14:val="300"/>
  <w15:docId w15:val="{23E1E5B3-1F9C-0849-8F3D-321A0DAB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22B45"/>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1F3F5B"/>
      <w:sz w:val="24"/>
      <w:szCs w:val="26"/>
    </w:rPr>
  </w:style>
  <w:style w:type="paragraph" w:styleId="Heading3">
    <w:name w:val="heading 3"/>
    <w:basedOn w:val="Normal"/>
    <w:next w:val="Normal"/>
    <w:link w:val="Heading3Char"/>
    <w:uiPriority w:val="9"/>
    <w:unhideWhenUsed/>
    <w:qFormat/>
    <w:rsid w:val="00FC693F"/>
    <w:pPr>
      <w:keepNext/>
      <w:keepLines/>
      <w:spacing w:before="8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sid w:val="00E60E42"/>
    <w:pPr>
      <w:spacing w:before="60" w:after="60"/>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80</Pages>
  <Words>21184</Words>
  <Characters>122661</Characters>
  <Application>Microsoft Office Word</Application>
  <DocSecurity>0</DocSecurity>
  <Lines>3145</Lines>
  <Paragraphs>1733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Nayak</cp:lastModifiedBy>
  <cp:revision>4</cp:revision>
  <dcterms:created xsi:type="dcterms:W3CDTF">2013-12-23T23:15:00Z</dcterms:created>
  <dcterms:modified xsi:type="dcterms:W3CDTF">2026-04-23T14:36:00Z</dcterms:modified>
  <cp:category/>
</cp:coreProperties>
</file>